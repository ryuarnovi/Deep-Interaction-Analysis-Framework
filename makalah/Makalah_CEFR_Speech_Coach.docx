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2750AF" w14:textId="23FDAADD" w:rsidR="00A93CE9" w:rsidRPr="00702700" w:rsidRDefault="00000000" w:rsidP="00241848">
      <w:pPr>
        <w:spacing w:after="120" w:line="360" w:lineRule="auto"/>
        <w:jc w:val="center"/>
        <w:rPr>
          <w:rFonts w:ascii="Times New Roman" w:hAnsi="Times New Roman" w:cs="Times New Roman"/>
          <w:color w:val="000000" w:themeColor="text1"/>
        </w:rPr>
      </w:pPr>
      <w:r w:rsidRPr="00702700">
        <w:rPr>
          <w:rFonts w:ascii="Times New Roman" w:hAnsi="Times New Roman" w:cs="Times New Roman"/>
          <w:b/>
          <w:color w:val="000000" w:themeColor="text1"/>
          <w:sz w:val="28"/>
        </w:rPr>
        <w:t>IMPLEMENTASI KECERDASAN BUATAN UNTUK</w:t>
      </w:r>
      <w:r w:rsidR="00241848" w:rsidRPr="00702700">
        <w:rPr>
          <w:rFonts w:ascii="Times New Roman" w:hAnsi="Times New Roman" w:cs="Times New Roman"/>
          <w:b/>
          <w:color w:val="000000" w:themeColor="text1"/>
          <w:sz w:val="28"/>
        </w:rPr>
        <w:t xml:space="preserve"> </w:t>
      </w:r>
      <w:r w:rsidRPr="00702700">
        <w:rPr>
          <w:rFonts w:ascii="Times New Roman" w:hAnsi="Times New Roman" w:cs="Times New Roman"/>
          <w:b/>
          <w:color w:val="000000" w:themeColor="text1"/>
          <w:sz w:val="28"/>
        </w:rPr>
        <w:t>PENILAIAN OTOMATIS</w:t>
      </w:r>
      <w:r w:rsidR="00241848" w:rsidRPr="00702700">
        <w:rPr>
          <w:rFonts w:ascii="Times New Roman" w:hAnsi="Times New Roman" w:cs="Times New Roman"/>
          <w:b/>
          <w:color w:val="000000" w:themeColor="text1"/>
          <w:sz w:val="28"/>
        </w:rPr>
        <w:t xml:space="preserve"> </w:t>
      </w:r>
      <w:r w:rsidRPr="00702700">
        <w:rPr>
          <w:rFonts w:ascii="Times New Roman" w:hAnsi="Times New Roman" w:cs="Times New Roman"/>
          <w:b/>
          <w:color w:val="000000" w:themeColor="text1"/>
          <w:sz w:val="28"/>
        </w:rPr>
        <w:t>KEMAMPUAN BERBICARA BAHASA INGGRIS BERBASIS KERANGKA CEFR:</w:t>
      </w:r>
      <w:r w:rsidRPr="00702700">
        <w:rPr>
          <w:rFonts w:ascii="Times New Roman" w:hAnsi="Times New Roman" w:cs="Times New Roman"/>
          <w:b/>
          <w:color w:val="000000" w:themeColor="text1"/>
          <w:sz w:val="28"/>
        </w:rPr>
        <w:br/>
        <w:t>PENDEKATAN MACHINE LEARNING DAN DEEP LEARNING</w:t>
      </w:r>
    </w:p>
    <w:p w14:paraId="3465D7DF" w14:textId="77777777" w:rsidR="00A93CE9" w:rsidRPr="00702700" w:rsidRDefault="00A93CE9">
      <w:pPr>
        <w:spacing w:after="120"/>
        <w:rPr>
          <w:rFonts w:ascii="Times New Roman" w:hAnsi="Times New Roman" w:cs="Times New Roman"/>
          <w:color w:val="000000" w:themeColor="text1"/>
        </w:rPr>
      </w:pPr>
    </w:p>
    <w:p w14:paraId="421753F0" w14:textId="77777777" w:rsidR="00A93CE9" w:rsidRPr="00702700" w:rsidRDefault="00A93CE9">
      <w:pPr>
        <w:spacing w:after="120"/>
        <w:rPr>
          <w:rFonts w:ascii="Times New Roman" w:hAnsi="Times New Roman" w:cs="Times New Roman"/>
          <w:color w:val="000000" w:themeColor="text1"/>
        </w:rPr>
      </w:pPr>
    </w:p>
    <w:p w14:paraId="13FBF46F" w14:textId="7A201428" w:rsidR="00A93CE9" w:rsidRPr="00702700" w:rsidRDefault="00702700" w:rsidP="00702700">
      <w:pPr>
        <w:spacing w:after="120"/>
        <w:jc w:val="center"/>
        <w:rPr>
          <w:rFonts w:ascii="Times New Roman" w:hAnsi="Times New Roman" w:cs="Times New Roman"/>
          <w:color w:val="000000" w:themeColor="text1"/>
        </w:rPr>
      </w:pPr>
      <w:r w:rsidRPr="00702700">
        <w:rPr>
          <w:rFonts w:ascii="Times New Roman" w:hAnsi="Times New Roman" w:cs="Times New Roman"/>
          <w:color w:val="000000" w:themeColor="text1"/>
        </w:rPr>
        <w:fldChar w:fldCharType="begin"/>
      </w:r>
      <w:r w:rsidRPr="00702700">
        <w:rPr>
          <w:rFonts w:ascii="Times New Roman" w:hAnsi="Times New Roman" w:cs="Times New Roman"/>
          <w:color w:val="000000" w:themeColor="text1"/>
        </w:rPr>
        <w:instrText xml:space="preserve"> INCLUDEPICTURE "https://iconlogovector.com/uploads/images/2024/01/lg-659621e1f2512-udinus-semarang.webp" \* MERGEFORMATINET </w:instrText>
      </w:r>
      <w:r w:rsidRPr="00702700">
        <w:rPr>
          <w:rFonts w:ascii="Times New Roman" w:hAnsi="Times New Roman" w:cs="Times New Roman"/>
          <w:color w:val="000000" w:themeColor="text1"/>
        </w:rPr>
        <w:fldChar w:fldCharType="separate"/>
      </w:r>
      <w:r w:rsidRPr="00702700">
        <w:rPr>
          <w:rFonts w:ascii="Times New Roman" w:hAnsi="Times New Roman" w:cs="Times New Roman"/>
          <w:noProof/>
          <w:color w:val="000000" w:themeColor="text1"/>
        </w:rPr>
        <w:drawing>
          <wp:inline distT="0" distB="0" distL="0" distR="0" wp14:anchorId="1E64D65F" wp14:editId="0890884D">
            <wp:extent cx="2743200" cy="2743200"/>
            <wp:effectExtent l="0" t="0" r="0" b="0"/>
            <wp:docPr id="21519022" name="Picture 1" descr="Udinus (Universitas Dian Nuswantoro) Semarang Logo PNG, AI, EPS, CDR, PDF,  SVG - iconLogo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dinus (Universitas Dian Nuswantoro) Semarang Logo PNG, AI, EPS, CDR, PDF,  SVG - iconLogoVect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r w:rsidRPr="00702700">
        <w:rPr>
          <w:rFonts w:ascii="Times New Roman" w:hAnsi="Times New Roman" w:cs="Times New Roman"/>
          <w:color w:val="000000" w:themeColor="text1"/>
        </w:rPr>
        <w:fldChar w:fldCharType="end"/>
      </w:r>
    </w:p>
    <w:p w14:paraId="43DCFC6C" w14:textId="77777777" w:rsidR="00A93CE9" w:rsidRPr="00702700" w:rsidRDefault="00A93CE9">
      <w:pPr>
        <w:spacing w:after="120"/>
        <w:rPr>
          <w:rFonts w:ascii="Times New Roman" w:hAnsi="Times New Roman" w:cs="Times New Roman"/>
          <w:color w:val="000000" w:themeColor="text1"/>
        </w:rPr>
      </w:pPr>
    </w:p>
    <w:p w14:paraId="0FCC9A9F" w14:textId="77777777" w:rsidR="00A93CE9" w:rsidRPr="00702700" w:rsidRDefault="00000000">
      <w:pPr>
        <w:jc w:val="center"/>
        <w:rPr>
          <w:rFonts w:ascii="Times New Roman" w:hAnsi="Times New Roman" w:cs="Times New Roman"/>
          <w:color w:val="000000" w:themeColor="text1"/>
        </w:rPr>
      </w:pPr>
      <w:r w:rsidRPr="00702700">
        <w:rPr>
          <w:rFonts w:ascii="Times New Roman" w:hAnsi="Times New Roman" w:cs="Times New Roman"/>
          <w:color w:val="000000" w:themeColor="text1"/>
          <w:sz w:val="24"/>
        </w:rPr>
        <w:t>Disusun oleh:</w:t>
      </w:r>
    </w:p>
    <w:p w14:paraId="37548201" w14:textId="77777777" w:rsidR="00A93CE9" w:rsidRPr="00702700" w:rsidRDefault="00000000">
      <w:pPr>
        <w:spacing w:after="60"/>
        <w:jc w:val="center"/>
        <w:rPr>
          <w:rFonts w:ascii="Times New Roman" w:hAnsi="Times New Roman" w:cs="Times New Roman"/>
          <w:color w:val="000000" w:themeColor="text1"/>
        </w:rPr>
      </w:pPr>
      <w:r w:rsidRPr="00702700">
        <w:rPr>
          <w:rFonts w:ascii="Times New Roman" w:hAnsi="Times New Roman" w:cs="Times New Roman"/>
          <w:b/>
          <w:color w:val="000000" w:themeColor="text1"/>
          <w:sz w:val="28"/>
        </w:rPr>
        <w:t>Rizki Ardiansyah Novianto</w:t>
      </w:r>
    </w:p>
    <w:p w14:paraId="400C3BB4" w14:textId="77777777" w:rsidR="00A93CE9" w:rsidRPr="00702700" w:rsidRDefault="00000000">
      <w:pPr>
        <w:spacing w:after="60"/>
        <w:jc w:val="center"/>
        <w:rPr>
          <w:rFonts w:ascii="Times New Roman" w:hAnsi="Times New Roman" w:cs="Times New Roman"/>
          <w:color w:val="000000" w:themeColor="text1"/>
        </w:rPr>
      </w:pPr>
      <w:r w:rsidRPr="00702700">
        <w:rPr>
          <w:rFonts w:ascii="Times New Roman" w:hAnsi="Times New Roman" w:cs="Times New Roman"/>
          <w:b/>
          <w:color w:val="000000" w:themeColor="text1"/>
          <w:sz w:val="24"/>
        </w:rPr>
        <w:t>NIM. A11.2024.15546</w:t>
      </w:r>
    </w:p>
    <w:p w14:paraId="305B2BFA" w14:textId="77777777" w:rsidR="00A93CE9" w:rsidRPr="00702700" w:rsidRDefault="00A93CE9">
      <w:pPr>
        <w:spacing w:after="120"/>
        <w:rPr>
          <w:rFonts w:ascii="Times New Roman" w:hAnsi="Times New Roman" w:cs="Times New Roman"/>
          <w:color w:val="000000" w:themeColor="text1"/>
        </w:rPr>
      </w:pPr>
    </w:p>
    <w:p w14:paraId="34B2E984" w14:textId="77777777" w:rsidR="00A93CE9" w:rsidRPr="00702700" w:rsidRDefault="00A93CE9">
      <w:pPr>
        <w:spacing w:after="120"/>
        <w:rPr>
          <w:rFonts w:ascii="Times New Roman" w:hAnsi="Times New Roman" w:cs="Times New Roman"/>
          <w:color w:val="000000" w:themeColor="text1"/>
        </w:rPr>
      </w:pPr>
    </w:p>
    <w:p w14:paraId="4EB542AC" w14:textId="77777777" w:rsidR="00A93CE9" w:rsidRPr="00702700" w:rsidRDefault="00A93CE9">
      <w:pPr>
        <w:spacing w:after="120"/>
        <w:rPr>
          <w:rFonts w:ascii="Times New Roman" w:hAnsi="Times New Roman" w:cs="Times New Roman"/>
          <w:color w:val="000000" w:themeColor="text1"/>
        </w:rPr>
      </w:pPr>
    </w:p>
    <w:p w14:paraId="1ACB9289" w14:textId="77777777" w:rsidR="00A93CE9" w:rsidRPr="00702700" w:rsidRDefault="00A93CE9">
      <w:pPr>
        <w:spacing w:after="120"/>
        <w:rPr>
          <w:rFonts w:ascii="Times New Roman" w:hAnsi="Times New Roman" w:cs="Times New Roman"/>
          <w:color w:val="000000" w:themeColor="text1"/>
        </w:rPr>
      </w:pPr>
    </w:p>
    <w:p w14:paraId="0EC14147" w14:textId="77777777" w:rsidR="00A93CE9" w:rsidRPr="00702700" w:rsidRDefault="00000000">
      <w:pPr>
        <w:spacing w:line="360" w:lineRule="auto"/>
        <w:jc w:val="center"/>
        <w:rPr>
          <w:rFonts w:ascii="Times New Roman" w:hAnsi="Times New Roman" w:cs="Times New Roman"/>
          <w:color w:val="000000" w:themeColor="text1"/>
        </w:rPr>
      </w:pPr>
      <w:r w:rsidRPr="00702700">
        <w:rPr>
          <w:rFonts w:ascii="Times New Roman" w:hAnsi="Times New Roman" w:cs="Times New Roman"/>
          <w:b/>
          <w:color w:val="000000" w:themeColor="text1"/>
          <w:sz w:val="24"/>
        </w:rPr>
        <w:t>PROGRAM STUDI TEKNIK INFORMATIKA</w:t>
      </w:r>
      <w:r w:rsidRPr="00702700">
        <w:rPr>
          <w:rFonts w:ascii="Times New Roman" w:hAnsi="Times New Roman" w:cs="Times New Roman"/>
          <w:b/>
          <w:color w:val="000000" w:themeColor="text1"/>
          <w:sz w:val="24"/>
        </w:rPr>
        <w:br/>
        <w:t>FAKULTAS ILMU KOMPUTER</w:t>
      </w:r>
      <w:r w:rsidRPr="00702700">
        <w:rPr>
          <w:rFonts w:ascii="Times New Roman" w:hAnsi="Times New Roman" w:cs="Times New Roman"/>
          <w:b/>
          <w:color w:val="000000" w:themeColor="text1"/>
          <w:sz w:val="24"/>
        </w:rPr>
        <w:br/>
        <w:t>UNIVERSITAS DIAN NUSWANTORO</w:t>
      </w:r>
      <w:r w:rsidRPr="00702700">
        <w:rPr>
          <w:rFonts w:ascii="Times New Roman" w:hAnsi="Times New Roman" w:cs="Times New Roman"/>
          <w:b/>
          <w:color w:val="000000" w:themeColor="text1"/>
          <w:sz w:val="24"/>
        </w:rPr>
        <w:br/>
        <w:t>2026</w:t>
      </w:r>
    </w:p>
    <w:p w14:paraId="26F1FA6A" w14:textId="77777777" w:rsidR="00A93CE9" w:rsidRPr="00702700" w:rsidRDefault="00A93CE9">
      <w:pPr>
        <w:rPr>
          <w:rFonts w:ascii="Times New Roman" w:hAnsi="Times New Roman" w:cs="Times New Roman"/>
          <w:color w:val="000000" w:themeColor="text1"/>
        </w:rPr>
        <w:sectPr w:rsidR="00A93CE9" w:rsidRPr="00702700">
          <w:footerReference w:type="default" r:id="rId9"/>
          <w:pgSz w:w="11906" w:h="16838"/>
          <w:pgMar w:top="2268" w:right="1701" w:bottom="1701" w:left="2268" w:header="720" w:footer="720" w:gutter="0"/>
          <w:cols w:space="720"/>
          <w:docGrid w:linePitch="360"/>
        </w:sectPr>
      </w:pPr>
    </w:p>
    <w:p w14:paraId="5FC57AA6" w14:textId="4E6F5DD8" w:rsidR="00A93CE9" w:rsidRPr="004E02FE" w:rsidRDefault="00000000" w:rsidP="004E02FE">
      <w:pPr>
        <w:pStyle w:val="Heading1"/>
        <w:rPr>
          <w:color w:val="000000" w:themeColor="text1"/>
        </w:rPr>
      </w:pPr>
      <w:bookmarkStart w:id="0" w:name="daftar_isi"/>
      <w:bookmarkStart w:id="1" w:name="_Toc234530921"/>
      <w:bookmarkEnd w:id="0"/>
      <w:r w:rsidRPr="00702700">
        <w:rPr>
          <w:color w:val="000000" w:themeColor="text1"/>
        </w:rPr>
        <w:lastRenderedPageBreak/>
        <w:t>DAFTAR ISI</w:t>
      </w:r>
      <w:bookmarkEnd w:id="1"/>
    </w:p>
    <w:bookmarkStart w:id="2" w:name="daftar_gambar" w:displacedByCustomXml="next"/>
    <w:bookmarkEnd w:id="2" w:displacedByCustomXml="next"/>
    <w:sdt>
      <w:sdtPr>
        <w:rPr>
          <w:color w:val="000000" w:themeColor="text1"/>
        </w:rPr>
        <w:id w:val="1966080492"/>
        <w:docPartObj>
          <w:docPartGallery w:val="Table of Contents"/>
          <w:docPartUnique/>
        </w:docPartObj>
      </w:sdtPr>
      <w:sdtEndPr>
        <w:rPr>
          <w:rFonts w:asciiTheme="minorHAnsi" w:eastAsiaTheme="minorEastAsia" w:hAnsiTheme="minorHAnsi" w:cstheme="minorBidi"/>
          <w:noProof/>
          <w:sz w:val="22"/>
          <w:szCs w:val="22"/>
        </w:rPr>
      </w:sdtEndPr>
      <w:sdtContent>
        <w:p w14:paraId="18A048FF" w14:textId="3EB97F5B" w:rsidR="00702700" w:rsidRPr="00702700" w:rsidRDefault="00702700" w:rsidP="004E02FE">
          <w:pPr>
            <w:pStyle w:val="TOCHeading"/>
            <w:jc w:val="left"/>
            <w:rPr>
              <w:color w:val="000000" w:themeColor="text1"/>
            </w:rPr>
          </w:pPr>
          <w:r w:rsidRPr="00702700">
            <w:rPr>
              <w:b w:val="0"/>
              <w:bCs w:val="0"/>
              <w:color w:val="000000" w:themeColor="text1"/>
            </w:rPr>
            <w:fldChar w:fldCharType="begin"/>
          </w:r>
          <w:r w:rsidRPr="00702700">
            <w:rPr>
              <w:color w:val="000000" w:themeColor="text1"/>
            </w:rPr>
            <w:instrText xml:space="preserve"> TOC \o "1-3" \h \z \u </w:instrText>
          </w:r>
          <w:r w:rsidRPr="00702700">
            <w:rPr>
              <w:b w:val="0"/>
              <w:bCs w:val="0"/>
              <w:color w:val="000000" w:themeColor="text1"/>
            </w:rPr>
            <w:fldChar w:fldCharType="separate"/>
          </w:r>
          <w:hyperlink w:anchor="_Toc234530921" w:history="1">
            <w:r w:rsidRPr="00702700">
              <w:rPr>
                <w:rStyle w:val="Hyperlink"/>
                <w:noProof/>
                <w:color w:val="000000" w:themeColor="text1"/>
              </w:rPr>
              <w:t>DAFTAR ISI</w:t>
            </w:r>
            <w:r w:rsidR="004E02FE">
              <w:rPr>
                <w:noProof/>
                <w:webHidden/>
                <w:color w:val="000000" w:themeColor="text1"/>
              </w:rPr>
              <w:t>………………………………………………………...</w:t>
            </w:r>
            <w:r w:rsidRPr="00702700">
              <w:rPr>
                <w:noProof/>
                <w:webHidden/>
                <w:color w:val="000000" w:themeColor="text1"/>
              </w:rPr>
              <w:fldChar w:fldCharType="begin"/>
            </w:r>
            <w:r w:rsidRPr="00702700">
              <w:rPr>
                <w:noProof/>
                <w:webHidden/>
                <w:color w:val="000000" w:themeColor="text1"/>
              </w:rPr>
              <w:instrText xml:space="preserve"> PAGEREF _Toc234530921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ii</w:t>
            </w:r>
            <w:r w:rsidRPr="00702700">
              <w:rPr>
                <w:noProof/>
                <w:webHidden/>
                <w:color w:val="000000" w:themeColor="text1"/>
              </w:rPr>
              <w:fldChar w:fldCharType="end"/>
            </w:r>
          </w:hyperlink>
        </w:p>
        <w:p w14:paraId="581D14E2" w14:textId="2EEBB56A" w:rsidR="00702700" w:rsidRPr="00702700" w:rsidRDefault="00702700">
          <w:pPr>
            <w:pStyle w:val="TOC1"/>
            <w:tabs>
              <w:tab w:val="right" w:leader="dot" w:pos="7927"/>
            </w:tabs>
            <w:rPr>
              <w:noProof/>
              <w:color w:val="000000" w:themeColor="text1"/>
            </w:rPr>
          </w:pPr>
          <w:hyperlink w:anchor="_Toc234530922" w:history="1">
            <w:r w:rsidRPr="00702700">
              <w:rPr>
                <w:rStyle w:val="Hyperlink"/>
                <w:noProof/>
                <w:color w:val="000000" w:themeColor="text1"/>
              </w:rPr>
              <w:t>DAFTAR GAMBAR</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_Toc234530922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iii</w:t>
            </w:r>
            <w:r w:rsidRPr="00702700">
              <w:rPr>
                <w:noProof/>
                <w:webHidden/>
                <w:color w:val="000000" w:themeColor="text1"/>
              </w:rPr>
              <w:fldChar w:fldCharType="end"/>
            </w:r>
          </w:hyperlink>
        </w:p>
        <w:p w14:paraId="6EB70F6B" w14:textId="1D0DE910" w:rsidR="00702700" w:rsidRPr="00702700" w:rsidRDefault="00702700">
          <w:pPr>
            <w:pStyle w:val="TOC1"/>
            <w:tabs>
              <w:tab w:val="right" w:leader="dot" w:pos="7927"/>
            </w:tabs>
            <w:rPr>
              <w:noProof/>
              <w:color w:val="000000" w:themeColor="text1"/>
            </w:rPr>
          </w:pPr>
          <w:hyperlink w:anchor="_Toc234530923" w:history="1">
            <w:r w:rsidRPr="00702700">
              <w:rPr>
                <w:rStyle w:val="Hyperlink"/>
                <w:noProof/>
                <w:color w:val="000000" w:themeColor="text1"/>
              </w:rPr>
              <w:t>DAFTAR TABEL</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_Toc234530923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iv</w:t>
            </w:r>
            <w:r w:rsidRPr="00702700">
              <w:rPr>
                <w:noProof/>
                <w:webHidden/>
                <w:color w:val="000000" w:themeColor="text1"/>
              </w:rPr>
              <w:fldChar w:fldCharType="end"/>
            </w:r>
          </w:hyperlink>
        </w:p>
        <w:p w14:paraId="7FD77C98" w14:textId="190CF0A0" w:rsidR="00702700" w:rsidRPr="00702700" w:rsidRDefault="00702700">
          <w:pPr>
            <w:pStyle w:val="TOC1"/>
            <w:tabs>
              <w:tab w:val="right" w:leader="dot" w:pos="7927"/>
            </w:tabs>
            <w:rPr>
              <w:noProof/>
              <w:color w:val="000000" w:themeColor="text1"/>
            </w:rPr>
          </w:pPr>
          <w:hyperlink w:anchor="_Toc234530924" w:history="1">
            <w:r w:rsidRPr="00702700">
              <w:rPr>
                <w:rStyle w:val="Hyperlink"/>
                <w:rFonts w:cs="Times New Roman"/>
                <w:noProof/>
                <w:color w:val="000000" w:themeColor="text1"/>
              </w:rPr>
              <w:t>ABSTRAK</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_Toc234530924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v</w:t>
            </w:r>
            <w:r w:rsidRPr="00702700">
              <w:rPr>
                <w:noProof/>
                <w:webHidden/>
                <w:color w:val="000000" w:themeColor="text1"/>
              </w:rPr>
              <w:fldChar w:fldCharType="end"/>
            </w:r>
          </w:hyperlink>
        </w:p>
        <w:p w14:paraId="08D3D5AC" w14:textId="358DBFCD" w:rsidR="00702700" w:rsidRPr="00702700" w:rsidRDefault="00702700">
          <w:pPr>
            <w:pStyle w:val="TOC1"/>
            <w:tabs>
              <w:tab w:val="right" w:leader="dot" w:pos="7927"/>
            </w:tabs>
            <w:rPr>
              <w:noProof/>
              <w:color w:val="000000" w:themeColor="text1"/>
            </w:rPr>
          </w:pPr>
          <w:hyperlink w:anchor="_Toc234530925" w:history="1">
            <w:r w:rsidRPr="00702700">
              <w:rPr>
                <w:rStyle w:val="Hyperlink"/>
                <w:rFonts w:cs="Times New Roman"/>
                <w:noProof/>
                <w:color w:val="000000" w:themeColor="text1"/>
              </w:rPr>
              <w:t>BAB 1</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_Toc234530925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1</w:t>
            </w:r>
            <w:r w:rsidRPr="00702700">
              <w:rPr>
                <w:noProof/>
                <w:webHidden/>
                <w:color w:val="000000" w:themeColor="text1"/>
              </w:rPr>
              <w:fldChar w:fldCharType="end"/>
            </w:r>
          </w:hyperlink>
        </w:p>
        <w:p w14:paraId="41B8E41A" w14:textId="257C4903" w:rsidR="00702700" w:rsidRPr="00702700" w:rsidRDefault="00702700">
          <w:pPr>
            <w:pStyle w:val="TOC1"/>
            <w:tabs>
              <w:tab w:val="right" w:leader="dot" w:pos="7927"/>
            </w:tabs>
            <w:rPr>
              <w:noProof/>
              <w:color w:val="000000" w:themeColor="text1"/>
            </w:rPr>
          </w:pPr>
          <w:hyperlink w:anchor="_Toc234530926" w:history="1">
            <w:r w:rsidRPr="00702700">
              <w:rPr>
                <w:rStyle w:val="Hyperlink"/>
                <w:rFonts w:cs="Times New Roman"/>
                <w:noProof/>
                <w:color w:val="000000" w:themeColor="text1"/>
              </w:rPr>
              <w:t>PENDAHULUAN</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_Toc234530926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1</w:t>
            </w:r>
            <w:r w:rsidRPr="00702700">
              <w:rPr>
                <w:noProof/>
                <w:webHidden/>
                <w:color w:val="000000" w:themeColor="text1"/>
              </w:rPr>
              <w:fldChar w:fldCharType="end"/>
            </w:r>
          </w:hyperlink>
        </w:p>
        <w:p w14:paraId="6D139142" w14:textId="0C57D0B6" w:rsidR="00702700" w:rsidRPr="00702700" w:rsidRDefault="00702700">
          <w:pPr>
            <w:pStyle w:val="TOC2"/>
            <w:tabs>
              <w:tab w:val="right" w:leader="dot" w:pos="7927"/>
            </w:tabs>
            <w:rPr>
              <w:noProof/>
              <w:color w:val="000000" w:themeColor="text1"/>
            </w:rPr>
          </w:pPr>
          <w:hyperlink w:anchor="_Toc234530927" w:history="1">
            <w:r w:rsidRPr="00702700">
              <w:rPr>
                <w:rStyle w:val="Hyperlink"/>
                <w:rFonts w:ascii="Times New Roman" w:hAnsi="Times New Roman" w:cs="Times New Roman"/>
                <w:noProof/>
                <w:color w:val="000000" w:themeColor="text1"/>
              </w:rPr>
              <w:t>1.1 Latar Belakang</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_Toc234530927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1</w:t>
            </w:r>
            <w:r w:rsidRPr="00702700">
              <w:rPr>
                <w:noProof/>
                <w:webHidden/>
                <w:color w:val="000000" w:themeColor="text1"/>
              </w:rPr>
              <w:fldChar w:fldCharType="end"/>
            </w:r>
          </w:hyperlink>
        </w:p>
        <w:p w14:paraId="22B88CAF" w14:textId="1C526734" w:rsidR="00702700" w:rsidRPr="00702700" w:rsidRDefault="00702700">
          <w:pPr>
            <w:pStyle w:val="TOC2"/>
            <w:tabs>
              <w:tab w:val="right" w:leader="dot" w:pos="7927"/>
            </w:tabs>
            <w:rPr>
              <w:noProof/>
              <w:color w:val="000000" w:themeColor="text1"/>
            </w:rPr>
          </w:pPr>
          <w:hyperlink w:anchor="_Toc234530928" w:history="1">
            <w:r w:rsidRPr="00702700">
              <w:rPr>
                <w:rStyle w:val="Hyperlink"/>
                <w:rFonts w:ascii="Times New Roman" w:hAnsi="Times New Roman" w:cs="Times New Roman"/>
                <w:noProof/>
                <w:color w:val="000000" w:themeColor="text1"/>
              </w:rPr>
              <w:t>1.2 Rumusan Masalah</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_Toc234530928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w:t>
            </w:r>
            <w:r w:rsidRPr="00702700">
              <w:rPr>
                <w:noProof/>
                <w:webHidden/>
                <w:color w:val="000000" w:themeColor="text1"/>
              </w:rPr>
              <w:fldChar w:fldCharType="end"/>
            </w:r>
          </w:hyperlink>
        </w:p>
        <w:p w14:paraId="1CF9EB38" w14:textId="6C261CF8" w:rsidR="00702700" w:rsidRPr="00702700" w:rsidRDefault="00702700">
          <w:pPr>
            <w:pStyle w:val="TOC2"/>
            <w:tabs>
              <w:tab w:val="right" w:leader="dot" w:pos="7927"/>
            </w:tabs>
            <w:rPr>
              <w:noProof/>
              <w:color w:val="000000" w:themeColor="text1"/>
            </w:rPr>
          </w:pPr>
          <w:hyperlink w:anchor="_Toc234530929" w:history="1">
            <w:r w:rsidRPr="00702700">
              <w:rPr>
                <w:rStyle w:val="Hyperlink"/>
                <w:rFonts w:ascii="Times New Roman" w:hAnsi="Times New Roman" w:cs="Times New Roman"/>
                <w:noProof/>
                <w:color w:val="000000" w:themeColor="text1"/>
              </w:rPr>
              <w:t>1.3 Tujuan Penelitian</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_Toc234530929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w:t>
            </w:r>
            <w:r w:rsidRPr="00702700">
              <w:rPr>
                <w:noProof/>
                <w:webHidden/>
                <w:color w:val="000000" w:themeColor="text1"/>
              </w:rPr>
              <w:fldChar w:fldCharType="end"/>
            </w:r>
          </w:hyperlink>
        </w:p>
        <w:p w14:paraId="3AC18E6C" w14:textId="5ACA2589" w:rsidR="00702700" w:rsidRPr="00702700" w:rsidRDefault="00702700">
          <w:pPr>
            <w:pStyle w:val="TOC2"/>
            <w:tabs>
              <w:tab w:val="right" w:leader="dot" w:pos="7927"/>
            </w:tabs>
            <w:rPr>
              <w:noProof/>
              <w:color w:val="000000" w:themeColor="text1"/>
            </w:rPr>
          </w:pPr>
          <w:hyperlink w:anchor="_Toc234530930" w:history="1">
            <w:r w:rsidRPr="00702700">
              <w:rPr>
                <w:rStyle w:val="Hyperlink"/>
                <w:rFonts w:ascii="Times New Roman" w:hAnsi="Times New Roman" w:cs="Times New Roman"/>
                <w:noProof/>
                <w:color w:val="000000" w:themeColor="text1"/>
              </w:rPr>
              <w:t>1.4 Manfaat Penelitian</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_Toc234530930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3</w:t>
            </w:r>
            <w:r w:rsidRPr="00702700">
              <w:rPr>
                <w:noProof/>
                <w:webHidden/>
                <w:color w:val="000000" w:themeColor="text1"/>
              </w:rPr>
              <w:fldChar w:fldCharType="end"/>
            </w:r>
          </w:hyperlink>
        </w:p>
        <w:p w14:paraId="2E819F3A" w14:textId="0AD5264E" w:rsidR="00702700" w:rsidRPr="00702700" w:rsidRDefault="00702700">
          <w:pPr>
            <w:pStyle w:val="TOC1"/>
            <w:tabs>
              <w:tab w:val="right" w:leader="dot" w:pos="7927"/>
            </w:tabs>
            <w:rPr>
              <w:noProof/>
              <w:color w:val="000000" w:themeColor="text1"/>
            </w:rPr>
          </w:pPr>
          <w:hyperlink w:anchor="_Toc234530931" w:history="1">
            <w:r w:rsidRPr="00702700">
              <w:rPr>
                <w:rStyle w:val="Hyperlink"/>
                <w:rFonts w:cs="Times New Roman"/>
                <w:noProof/>
                <w:color w:val="000000" w:themeColor="text1"/>
              </w:rPr>
              <w:t>BAB 2</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_Toc234530931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4</w:t>
            </w:r>
            <w:r w:rsidRPr="00702700">
              <w:rPr>
                <w:noProof/>
                <w:webHidden/>
                <w:color w:val="000000" w:themeColor="text1"/>
              </w:rPr>
              <w:fldChar w:fldCharType="end"/>
            </w:r>
          </w:hyperlink>
        </w:p>
        <w:p w14:paraId="3DC62D51" w14:textId="4BA11909" w:rsidR="00702700" w:rsidRPr="00702700" w:rsidRDefault="00702700">
          <w:pPr>
            <w:pStyle w:val="TOC1"/>
            <w:tabs>
              <w:tab w:val="right" w:leader="dot" w:pos="7927"/>
            </w:tabs>
            <w:rPr>
              <w:noProof/>
              <w:color w:val="000000" w:themeColor="text1"/>
            </w:rPr>
          </w:pPr>
          <w:hyperlink w:anchor="_Toc234530932" w:history="1">
            <w:r w:rsidRPr="00702700">
              <w:rPr>
                <w:rStyle w:val="Hyperlink"/>
                <w:rFonts w:cs="Times New Roman"/>
                <w:noProof/>
                <w:color w:val="000000" w:themeColor="text1"/>
              </w:rPr>
              <w:t>TINJAUAN PUSTAKA</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_Toc234530932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4</w:t>
            </w:r>
            <w:r w:rsidRPr="00702700">
              <w:rPr>
                <w:noProof/>
                <w:webHidden/>
                <w:color w:val="000000" w:themeColor="text1"/>
              </w:rPr>
              <w:fldChar w:fldCharType="end"/>
            </w:r>
          </w:hyperlink>
        </w:p>
        <w:p w14:paraId="76C54D92" w14:textId="01055FA2" w:rsidR="00702700" w:rsidRPr="00702700" w:rsidRDefault="00702700">
          <w:pPr>
            <w:pStyle w:val="TOC2"/>
            <w:tabs>
              <w:tab w:val="right" w:leader="dot" w:pos="7927"/>
            </w:tabs>
            <w:rPr>
              <w:noProof/>
              <w:color w:val="000000" w:themeColor="text1"/>
            </w:rPr>
          </w:pPr>
          <w:hyperlink w:anchor="_Toc234530933" w:history="1">
            <w:r w:rsidRPr="00702700">
              <w:rPr>
                <w:rStyle w:val="Hyperlink"/>
                <w:rFonts w:ascii="Times New Roman" w:hAnsi="Times New Roman" w:cs="Times New Roman"/>
                <w:noProof/>
                <w:color w:val="000000" w:themeColor="text1"/>
              </w:rPr>
              <w:t>2.1 Kecerdasan Buatan (Artificial Intelligence)</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_Toc234530933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4</w:t>
            </w:r>
            <w:r w:rsidRPr="00702700">
              <w:rPr>
                <w:noProof/>
                <w:webHidden/>
                <w:color w:val="000000" w:themeColor="text1"/>
              </w:rPr>
              <w:fldChar w:fldCharType="end"/>
            </w:r>
          </w:hyperlink>
        </w:p>
        <w:p w14:paraId="0A3DCF61" w14:textId="1C717500" w:rsidR="00702700" w:rsidRPr="00702700" w:rsidRDefault="00702700">
          <w:pPr>
            <w:pStyle w:val="TOC2"/>
            <w:tabs>
              <w:tab w:val="right" w:leader="dot" w:pos="7927"/>
            </w:tabs>
            <w:rPr>
              <w:noProof/>
              <w:color w:val="000000" w:themeColor="text1"/>
            </w:rPr>
          </w:pPr>
          <w:hyperlink w:anchor="_Toc234530934" w:history="1">
            <w:r w:rsidRPr="00702700">
              <w:rPr>
                <w:rStyle w:val="Hyperlink"/>
                <w:rFonts w:ascii="Times New Roman" w:hAnsi="Times New Roman" w:cs="Times New Roman"/>
                <w:noProof/>
                <w:color w:val="000000" w:themeColor="text1"/>
              </w:rPr>
              <w:t>2.2 Machine Learning</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_Toc234530934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4</w:t>
            </w:r>
            <w:r w:rsidRPr="00702700">
              <w:rPr>
                <w:noProof/>
                <w:webHidden/>
                <w:color w:val="000000" w:themeColor="text1"/>
              </w:rPr>
              <w:fldChar w:fldCharType="end"/>
            </w:r>
          </w:hyperlink>
        </w:p>
        <w:p w14:paraId="004980F4" w14:textId="340366A8" w:rsidR="00702700" w:rsidRPr="00702700" w:rsidRDefault="00702700">
          <w:pPr>
            <w:pStyle w:val="TOC2"/>
            <w:tabs>
              <w:tab w:val="right" w:leader="dot" w:pos="7927"/>
            </w:tabs>
            <w:rPr>
              <w:noProof/>
              <w:color w:val="000000" w:themeColor="text1"/>
            </w:rPr>
          </w:pPr>
          <w:hyperlink w:anchor="_Toc234530935" w:history="1">
            <w:r w:rsidRPr="00702700">
              <w:rPr>
                <w:rStyle w:val="Hyperlink"/>
                <w:rFonts w:ascii="Times New Roman" w:hAnsi="Times New Roman" w:cs="Times New Roman"/>
                <w:noProof/>
                <w:color w:val="000000" w:themeColor="text1"/>
              </w:rPr>
              <w:t>2.3 Deep Learning</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_Toc234530935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5</w:t>
            </w:r>
            <w:r w:rsidRPr="00702700">
              <w:rPr>
                <w:noProof/>
                <w:webHidden/>
                <w:color w:val="000000" w:themeColor="text1"/>
              </w:rPr>
              <w:fldChar w:fldCharType="end"/>
            </w:r>
          </w:hyperlink>
        </w:p>
        <w:p w14:paraId="1EE4B369" w14:textId="10EC9467" w:rsidR="00702700" w:rsidRPr="00702700" w:rsidRDefault="00702700">
          <w:pPr>
            <w:pStyle w:val="TOC2"/>
            <w:tabs>
              <w:tab w:val="right" w:leader="dot" w:pos="7927"/>
            </w:tabs>
            <w:rPr>
              <w:noProof/>
              <w:color w:val="000000" w:themeColor="text1"/>
            </w:rPr>
          </w:pPr>
          <w:hyperlink w:anchor="_Toc234530936" w:history="1">
            <w:r w:rsidRPr="00702700">
              <w:rPr>
                <w:rStyle w:val="Hyperlink"/>
                <w:rFonts w:ascii="Times New Roman" w:hAnsi="Times New Roman" w:cs="Times New Roman"/>
                <w:noProof/>
                <w:color w:val="000000" w:themeColor="text1"/>
              </w:rPr>
              <w:t>2.4 Penilaian Kemampuan Berbicara (Speech Assessment)</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_Toc234530936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5</w:t>
            </w:r>
            <w:r w:rsidRPr="00702700">
              <w:rPr>
                <w:noProof/>
                <w:webHidden/>
                <w:color w:val="000000" w:themeColor="text1"/>
              </w:rPr>
              <w:fldChar w:fldCharType="end"/>
            </w:r>
          </w:hyperlink>
        </w:p>
        <w:p w14:paraId="46C38169" w14:textId="7F38AAB7" w:rsidR="00702700" w:rsidRPr="00702700" w:rsidRDefault="00702700">
          <w:pPr>
            <w:pStyle w:val="TOC2"/>
            <w:tabs>
              <w:tab w:val="right" w:leader="dot" w:pos="7927"/>
            </w:tabs>
            <w:rPr>
              <w:noProof/>
              <w:color w:val="000000" w:themeColor="text1"/>
            </w:rPr>
          </w:pPr>
          <w:hyperlink w:anchor="_Toc234530937" w:history="1">
            <w:r w:rsidRPr="00702700">
              <w:rPr>
                <w:rStyle w:val="Hyperlink"/>
                <w:rFonts w:ascii="Times New Roman" w:hAnsi="Times New Roman" w:cs="Times New Roman"/>
                <w:noProof/>
                <w:color w:val="000000" w:themeColor="text1"/>
              </w:rPr>
              <w:t>2.5 Kerangka CEFR (Common European Framework of Reference for Languages)</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_Toc234530937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6</w:t>
            </w:r>
            <w:r w:rsidRPr="00702700">
              <w:rPr>
                <w:noProof/>
                <w:webHidden/>
                <w:color w:val="000000" w:themeColor="text1"/>
              </w:rPr>
              <w:fldChar w:fldCharType="end"/>
            </w:r>
          </w:hyperlink>
        </w:p>
        <w:p w14:paraId="55487F32" w14:textId="098FCDB9" w:rsidR="00702700" w:rsidRPr="00702700" w:rsidRDefault="00702700">
          <w:pPr>
            <w:pStyle w:val="TOC2"/>
            <w:tabs>
              <w:tab w:val="right" w:leader="dot" w:pos="7927"/>
            </w:tabs>
            <w:rPr>
              <w:noProof/>
              <w:color w:val="000000" w:themeColor="text1"/>
            </w:rPr>
          </w:pPr>
          <w:hyperlink w:anchor="_Toc234530938" w:history="1">
            <w:r w:rsidRPr="00702700">
              <w:rPr>
                <w:rStyle w:val="Hyperlink"/>
                <w:rFonts w:ascii="Times New Roman" w:hAnsi="Times New Roman" w:cs="Times New Roman"/>
                <w:noProof/>
                <w:color w:val="000000" w:themeColor="text1"/>
              </w:rPr>
              <w:t>2.6 Penilaian Pengucapan (Pronunciation Assessment)</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_Toc234530938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6</w:t>
            </w:r>
            <w:r w:rsidRPr="00702700">
              <w:rPr>
                <w:noProof/>
                <w:webHidden/>
                <w:color w:val="000000" w:themeColor="text1"/>
              </w:rPr>
              <w:fldChar w:fldCharType="end"/>
            </w:r>
          </w:hyperlink>
        </w:p>
        <w:p w14:paraId="59448A23" w14:textId="16C92BA4" w:rsidR="00702700" w:rsidRPr="00702700" w:rsidRDefault="00702700">
          <w:pPr>
            <w:pStyle w:val="TOC2"/>
            <w:tabs>
              <w:tab w:val="right" w:leader="dot" w:pos="7927"/>
            </w:tabs>
            <w:rPr>
              <w:noProof/>
              <w:color w:val="000000" w:themeColor="text1"/>
            </w:rPr>
          </w:pPr>
          <w:hyperlink w:anchor="_Toc234530939" w:history="1">
            <w:r w:rsidRPr="00702700">
              <w:rPr>
                <w:rStyle w:val="Hyperlink"/>
                <w:rFonts w:ascii="Times New Roman" w:hAnsi="Times New Roman" w:cs="Times New Roman"/>
                <w:noProof/>
                <w:color w:val="000000" w:themeColor="text1"/>
              </w:rPr>
              <w:t>2.7 Penilaian Otomatis Kemampuan Berbicara (Automated Speech Scoring)</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_Toc234530939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6</w:t>
            </w:r>
            <w:r w:rsidRPr="00702700">
              <w:rPr>
                <w:noProof/>
                <w:webHidden/>
                <w:color w:val="000000" w:themeColor="text1"/>
              </w:rPr>
              <w:fldChar w:fldCharType="end"/>
            </w:r>
          </w:hyperlink>
        </w:p>
        <w:p w14:paraId="35744CEA" w14:textId="7C8807C2" w:rsidR="00702700" w:rsidRPr="00702700" w:rsidRDefault="00702700">
          <w:pPr>
            <w:pStyle w:val="TOC1"/>
            <w:tabs>
              <w:tab w:val="right" w:leader="dot" w:pos="7927"/>
            </w:tabs>
            <w:rPr>
              <w:noProof/>
              <w:color w:val="000000" w:themeColor="text1"/>
            </w:rPr>
          </w:pPr>
          <w:hyperlink w:anchor="_Toc234530940" w:history="1">
            <w:r w:rsidRPr="00702700">
              <w:rPr>
                <w:rStyle w:val="Hyperlink"/>
                <w:rFonts w:cs="Times New Roman"/>
                <w:noProof/>
                <w:color w:val="000000" w:themeColor="text1"/>
              </w:rPr>
              <w:t>BAB 3</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_Toc234530940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8</w:t>
            </w:r>
            <w:r w:rsidRPr="00702700">
              <w:rPr>
                <w:noProof/>
                <w:webHidden/>
                <w:color w:val="000000" w:themeColor="text1"/>
              </w:rPr>
              <w:fldChar w:fldCharType="end"/>
            </w:r>
          </w:hyperlink>
        </w:p>
        <w:p w14:paraId="49B76B93" w14:textId="21E9526E" w:rsidR="00702700" w:rsidRPr="00702700" w:rsidRDefault="00702700">
          <w:pPr>
            <w:pStyle w:val="TOC1"/>
            <w:tabs>
              <w:tab w:val="right" w:leader="dot" w:pos="7927"/>
            </w:tabs>
            <w:rPr>
              <w:noProof/>
              <w:color w:val="000000" w:themeColor="text1"/>
            </w:rPr>
          </w:pPr>
          <w:hyperlink w:anchor="_Toc234530941" w:history="1">
            <w:r w:rsidRPr="00702700">
              <w:rPr>
                <w:rStyle w:val="Hyperlink"/>
                <w:rFonts w:cs="Times New Roman"/>
                <w:noProof/>
                <w:color w:val="000000" w:themeColor="text1"/>
              </w:rPr>
              <w:t>METODOLOGI PENELITIAN</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_Toc234530941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8</w:t>
            </w:r>
            <w:r w:rsidRPr="00702700">
              <w:rPr>
                <w:noProof/>
                <w:webHidden/>
                <w:color w:val="000000" w:themeColor="text1"/>
              </w:rPr>
              <w:fldChar w:fldCharType="end"/>
            </w:r>
          </w:hyperlink>
        </w:p>
        <w:p w14:paraId="1CA6B395" w14:textId="5C1650B5" w:rsidR="00702700" w:rsidRPr="00702700" w:rsidRDefault="00702700">
          <w:pPr>
            <w:pStyle w:val="TOC2"/>
            <w:tabs>
              <w:tab w:val="right" w:leader="dot" w:pos="7927"/>
            </w:tabs>
            <w:rPr>
              <w:noProof/>
              <w:color w:val="000000" w:themeColor="text1"/>
            </w:rPr>
          </w:pPr>
          <w:hyperlink w:anchor="_Toc234530942" w:history="1">
            <w:r w:rsidRPr="00702700">
              <w:rPr>
                <w:rStyle w:val="Hyperlink"/>
                <w:rFonts w:ascii="Times New Roman" w:hAnsi="Times New Roman" w:cs="Times New Roman"/>
                <w:noProof/>
                <w:color w:val="000000" w:themeColor="text1"/>
              </w:rPr>
              <w:t>3.1 Machine Learning (Part A)</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_Toc234530942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8</w:t>
            </w:r>
            <w:r w:rsidRPr="00702700">
              <w:rPr>
                <w:noProof/>
                <w:webHidden/>
                <w:color w:val="000000" w:themeColor="text1"/>
              </w:rPr>
              <w:fldChar w:fldCharType="end"/>
            </w:r>
          </w:hyperlink>
        </w:p>
        <w:p w14:paraId="4244120D" w14:textId="613EDAD7" w:rsidR="00702700" w:rsidRPr="00702700" w:rsidRDefault="00702700">
          <w:pPr>
            <w:pStyle w:val="TOC3"/>
            <w:tabs>
              <w:tab w:val="right" w:leader="dot" w:pos="7927"/>
            </w:tabs>
            <w:rPr>
              <w:noProof/>
              <w:color w:val="000000" w:themeColor="text1"/>
            </w:rPr>
          </w:pPr>
          <w:hyperlink w:anchor="_Toc234530943" w:history="1">
            <w:r w:rsidRPr="00702700">
              <w:rPr>
                <w:rStyle w:val="Hyperlink"/>
                <w:rFonts w:ascii="Times New Roman" w:hAnsi="Times New Roman" w:cs="Times New Roman"/>
                <w:noProof/>
                <w:color w:val="000000" w:themeColor="text1"/>
              </w:rPr>
              <w:t>3.1.1 Akuisisi dan Parsing Data Kosakata</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_Toc234530943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8</w:t>
            </w:r>
            <w:r w:rsidRPr="00702700">
              <w:rPr>
                <w:noProof/>
                <w:webHidden/>
                <w:color w:val="000000" w:themeColor="text1"/>
              </w:rPr>
              <w:fldChar w:fldCharType="end"/>
            </w:r>
          </w:hyperlink>
        </w:p>
        <w:p w14:paraId="48755C08" w14:textId="176C1285" w:rsidR="00702700" w:rsidRPr="00702700" w:rsidRDefault="00702700">
          <w:pPr>
            <w:pStyle w:val="TOC3"/>
            <w:tabs>
              <w:tab w:val="right" w:leader="dot" w:pos="7927"/>
            </w:tabs>
            <w:rPr>
              <w:noProof/>
              <w:color w:val="000000" w:themeColor="text1"/>
            </w:rPr>
          </w:pPr>
          <w:hyperlink w:anchor="_Toc234530944" w:history="1">
            <w:r w:rsidRPr="00702700">
              <w:rPr>
                <w:rStyle w:val="Hyperlink"/>
                <w:rFonts w:ascii="Times New Roman" w:hAnsi="Times New Roman" w:cs="Times New Roman"/>
                <w:noProof/>
                <w:color w:val="000000" w:themeColor="text1"/>
              </w:rPr>
              <w:t>3.1.2 Generasi Dataset Prosodi</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_Toc234530944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9</w:t>
            </w:r>
            <w:r w:rsidRPr="00702700">
              <w:rPr>
                <w:noProof/>
                <w:webHidden/>
                <w:color w:val="000000" w:themeColor="text1"/>
              </w:rPr>
              <w:fldChar w:fldCharType="end"/>
            </w:r>
          </w:hyperlink>
        </w:p>
        <w:p w14:paraId="59587A8B" w14:textId="6D684A5E" w:rsidR="00702700" w:rsidRPr="00702700" w:rsidRDefault="00702700">
          <w:pPr>
            <w:pStyle w:val="TOC3"/>
            <w:tabs>
              <w:tab w:val="right" w:leader="dot" w:pos="7927"/>
            </w:tabs>
            <w:rPr>
              <w:noProof/>
              <w:color w:val="000000" w:themeColor="text1"/>
            </w:rPr>
          </w:pPr>
          <w:hyperlink w:anchor="_Toc234530945" w:history="1">
            <w:r w:rsidRPr="00702700">
              <w:rPr>
                <w:rStyle w:val="Hyperlink"/>
                <w:rFonts w:ascii="Times New Roman" w:hAnsi="Times New Roman" w:cs="Times New Roman"/>
                <w:noProof/>
                <w:color w:val="000000" w:themeColor="text1"/>
              </w:rPr>
              <w:t>3.1.3 Pembersihan Data (Data Cleaning)</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_Toc234530945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11</w:t>
            </w:r>
            <w:r w:rsidRPr="00702700">
              <w:rPr>
                <w:noProof/>
                <w:webHidden/>
                <w:color w:val="000000" w:themeColor="text1"/>
              </w:rPr>
              <w:fldChar w:fldCharType="end"/>
            </w:r>
          </w:hyperlink>
        </w:p>
        <w:p w14:paraId="326205F5" w14:textId="115DED0A" w:rsidR="00702700" w:rsidRPr="00702700" w:rsidRDefault="00702700">
          <w:pPr>
            <w:pStyle w:val="TOC3"/>
            <w:tabs>
              <w:tab w:val="right" w:leader="dot" w:pos="7927"/>
            </w:tabs>
            <w:rPr>
              <w:noProof/>
              <w:color w:val="000000" w:themeColor="text1"/>
            </w:rPr>
          </w:pPr>
          <w:hyperlink w:anchor="_Toc234530946" w:history="1">
            <w:r w:rsidRPr="00702700">
              <w:rPr>
                <w:rStyle w:val="Hyperlink"/>
                <w:rFonts w:ascii="Times New Roman" w:hAnsi="Times New Roman" w:cs="Times New Roman"/>
                <w:noProof/>
                <w:color w:val="000000" w:themeColor="text1"/>
              </w:rPr>
              <w:t>3.1.4 Preprocessing untuk Klasifikasi</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_Toc234530946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12</w:t>
            </w:r>
            <w:r w:rsidRPr="00702700">
              <w:rPr>
                <w:noProof/>
                <w:webHidden/>
                <w:color w:val="000000" w:themeColor="text1"/>
              </w:rPr>
              <w:fldChar w:fldCharType="end"/>
            </w:r>
          </w:hyperlink>
        </w:p>
        <w:p w14:paraId="758B4B36" w14:textId="5921B8BB" w:rsidR="00702700" w:rsidRPr="00702700" w:rsidRDefault="00702700">
          <w:pPr>
            <w:pStyle w:val="TOC3"/>
            <w:tabs>
              <w:tab w:val="right" w:leader="dot" w:pos="7927"/>
            </w:tabs>
            <w:rPr>
              <w:noProof/>
              <w:color w:val="000000" w:themeColor="text1"/>
            </w:rPr>
          </w:pPr>
          <w:hyperlink w:anchor="_Toc234530947" w:history="1">
            <w:r w:rsidRPr="00702700">
              <w:rPr>
                <w:rStyle w:val="Hyperlink"/>
                <w:rFonts w:ascii="Times New Roman" w:hAnsi="Times New Roman" w:cs="Times New Roman"/>
                <w:noProof/>
                <w:color w:val="000000" w:themeColor="text1"/>
              </w:rPr>
              <w:t>3.1.5 Strategi Pembagian Data (Speaker-Independent Split)</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_Toc234530947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13</w:t>
            </w:r>
            <w:r w:rsidRPr="00702700">
              <w:rPr>
                <w:noProof/>
                <w:webHidden/>
                <w:color w:val="000000" w:themeColor="text1"/>
              </w:rPr>
              <w:fldChar w:fldCharType="end"/>
            </w:r>
          </w:hyperlink>
        </w:p>
        <w:p w14:paraId="7BD15432" w14:textId="32E4D34D" w:rsidR="00702700" w:rsidRPr="00702700" w:rsidRDefault="00702700">
          <w:pPr>
            <w:pStyle w:val="TOC3"/>
            <w:tabs>
              <w:tab w:val="right" w:leader="dot" w:pos="7927"/>
            </w:tabs>
            <w:rPr>
              <w:noProof/>
              <w:color w:val="000000" w:themeColor="text1"/>
            </w:rPr>
          </w:pPr>
          <w:hyperlink w:anchor="_Toc234530948" w:history="1">
            <w:r w:rsidRPr="00702700">
              <w:rPr>
                <w:rStyle w:val="Hyperlink"/>
                <w:rFonts w:ascii="Times New Roman" w:hAnsi="Times New Roman" w:cs="Times New Roman"/>
                <w:noProof/>
                <w:color w:val="000000" w:themeColor="text1"/>
              </w:rPr>
              <w:t>3.1.6 Standardisasi Fitur</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_Toc234530948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13</w:t>
            </w:r>
            <w:r w:rsidRPr="00702700">
              <w:rPr>
                <w:noProof/>
                <w:webHidden/>
                <w:color w:val="000000" w:themeColor="text1"/>
              </w:rPr>
              <w:fldChar w:fldCharType="end"/>
            </w:r>
          </w:hyperlink>
        </w:p>
        <w:p w14:paraId="2897EC7D" w14:textId="61C93AA6" w:rsidR="00702700" w:rsidRPr="00702700" w:rsidRDefault="00702700">
          <w:pPr>
            <w:pStyle w:val="TOC3"/>
            <w:tabs>
              <w:tab w:val="right" w:leader="dot" w:pos="7927"/>
            </w:tabs>
            <w:rPr>
              <w:noProof/>
              <w:color w:val="000000" w:themeColor="text1"/>
            </w:rPr>
          </w:pPr>
          <w:hyperlink w:anchor="_Toc234530949" w:history="1">
            <w:r w:rsidRPr="00702700">
              <w:rPr>
                <w:rStyle w:val="Hyperlink"/>
                <w:rFonts w:ascii="Times New Roman" w:hAnsi="Times New Roman" w:cs="Times New Roman"/>
                <w:noProof/>
                <w:color w:val="000000" w:themeColor="text1"/>
              </w:rPr>
              <w:t>3.1.7 Encoding Label</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_Toc234530949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14</w:t>
            </w:r>
            <w:r w:rsidRPr="00702700">
              <w:rPr>
                <w:noProof/>
                <w:webHidden/>
                <w:color w:val="000000" w:themeColor="text1"/>
              </w:rPr>
              <w:fldChar w:fldCharType="end"/>
            </w:r>
          </w:hyperlink>
        </w:p>
        <w:p w14:paraId="675847A8" w14:textId="329486AD" w:rsidR="00702700" w:rsidRPr="00702700" w:rsidRDefault="00702700">
          <w:pPr>
            <w:pStyle w:val="TOC3"/>
            <w:tabs>
              <w:tab w:val="right" w:leader="dot" w:pos="7927"/>
            </w:tabs>
            <w:rPr>
              <w:noProof/>
              <w:color w:val="000000" w:themeColor="text1"/>
            </w:rPr>
          </w:pPr>
          <w:hyperlink w:anchor="_Toc234530950" w:history="1">
            <w:r w:rsidRPr="00702700">
              <w:rPr>
                <w:rStyle w:val="Hyperlink"/>
                <w:rFonts w:ascii="Times New Roman" w:hAnsi="Times New Roman" w:cs="Times New Roman"/>
                <w:noProof/>
                <w:color w:val="000000" w:themeColor="text1"/>
              </w:rPr>
              <w:t>3.1.8 Model Klasifikasi</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_Toc234530950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14</w:t>
            </w:r>
            <w:r w:rsidRPr="00702700">
              <w:rPr>
                <w:noProof/>
                <w:webHidden/>
                <w:color w:val="000000" w:themeColor="text1"/>
              </w:rPr>
              <w:fldChar w:fldCharType="end"/>
            </w:r>
          </w:hyperlink>
        </w:p>
        <w:p w14:paraId="40C1E67A" w14:textId="11B64F68" w:rsidR="00702700" w:rsidRPr="00702700" w:rsidRDefault="00702700">
          <w:pPr>
            <w:pStyle w:val="TOC3"/>
            <w:tabs>
              <w:tab w:val="right" w:leader="dot" w:pos="7927"/>
            </w:tabs>
            <w:rPr>
              <w:noProof/>
              <w:color w:val="000000" w:themeColor="text1"/>
            </w:rPr>
          </w:pPr>
          <w:hyperlink w:anchor="_Toc234530951" w:history="1">
            <w:r w:rsidRPr="00702700">
              <w:rPr>
                <w:rStyle w:val="Hyperlink"/>
                <w:rFonts w:ascii="Times New Roman" w:hAnsi="Times New Roman" w:cs="Times New Roman"/>
                <w:noProof/>
                <w:color w:val="000000" w:themeColor="text1"/>
              </w:rPr>
              <w:t>3.1.9 Model Regresi (Prediksi Skor Prosodi)</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_Toc234530951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15</w:t>
            </w:r>
            <w:r w:rsidRPr="00702700">
              <w:rPr>
                <w:noProof/>
                <w:webHidden/>
                <w:color w:val="000000" w:themeColor="text1"/>
              </w:rPr>
              <w:fldChar w:fldCharType="end"/>
            </w:r>
          </w:hyperlink>
        </w:p>
        <w:p w14:paraId="69B3A61E" w14:textId="17B30CC6" w:rsidR="00702700" w:rsidRPr="00702700" w:rsidRDefault="00702700">
          <w:pPr>
            <w:pStyle w:val="TOC3"/>
            <w:tabs>
              <w:tab w:val="right" w:leader="dot" w:pos="7927"/>
            </w:tabs>
            <w:rPr>
              <w:noProof/>
              <w:color w:val="000000" w:themeColor="text1"/>
            </w:rPr>
          </w:pPr>
          <w:hyperlink w:anchor="_Toc234530952" w:history="1">
            <w:r w:rsidRPr="00702700">
              <w:rPr>
                <w:rStyle w:val="Hyperlink"/>
                <w:rFonts w:ascii="Times New Roman" w:hAnsi="Times New Roman" w:cs="Times New Roman"/>
                <w:noProof/>
                <w:color w:val="000000" w:themeColor="text1"/>
              </w:rPr>
              <w:t>3.1.10 Evaluasi Model ML</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_Toc234530952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15</w:t>
            </w:r>
            <w:r w:rsidRPr="00702700">
              <w:rPr>
                <w:noProof/>
                <w:webHidden/>
                <w:color w:val="000000" w:themeColor="text1"/>
              </w:rPr>
              <w:fldChar w:fldCharType="end"/>
            </w:r>
          </w:hyperlink>
        </w:p>
        <w:p w14:paraId="2BF8B7E6" w14:textId="0458C775" w:rsidR="00702700" w:rsidRPr="00702700" w:rsidRDefault="00702700">
          <w:pPr>
            <w:pStyle w:val="TOC3"/>
            <w:tabs>
              <w:tab w:val="right" w:leader="dot" w:pos="7927"/>
            </w:tabs>
            <w:rPr>
              <w:noProof/>
              <w:color w:val="000000" w:themeColor="text1"/>
            </w:rPr>
          </w:pPr>
          <w:hyperlink w:anchor="_Toc234530953" w:history="1">
            <w:r w:rsidRPr="00702700">
              <w:rPr>
                <w:rStyle w:val="Hyperlink"/>
                <w:rFonts w:ascii="Times New Roman" w:hAnsi="Times New Roman" w:cs="Times New Roman"/>
                <w:noProof/>
                <w:color w:val="000000" w:themeColor="text1"/>
              </w:rPr>
              <w:t>3.1.11 Penyimpanan Model</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_Toc234530953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16</w:t>
            </w:r>
            <w:r w:rsidRPr="00702700">
              <w:rPr>
                <w:noProof/>
                <w:webHidden/>
                <w:color w:val="000000" w:themeColor="text1"/>
              </w:rPr>
              <w:fldChar w:fldCharType="end"/>
            </w:r>
          </w:hyperlink>
        </w:p>
        <w:p w14:paraId="7FB3B4B6" w14:textId="5CD77C27" w:rsidR="00702700" w:rsidRPr="00702700" w:rsidRDefault="00702700">
          <w:pPr>
            <w:pStyle w:val="TOC2"/>
            <w:tabs>
              <w:tab w:val="right" w:leader="dot" w:pos="7927"/>
            </w:tabs>
            <w:rPr>
              <w:noProof/>
              <w:color w:val="000000" w:themeColor="text1"/>
            </w:rPr>
          </w:pPr>
          <w:hyperlink w:anchor="_Toc234530954" w:history="1">
            <w:r w:rsidRPr="00702700">
              <w:rPr>
                <w:rStyle w:val="Hyperlink"/>
                <w:rFonts w:ascii="Times New Roman" w:hAnsi="Times New Roman" w:cs="Times New Roman"/>
                <w:noProof/>
                <w:color w:val="000000" w:themeColor="text1"/>
              </w:rPr>
              <w:t>3.2 Deep Learning (Part B)</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_Toc234530954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16</w:t>
            </w:r>
            <w:r w:rsidRPr="00702700">
              <w:rPr>
                <w:noProof/>
                <w:webHidden/>
                <w:color w:val="000000" w:themeColor="text1"/>
              </w:rPr>
              <w:fldChar w:fldCharType="end"/>
            </w:r>
          </w:hyperlink>
        </w:p>
        <w:p w14:paraId="2C28B93B" w14:textId="36E9256F" w:rsidR="00702700" w:rsidRPr="00702700" w:rsidRDefault="00702700">
          <w:pPr>
            <w:pStyle w:val="TOC3"/>
            <w:tabs>
              <w:tab w:val="right" w:leader="dot" w:pos="7927"/>
            </w:tabs>
            <w:rPr>
              <w:noProof/>
              <w:color w:val="000000" w:themeColor="text1"/>
            </w:rPr>
          </w:pPr>
          <w:hyperlink w:anchor="_Toc234530955" w:history="1">
            <w:r w:rsidRPr="00702700">
              <w:rPr>
                <w:rStyle w:val="Hyperlink"/>
                <w:rFonts w:ascii="Times New Roman" w:hAnsi="Times New Roman" w:cs="Times New Roman"/>
                <w:noProof/>
                <w:color w:val="000000" w:themeColor="text1"/>
              </w:rPr>
              <w:t>3.2.1 Persiapan Data Audio</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_Toc234530955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16</w:t>
            </w:r>
            <w:r w:rsidRPr="00702700">
              <w:rPr>
                <w:noProof/>
                <w:webHidden/>
                <w:color w:val="000000" w:themeColor="text1"/>
              </w:rPr>
              <w:fldChar w:fldCharType="end"/>
            </w:r>
          </w:hyperlink>
        </w:p>
        <w:p w14:paraId="3156E3BA" w14:textId="2CB00005" w:rsidR="00702700" w:rsidRPr="00702700" w:rsidRDefault="00702700">
          <w:pPr>
            <w:pStyle w:val="TOC3"/>
            <w:tabs>
              <w:tab w:val="right" w:leader="dot" w:pos="7927"/>
            </w:tabs>
            <w:rPr>
              <w:noProof/>
              <w:color w:val="000000" w:themeColor="text1"/>
            </w:rPr>
          </w:pPr>
          <w:hyperlink w:anchor="_Toc234530956" w:history="1">
            <w:r w:rsidRPr="00702700">
              <w:rPr>
                <w:rStyle w:val="Hyperlink"/>
                <w:rFonts w:ascii="Times New Roman" w:hAnsi="Times New Roman" w:cs="Times New Roman"/>
                <w:noProof/>
                <w:color w:val="000000" w:themeColor="text1"/>
              </w:rPr>
              <w:t>3.2.2 Pemuatan dan Preprocessing Audio</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_Toc234530956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17</w:t>
            </w:r>
            <w:r w:rsidRPr="00702700">
              <w:rPr>
                <w:noProof/>
                <w:webHidden/>
                <w:color w:val="000000" w:themeColor="text1"/>
              </w:rPr>
              <w:fldChar w:fldCharType="end"/>
            </w:r>
          </w:hyperlink>
        </w:p>
        <w:p w14:paraId="6D6B217F" w14:textId="76593D9A" w:rsidR="00702700" w:rsidRPr="00702700" w:rsidRDefault="00702700">
          <w:pPr>
            <w:pStyle w:val="TOC3"/>
            <w:tabs>
              <w:tab w:val="right" w:leader="dot" w:pos="7927"/>
            </w:tabs>
            <w:rPr>
              <w:noProof/>
              <w:color w:val="000000" w:themeColor="text1"/>
            </w:rPr>
          </w:pPr>
          <w:hyperlink w:anchor="_Toc234530957" w:history="1">
            <w:r w:rsidRPr="00702700">
              <w:rPr>
                <w:rStyle w:val="Hyperlink"/>
                <w:rFonts w:ascii="Times New Roman" w:hAnsi="Times New Roman" w:cs="Times New Roman"/>
                <w:noProof/>
                <w:color w:val="000000" w:themeColor="text1"/>
              </w:rPr>
              <w:t>3.2.3 Arsitektur Model</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_Toc234530957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17</w:t>
            </w:r>
            <w:r w:rsidRPr="00702700">
              <w:rPr>
                <w:noProof/>
                <w:webHidden/>
                <w:color w:val="000000" w:themeColor="text1"/>
              </w:rPr>
              <w:fldChar w:fldCharType="end"/>
            </w:r>
          </w:hyperlink>
        </w:p>
        <w:p w14:paraId="41F0F78D" w14:textId="220EFA43" w:rsidR="00702700" w:rsidRPr="00702700" w:rsidRDefault="00702700">
          <w:pPr>
            <w:pStyle w:val="TOC3"/>
            <w:tabs>
              <w:tab w:val="right" w:leader="dot" w:pos="7927"/>
            </w:tabs>
            <w:rPr>
              <w:noProof/>
              <w:color w:val="000000" w:themeColor="text1"/>
            </w:rPr>
          </w:pPr>
          <w:hyperlink w:anchor="_Toc234530958" w:history="1">
            <w:r w:rsidRPr="00702700">
              <w:rPr>
                <w:rStyle w:val="Hyperlink"/>
                <w:rFonts w:ascii="Times New Roman" w:hAnsi="Times New Roman" w:cs="Times New Roman"/>
                <w:noProof/>
                <w:color w:val="000000" w:themeColor="text1"/>
              </w:rPr>
              <w:t>3.2.4 Teknik LoRA (Low-Rank Adaptation)</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_Toc234530958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18</w:t>
            </w:r>
            <w:r w:rsidRPr="00702700">
              <w:rPr>
                <w:noProof/>
                <w:webHidden/>
                <w:color w:val="000000" w:themeColor="text1"/>
              </w:rPr>
              <w:fldChar w:fldCharType="end"/>
            </w:r>
          </w:hyperlink>
        </w:p>
        <w:p w14:paraId="5455C426" w14:textId="280451BE" w:rsidR="00702700" w:rsidRPr="00702700" w:rsidRDefault="00702700">
          <w:pPr>
            <w:pStyle w:val="TOC3"/>
            <w:tabs>
              <w:tab w:val="right" w:leader="dot" w:pos="7927"/>
            </w:tabs>
            <w:rPr>
              <w:noProof/>
              <w:color w:val="000000" w:themeColor="text1"/>
            </w:rPr>
          </w:pPr>
          <w:hyperlink w:anchor="_Toc234530959" w:history="1">
            <w:r w:rsidRPr="00702700">
              <w:rPr>
                <w:rStyle w:val="Hyperlink"/>
                <w:rFonts w:ascii="Times New Roman" w:hAnsi="Times New Roman" w:cs="Times New Roman"/>
                <w:noProof/>
                <w:color w:val="000000" w:themeColor="text1"/>
              </w:rPr>
              <w:t>3.2.5 Penanganan Ketidakseimbangan Kelas (Class Imbalance)</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_Toc234530959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19</w:t>
            </w:r>
            <w:r w:rsidRPr="00702700">
              <w:rPr>
                <w:noProof/>
                <w:webHidden/>
                <w:color w:val="000000" w:themeColor="text1"/>
              </w:rPr>
              <w:fldChar w:fldCharType="end"/>
            </w:r>
          </w:hyperlink>
        </w:p>
        <w:p w14:paraId="7952BD2B" w14:textId="21F29C79" w:rsidR="00702700" w:rsidRPr="00702700" w:rsidRDefault="00702700">
          <w:pPr>
            <w:pStyle w:val="TOC3"/>
            <w:tabs>
              <w:tab w:val="right" w:leader="dot" w:pos="7927"/>
            </w:tabs>
            <w:rPr>
              <w:noProof/>
              <w:color w:val="000000" w:themeColor="text1"/>
            </w:rPr>
          </w:pPr>
          <w:hyperlink w:anchor="_Toc234530960" w:history="1">
            <w:r w:rsidRPr="00702700">
              <w:rPr>
                <w:rStyle w:val="Hyperlink"/>
                <w:rFonts w:ascii="Times New Roman" w:hAnsi="Times New Roman" w:cs="Times New Roman"/>
                <w:noProof/>
                <w:color w:val="000000" w:themeColor="text1"/>
              </w:rPr>
              <w:t>3.2.6 Konfigurasi Training</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_Toc234530960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20</w:t>
            </w:r>
            <w:r w:rsidRPr="00702700">
              <w:rPr>
                <w:noProof/>
                <w:webHidden/>
                <w:color w:val="000000" w:themeColor="text1"/>
              </w:rPr>
              <w:fldChar w:fldCharType="end"/>
            </w:r>
          </w:hyperlink>
        </w:p>
        <w:p w14:paraId="763012E1" w14:textId="344C11D4" w:rsidR="00702700" w:rsidRPr="00702700" w:rsidRDefault="00702700">
          <w:pPr>
            <w:pStyle w:val="TOC3"/>
            <w:tabs>
              <w:tab w:val="right" w:leader="dot" w:pos="7927"/>
            </w:tabs>
            <w:rPr>
              <w:noProof/>
              <w:color w:val="000000" w:themeColor="text1"/>
            </w:rPr>
          </w:pPr>
          <w:hyperlink w:anchor="_Toc234530961" w:history="1">
            <w:r w:rsidRPr="00702700">
              <w:rPr>
                <w:rStyle w:val="Hyperlink"/>
                <w:rFonts w:ascii="Times New Roman" w:hAnsi="Times New Roman" w:cs="Times New Roman"/>
                <w:noProof/>
                <w:color w:val="000000" w:themeColor="text1"/>
              </w:rPr>
              <w:t>3.2.7 Metrik Evaluasi Deep Learning</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_Toc234530961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20</w:t>
            </w:r>
            <w:r w:rsidRPr="00702700">
              <w:rPr>
                <w:noProof/>
                <w:webHidden/>
                <w:color w:val="000000" w:themeColor="text1"/>
              </w:rPr>
              <w:fldChar w:fldCharType="end"/>
            </w:r>
          </w:hyperlink>
        </w:p>
        <w:p w14:paraId="2D51301C" w14:textId="01B2DB82" w:rsidR="00702700" w:rsidRPr="00702700" w:rsidRDefault="00702700">
          <w:pPr>
            <w:pStyle w:val="TOC3"/>
            <w:tabs>
              <w:tab w:val="right" w:leader="dot" w:pos="7927"/>
            </w:tabs>
            <w:rPr>
              <w:noProof/>
              <w:color w:val="000000" w:themeColor="text1"/>
            </w:rPr>
          </w:pPr>
          <w:hyperlink w:anchor="_Toc234530962" w:history="1">
            <w:r w:rsidRPr="00702700">
              <w:rPr>
                <w:rStyle w:val="Hyperlink"/>
                <w:rFonts w:ascii="Times New Roman" w:hAnsi="Times New Roman" w:cs="Times New Roman"/>
                <w:noProof/>
                <w:color w:val="000000" w:themeColor="text1"/>
              </w:rPr>
              <w:t>3.2.8 Penyimpanan Model Deep Learning</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_Toc234530962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21</w:t>
            </w:r>
            <w:r w:rsidRPr="00702700">
              <w:rPr>
                <w:noProof/>
                <w:webHidden/>
                <w:color w:val="000000" w:themeColor="text1"/>
              </w:rPr>
              <w:fldChar w:fldCharType="end"/>
            </w:r>
          </w:hyperlink>
        </w:p>
        <w:p w14:paraId="1EAF6B14" w14:textId="0519996D" w:rsidR="00702700" w:rsidRPr="00702700" w:rsidRDefault="00702700">
          <w:pPr>
            <w:pStyle w:val="TOC3"/>
            <w:tabs>
              <w:tab w:val="right" w:leader="dot" w:pos="7927"/>
            </w:tabs>
            <w:rPr>
              <w:noProof/>
              <w:color w:val="000000" w:themeColor="text1"/>
            </w:rPr>
          </w:pPr>
          <w:hyperlink w:anchor="_Toc234530963" w:history="1">
            <w:r w:rsidRPr="00702700">
              <w:rPr>
                <w:rStyle w:val="Hyperlink"/>
                <w:rFonts w:ascii="Times New Roman" w:hAnsi="Times New Roman" w:cs="Times New Roman"/>
                <w:noProof/>
                <w:color w:val="000000" w:themeColor="text1"/>
              </w:rPr>
              <w:t>3.2.9 Alur Inferensi</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_Toc234530963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21</w:t>
            </w:r>
            <w:r w:rsidRPr="00702700">
              <w:rPr>
                <w:noProof/>
                <w:webHidden/>
                <w:color w:val="000000" w:themeColor="text1"/>
              </w:rPr>
              <w:fldChar w:fldCharType="end"/>
            </w:r>
          </w:hyperlink>
        </w:p>
        <w:p w14:paraId="4AABADFD" w14:textId="54A3922F" w:rsidR="00702700" w:rsidRPr="00702700" w:rsidRDefault="00702700">
          <w:pPr>
            <w:pStyle w:val="TOC1"/>
            <w:tabs>
              <w:tab w:val="right" w:leader="dot" w:pos="7927"/>
            </w:tabs>
            <w:rPr>
              <w:noProof/>
              <w:color w:val="000000" w:themeColor="text1"/>
            </w:rPr>
          </w:pPr>
          <w:hyperlink w:anchor="_Toc234530964" w:history="1">
            <w:r w:rsidRPr="00702700">
              <w:rPr>
                <w:rStyle w:val="Hyperlink"/>
                <w:rFonts w:cs="Times New Roman"/>
                <w:noProof/>
                <w:color w:val="000000" w:themeColor="text1"/>
              </w:rPr>
              <w:t>BAB 4</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_Toc234530964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23</w:t>
            </w:r>
            <w:r w:rsidRPr="00702700">
              <w:rPr>
                <w:noProof/>
                <w:webHidden/>
                <w:color w:val="000000" w:themeColor="text1"/>
              </w:rPr>
              <w:fldChar w:fldCharType="end"/>
            </w:r>
          </w:hyperlink>
        </w:p>
        <w:p w14:paraId="373EA6F1" w14:textId="0900C9A0" w:rsidR="00702700" w:rsidRPr="00702700" w:rsidRDefault="00702700">
          <w:pPr>
            <w:pStyle w:val="TOC1"/>
            <w:tabs>
              <w:tab w:val="right" w:leader="dot" w:pos="7927"/>
            </w:tabs>
            <w:rPr>
              <w:noProof/>
              <w:color w:val="000000" w:themeColor="text1"/>
            </w:rPr>
          </w:pPr>
          <w:hyperlink w:anchor="_Toc234530965" w:history="1">
            <w:r w:rsidRPr="00702700">
              <w:rPr>
                <w:rStyle w:val="Hyperlink"/>
                <w:rFonts w:cs="Times New Roman"/>
                <w:noProof/>
                <w:color w:val="000000" w:themeColor="text1"/>
              </w:rPr>
              <w:t>HASIL DAN PEMBAHASAN</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_Toc234530965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23</w:t>
            </w:r>
            <w:r w:rsidRPr="00702700">
              <w:rPr>
                <w:noProof/>
                <w:webHidden/>
                <w:color w:val="000000" w:themeColor="text1"/>
              </w:rPr>
              <w:fldChar w:fldCharType="end"/>
            </w:r>
          </w:hyperlink>
        </w:p>
        <w:p w14:paraId="799731D5" w14:textId="0680AB9D" w:rsidR="00702700" w:rsidRPr="00702700" w:rsidRDefault="00702700">
          <w:pPr>
            <w:pStyle w:val="TOC2"/>
            <w:tabs>
              <w:tab w:val="right" w:leader="dot" w:pos="7927"/>
            </w:tabs>
            <w:rPr>
              <w:noProof/>
              <w:color w:val="000000" w:themeColor="text1"/>
            </w:rPr>
          </w:pPr>
          <w:hyperlink w:anchor="_Toc234530966" w:history="1">
            <w:r w:rsidRPr="00702700">
              <w:rPr>
                <w:rStyle w:val="Hyperlink"/>
                <w:rFonts w:ascii="Times New Roman" w:hAnsi="Times New Roman" w:cs="Times New Roman"/>
                <w:noProof/>
                <w:color w:val="000000" w:themeColor="text1"/>
              </w:rPr>
              <w:t>4.1 Eksplorasi Data (Exploratory Data Analysis)</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_Toc234530966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23</w:t>
            </w:r>
            <w:r w:rsidRPr="00702700">
              <w:rPr>
                <w:noProof/>
                <w:webHidden/>
                <w:color w:val="000000" w:themeColor="text1"/>
              </w:rPr>
              <w:fldChar w:fldCharType="end"/>
            </w:r>
          </w:hyperlink>
        </w:p>
        <w:p w14:paraId="385FA0C1" w14:textId="04369EC5" w:rsidR="00702700" w:rsidRPr="00702700" w:rsidRDefault="00702700">
          <w:pPr>
            <w:pStyle w:val="TOC2"/>
            <w:tabs>
              <w:tab w:val="right" w:leader="dot" w:pos="7927"/>
            </w:tabs>
            <w:rPr>
              <w:noProof/>
              <w:color w:val="000000" w:themeColor="text1"/>
            </w:rPr>
          </w:pPr>
          <w:hyperlink w:anchor="_Toc234530967" w:history="1">
            <w:r w:rsidRPr="00702700">
              <w:rPr>
                <w:rStyle w:val="Hyperlink"/>
                <w:rFonts w:ascii="Times New Roman" w:hAnsi="Times New Roman" w:cs="Times New Roman"/>
                <w:noProof/>
                <w:color w:val="000000" w:themeColor="text1"/>
              </w:rPr>
              <w:t>4.2 Hasil Klasifikasi Machine Learning (Part A)</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_Toc234530967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24</w:t>
            </w:r>
            <w:r w:rsidRPr="00702700">
              <w:rPr>
                <w:noProof/>
                <w:webHidden/>
                <w:color w:val="000000" w:themeColor="text1"/>
              </w:rPr>
              <w:fldChar w:fldCharType="end"/>
            </w:r>
          </w:hyperlink>
        </w:p>
        <w:p w14:paraId="47A6E700" w14:textId="3F8BCFE1" w:rsidR="00702700" w:rsidRPr="00702700" w:rsidRDefault="00702700">
          <w:pPr>
            <w:pStyle w:val="TOC3"/>
            <w:tabs>
              <w:tab w:val="right" w:leader="dot" w:pos="7927"/>
            </w:tabs>
            <w:rPr>
              <w:noProof/>
              <w:color w:val="000000" w:themeColor="text1"/>
            </w:rPr>
          </w:pPr>
          <w:hyperlink w:anchor="_Toc234530968" w:history="1">
            <w:r w:rsidRPr="00702700">
              <w:rPr>
                <w:rStyle w:val="Hyperlink"/>
                <w:rFonts w:ascii="Times New Roman" w:hAnsi="Times New Roman" w:cs="Times New Roman"/>
                <w:noProof/>
                <w:color w:val="000000" w:themeColor="text1"/>
              </w:rPr>
              <w:t>4.2.1 Perbandingan Model</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_Toc234530968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24</w:t>
            </w:r>
            <w:r w:rsidRPr="00702700">
              <w:rPr>
                <w:noProof/>
                <w:webHidden/>
                <w:color w:val="000000" w:themeColor="text1"/>
              </w:rPr>
              <w:fldChar w:fldCharType="end"/>
            </w:r>
          </w:hyperlink>
        </w:p>
        <w:p w14:paraId="68F8D180" w14:textId="6FE78D8F" w:rsidR="00702700" w:rsidRPr="00702700" w:rsidRDefault="00702700">
          <w:pPr>
            <w:pStyle w:val="TOC3"/>
            <w:tabs>
              <w:tab w:val="right" w:leader="dot" w:pos="7927"/>
            </w:tabs>
            <w:rPr>
              <w:noProof/>
              <w:color w:val="000000" w:themeColor="text1"/>
            </w:rPr>
          </w:pPr>
          <w:hyperlink w:anchor="_Toc234530969" w:history="1">
            <w:r w:rsidRPr="00702700">
              <w:rPr>
                <w:rStyle w:val="Hyperlink"/>
                <w:rFonts w:ascii="Times New Roman" w:hAnsi="Times New Roman" w:cs="Times New Roman"/>
                <w:noProof/>
                <w:color w:val="000000" w:themeColor="text1"/>
              </w:rPr>
              <w:t>4.2.2 Analisis Confusion Matrix (Deep MLP)</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_Toc234530969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24</w:t>
            </w:r>
            <w:r w:rsidRPr="00702700">
              <w:rPr>
                <w:noProof/>
                <w:webHidden/>
                <w:color w:val="000000" w:themeColor="text1"/>
              </w:rPr>
              <w:fldChar w:fldCharType="end"/>
            </w:r>
          </w:hyperlink>
        </w:p>
        <w:p w14:paraId="2C8A07EC" w14:textId="1403699C" w:rsidR="00702700" w:rsidRPr="00702700" w:rsidRDefault="00702700">
          <w:pPr>
            <w:pStyle w:val="TOC2"/>
            <w:tabs>
              <w:tab w:val="right" w:leader="dot" w:pos="7927"/>
            </w:tabs>
            <w:rPr>
              <w:noProof/>
              <w:color w:val="000000" w:themeColor="text1"/>
            </w:rPr>
          </w:pPr>
          <w:hyperlink w:anchor="_Toc234530970" w:history="1">
            <w:r w:rsidRPr="00702700">
              <w:rPr>
                <w:rStyle w:val="Hyperlink"/>
                <w:rFonts w:ascii="Times New Roman" w:hAnsi="Times New Roman" w:cs="Times New Roman"/>
                <w:noProof/>
                <w:color w:val="000000" w:themeColor="text1"/>
              </w:rPr>
              <w:t>4.3 Hasil Regresi Skor Prosodi (Part A)</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_Toc234530970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25</w:t>
            </w:r>
            <w:r w:rsidRPr="00702700">
              <w:rPr>
                <w:noProof/>
                <w:webHidden/>
                <w:color w:val="000000" w:themeColor="text1"/>
              </w:rPr>
              <w:fldChar w:fldCharType="end"/>
            </w:r>
          </w:hyperlink>
        </w:p>
        <w:p w14:paraId="465EBC34" w14:textId="666640CF" w:rsidR="00702700" w:rsidRPr="00702700" w:rsidRDefault="00702700">
          <w:pPr>
            <w:pStyle w:val="TOC2"/>
            <w:tabs>
              <w:tab w:val="right" w:leader="dot" w:pos="7927"/>
            </w:tabs>
            <w:rPr>
              <w:noProof/>
              <w:color w:val="000000" w:themeColor="text1"/>
            </w:rPr>
          </w:pPr>
          <w:hyperlink w:anchor="_Toc234530971" w:history="1">
            <w:r w:rsidRPr="00702700">
              <w:rPr>
                <w:rStyle w:val="Hyperlink"/>
                <w:rFonts w:ascii="Times New Roman" w:hAnsi="Times New Roman" w:cs="Times New Roman"/>
                <w:noProof/>
                <w:color w:val="000000" w:themeColor="text1"/>
              </w:rPr>
              <w:t>4.4 Hasil Deep Learning — Wav2Vec2 (Part B)</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_Toc234530971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27</w:t>
            </w:r>
            <w:r w:rsidRPr="00702700">
              <w:rPr>
                <w:noProof/>
                <w:webHidden/>
                <w:color w:val="000000" w:themeColor="text1"/>
              </w:rPr>
              <w:fldChar w:fldCharType="end"/>
            </w:r>
          </w:hyperlink>
        </w:p>
        <w:p w14:paraId="3B66FE11" w14:textId="22865E73" w:rsidR="00702700" w:rsidRPr="00702700" w:rsidRDefault="00702700">
          <w:pPr>
            <w:pStyle w:val="TOC3"/>
            <w:tabs>
              <w:tab w:val="right" w:leader="dot" w:pos="7927"/>
            </w:tabs>
            <w:rPr>
              <w:noProof/>
              <w:color w:val="000000" w:themeColor="text1"/>
            </w:rPr>
          </w:pPr>
          <w:hyperlink w:anchor="_Toc234530972" w:history="1">
            <w:r w:rsidRPr="00702700">
              <w:rPr>
                <w:rStyle w:val="Hyperlink"/>
                <w:rFonts w:ascii="Times New Roman" w:hAnsi="Times New Roman" w:cs="Times New Roman"/>
                <w:noProof/>
                <w:color w:val="000000" w:themeColor="text1"/>
              </w:rPr>
              <w:t>4.4.1 Riwayat Training</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_Toc234530972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27</w:t>
            </w:r>
            <w:r w:rsidRPr="00702700">
              <w:rPr>
                <w:noProof/>
                <w:webHidden/>
                <w:color w:val="000000" w:themeColor="text1"/>
              </w:rPr>
              <w:fldChar w:fldCharType="end"/>
            </w:r>
          </w:hyperlink>
        </w:p>
        <w:p w14:paraId="792DB095" w14:textId="5C2478EF" w:rsidR="00702700" w:rsidRPr="00702700" w:rsidRDefault="00702700">
          <w:pPr>
            <w:pStyle w:val="TOC3"/>
            <w:tabs>
              <w:tab w:val="right" w:leader="dot" w:pos="7927"/>
            </w:tabs>
            <w:rPr>
              <w:noProof/>
              <w:color w:val="000000" w:themeColor="text1"/>
            </w:rPr>
          </w:pPr>
          <w:hyperlink w:anchor="_Toc234530973" w:history="1">
            <w:r w:rsidRPr="00702700">
              <w:rPr>
                <w:rStyle w:val="Hyperlink"/>
                <w:rFonts w:ascii="Times New Roman" w:hAnsi="Times New Roman" w:cs="Times New Roman"/>
                <w:noProof/>
                <w:color w:val="000000" w:themeColor="text1"/>
              </w:rPr>
              <w:t>4.4.2 Evaluasi Akhir Wav2Vec2</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_Toc234530973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28</w:t>
            </w:r>
            <w:r w:rsidRPr="00702700">
              <w:rPr>
                <w:noProof/>
                <w:webHidden/>
                <w:color w:val="000000" w:themeColor="text1"/>
              </w:rPr>
              <w:fldChar w:fldCharType="end"/>
            </w:r>
          </w:hyperlink>
        </w:p>
        <w:p w14:paraId="68DC3F3C" w14:textId="025B84A8" w:rsidR="00702700" w:rsidRPr="00702700" w:rsidRDefault="00702700">
          <w:pPr>
            <w:pStyle w:val="TOC3"/>
            <w:tabs>
              <w:tab w:val="right" w:leader="dot" w:pos="7927"/>
            </w:tabs>
            <w:rPr>
              <w:noProof/>
              <w:color w:val="000000" w:themeColor="text1"/>
            </w:rPr>
          </w:pPr>
          <w:hyperlink w:anchor="_Toc234530974" w:history="1">
            <w:r w:rsidRPr="00702700">
              <w:rPr>
                <w:rStyle w:val="Hyperlink"/>
                <w:rFonts w:ascii="Times New Roman" w:hAnsi="Times New Roman" w:cs="Times New Roman"/>
                <w:noProof/>
                <w:color w:val="000000" w:themeColor="text1"/>
              </w:rPr>
              <w:t>4.4.3 Analisis Kurva Pembelajaran</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_Toc234530974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29</w:t>
            </w:r>
            <w:r w:rsidRPr="00702700">
              <w:rPr>
                <w:noProof/>
                <w:webHidden/>
                <w:color w:val="000000" w:themeColor="text1"/>
              </w:rPr>
              <w:fldChar w:fldCharType="end"/>
            </w:r>
          </w:hyperlink>
        </w:p>
        <w:p w14:paraId="6472CB6B" w14:textId="7F6B3A23" w:rsidR="00702700" w:rsidRPr="00702700" w:rsidRDefault="00702700">
          <w:pPr>
            <w:pStyle w:val="TOC2"/>
            <w:tabs>
              <w:tab w:val="right" w:leader="dot" w:pos="7927"/>
            </w:tabs>
            <w:rPr>
              <w:noProof/>
              <w:color w:val="000000" w:themeColor="text1"/>
            </w:rPr>
          </w:pPr>
          <w:hyperlink w:anchor="_Toc234530975" w:history="1">
            <w:r w:rsidRPr="00702700">
              <w:rPr>
                <w:rStyle w:val="Hyperlink"/>
                <w:rFonts w:ascii="Times New Roman" w:hAnsi="Times New Roman" w:cs="Times New Roman"/>
                <w:noProof/>
                <w:color w:val="000000" w:themeColor="text1"/>
              </w:rPr>
              <w:t>4.5 Perbandingan ML vs. Deep Learning</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_Toc234530975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30</w:t>
            </w:r>
            <w:r w:rsidRPr="00702700">
              <w:rPr>
                <w:noProof/>
                <w:webHidden/>
                <w:color w:val="000000" w:themeColor="text1"/>
              </w:rPr>
              <w:fldChar w:fldCharType="end"/>
            </w:r>
          </w:hyperlink>
        </w:p>
        <w:p w14:paraId="22F2B3EB" w14:textId="1F32321D" w:rsidR="00702700" w:rsidRPr="00702700" w:rsidRDefault="00702700">
          <w:pPr>
            <w:pStyle w:val="TOC2"/>
            <w:tabs>
              <w:tab w:val="right" w:leader="dot" w:pos="7927"/>
            </w:tabs>
            <w:rPr>
              <w:noProof/>
              <w:color w:val="000000" w:themeColor="text1"/>
            </w:rPr>
          </w:pPr>
          <w:hyperlink w:anchor="_Toc234530976" w:history="1">
            <w:r w:rsidRPr="00702700">
              <w:rPr>
                <w:rStyle w:val="Hyperlink"/>
                <w:rFonts w:ascii="Times New Roman" w:hAnsi="Times New Roman" w:cs="Times New Roman"/>
                <w:noProof/>
                <w:color w:val="000000" w:themeColor="text1"/>
              </w:rPr>
              <w:t>4.6 Daftar Library yang Digunakan</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_Toc234530976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31</w:t>
            </w:r>
            <w:r w:rsidRPr="00702700">
              <w:rPr>
                <w:noProof/>
                <w:webHidden/>
                <w:color w:val="000000" w:themeColor="text1"/>
              </w:rPr>
              <w:fldChar w:fldCharType="end"/>
            </w:r>
          </w:hyperlink>
        </w:p>
        <w:p w14:paraId="53ED155D" w14:textId="55E66567" w:rsidR="00702700" w:rsidRPr="00702700" w:rsidRDefault="00702700">
          <w:pPr>
            <w:pStyle w:val="TOC2"/>
            <w:tabs>
              <w:tab w:val="right" w:leader="dot" w:pos="7927"/>
            </w:tabs>
            <w:rPr>
              <w:noProof/>
              <w:color w:val="000000" w:themeColor="text1"/>
            </w:rPr>
          </w:pPr>
          <w:hyperlink w:anchor="_Toc234530977" w:history="1">
            <w:r w:rsidRPr="00702700">
              <w:rPr>
                <w:rStyle w:val="Hyperlink"/>
                <w:rFonts w:ascii="Times New Roman" w:hAnsi="Times New Roman" w:cs="Times New Roman"/>
                <w:noProof/>
                <w:color w:val="000000" w:themeColor="text1"/>
              </w:rPr>
              <w:t>4.7 Pipeline Lengkap Sistem</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_Toc234530977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32</w:t>
            </w:r>
            <w:r w:rsidRPr="00702700">
              <w:rPr>
                <w:noProof/>
                <w:webHidden/>
                <w:color w:val="000000" w:themeColor="text1"/>
              </w:rPr>
              <w:fldChar w:fldCharType="end"/>
            </w:r>
          </w:hyperlink>
        </w:p>
        <w:p w14:paraId="49596634" w14:textId="1021BFB1" w:rsidR="00702700" w:rsidRPr="00702700" w:rsidRDefault="00702700">
          <w:pPr>
            <w:pStyle w:val="TOC1"/>
            <w:tabs>
              <w:tab w:val="right" w:leader="dot" w:pos="7927"/>
            </w:tabs>
            <w:rPr>
              <w:noProof/>
              <w:color w:val="000000" w:themeColor="text1"/>
            </w:rPr>
          </w:pPr>
          <w:hyperlink w:anchor="_Toc234530978" w:history="1">
            <w:r w:rsidRPr="00702700">
              <w:rPr>
                <w:rStyle w:val="Hyperlink"/>
                <w:rFonts w:cs="Times New Roman"/>
                <w:noProof/>
                <w:color w:val="000000" w:themeColor="text1"/>
              </w:rPr>
              <w:t>BAB IV</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_Toc234530978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34</w:t>
            </w:r>
            <w:r w:rsidRPr="00702700">
              <w:rPr>
                <w:noProof/>
                <w:webHidden/>
                <w:color w:val="000000" w:themeColor="text1"/>
              </w:rPr>
              <w:fldChar w:fldCharType="end"/>
            </w:r>
          </w:hyperlink>
        </w:p>
        <w:p w14:paraId="05B2B56E" w14:textId="5F34948C" w:rsidR="00702700" w:rsidRPr="00702700" w:rsidRDefault="00702700">
          <w:pPr>
            <w:pStyle w:val="TOC1"/>
            <w:tabs>
              <w:tab w:val="right" w:leader="dot" w:pos="7927"/>
            </w:tabs>
            <w:rPr>
              <w:noProof/>
              <w:color w:val="000000" w:themeColor="text1"/>
            </w:rPr>
          </w:pPr>
          <w:hyperlink w:anchor="_Toc234530979" w:history="1">
            <w:r w:rsidRPr="00702700">
              <w:rPr>
                <w:rStyle w:val="Hyperlink"/>
                <w:rFonts w:cs="Times New Roman"/>
                <w:noProof/>
                <w:color w:val="000000" w:themeColor="text1"/>
              </w:rPr>
              <w:t>KESIMPULAN DAN SARAN</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_Toc234530979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34</w:t>
            </w:r>
            <w:r w:rsidRPr="00702700">
              <w:rPr>
                <w:noProof/>
                <w:webHidden/>
                <w:color w:val="000000" w:themeColor="text1"/>
              </w:rPr>
              <w:fldChar w:fldCharType="end"/>
            </w:r>
          </w:hyperlink>
        </w:p>
        <w:p w14:paraId="33E6FCF3" w14:textId="79A3DAA0" w:rsidR="00702700" w:rsidRPr="00702700" w:rsidRDefault="00702700">
          <w:pPr>
            <w:pStyle w:val="TOC2"/>
            <w:tabs>
              <w:tab w:val="right" w:leader="dot" w:pos="7927"/>
            </w:tabs>
            <w:rPr>
              <w:noProof/>
              <w:color w:val="000000" w:themeColor="text1"/>
            </w:rPr>
          </w:pPr>
          <w:hyperlink w:anchor="_Toc234530980" w:history="1">
            <w:r w:rsidRPr="00702700">
              <w:rPr>
                <w:rStyle w:val="Hyperlink"/>
                <w:rFonts w:ascii="Times New Roman" w:hAnsi="Times New Roman" w:cs="Times New Roman"/>
                <w:noProof/>
                <w:color w:val="000000" w:themeColor="text1"/>
              </w:rPr>
              <w:t>5.1 Kesimpulan</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_Toc234530980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34</w:t>
            </w:r>
            <w:r w:rsidRPr="00702700">
              <w:rPr>
                <w:noProof/>
                <w:webHidden/>
                <w:color w:val="000000" w:themeColor="text1"/>
              </w:rPr>
              <w:fldChar w:fldCharType="end"/>
            </w:r>
          </w:hyperlink>
        </w:p>
        <w:p w14:paraId="3F82D4C3" w14:textId="15C9126B" w:rsidR="00702700" w:rsidRPr="00702700" w:rsidRDefault="00702700">
          <w:pPr>
            <w:pStyle w:val="TOC2"/>
            <w:tabs>
              <w:tab w:val="right" w:leader="dot" w:pos="7927"/>
            </w:tabs>
            <w:rPr>
              <w:noProof/>
              <w:color w:val="000000" w:themeColor="text1"/>
            </w:rPr>
          </w:pPr>
          <w:hyperlink w:anchor="_Toc234530981" w:history="1">
            <w:r w:rsidRPr="00702700">
              <w:rPr>
                <w:rStyle w:val="Hyperlink"/>
                <w:rFonts w:ascii="Times New Roman" w:hAnsi="Times New Roman" w:cs="Times New Roman"/>
                <w:noProof/>
                <w:color w:val="000000" w:themeColor="text1"/>
              </w:rPr>
              <w:t>5.2 Saran</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_Toc234530981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36</w:t>
            </w:r>
            <w:r w:rsidRPr="00702700">
              <w:rPr>
                <w:noProof/>
                <w:webHidden/>
                <w:color w:val="000000" w:themeColor="text1"/>
              </w:rPr>
              <w:fldChar w:fldCharType="end"/>
            </w:r>
          </w:hyperlink>
        </w:p>
        <w:p w14:paraId="1929188E" w14:textId="35985F1D" w:rsidR="00702700" w:rsidRPr="00702700" w:rsidRDefault="00702700">
          <w:pPr>
            <w:pStyle w:val="TOC1"/>
            <w:tabs>
              <w:tab w:val="right" w:leader="dot" w:pos="7927"/>
            </w:tabs>
            <w:rPr>
              <w:noProof/>
              <w:color w:val="000000" w:themeColor="text1"/>
            </w:rPr>
          </w:pPr>
          <w:hyperlink w:anchor="_Toc234530982" w:history="1">
            <w:r w:rsidRPr="00702700">
              <w:rPr>
                <w:rStyle w:val="Hyperlink"/>
                <w:rFonts w:cs="Times New Roman"/>
                <w:noProof/>
                <w:color w:val="000000" w:themeColor="text1"/>
              </w:rPr>
              <w:t>DAFTAR PUSTAKA</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_Toc234530982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38</w:t>
            </w:r>
            <w:r w:rsidRPr="00702700">
              <w:rPr>
                <w:noProof/>
                <w:webHidden/>
                <w:color w:val="000000" w:themeColor="text1"/>
              </w:rPr>
              <w:fldChar w:fldCharType="end"/>
            </w:r>
          </w:hyperlink>
        </w:p>
        <w:p w14:paraId="43C15506" w14:textId="3185B467" w:rsidR="00702700" w:rsidRPr="00702700" w:rsidRDefault="00702700">
          <w:pPr>
            <w:rPr>
              <w:color w:val="000000" w:themeColor="text1"/>
            </w:rPr>
          </w:pPr>
          <w:r w:rsidRPr="00702700">
            <w:rPr>
              <w:b/>
              <w:bCs/>
              <w:noProof/>
              <w:color w:val="000000" w:themeColor="text1"/>
            </w:rPr>
            <w:fldChar w:fldCharType="end"/>
          </w:r>
        </w:p>
      </w:sdtContent>
    </w:sdt>
    <w:p w14:paraId="5D219AA4" w14:textId="77777777" w:rsidR="00702700" w:rsidRPr="00702700" w:rsidRDefault="00702700">
      <w:pPr>
        <w:rPr>
          <w:rFonts w:ascii="Times New Roman" w:eastAsiaTheme="majorEastAsia" w:hAnsi="Times New Roman" w:cstheme="majorBidi"/>
          <w:b/>
          <w:bCs/>
          <w:color w:val="000000" w:themeColor="text1"/>
          <w:sz w:val="28"/>
          <w:szCs w:val="28"/>
        </w:rPr>
      </w:pPr>
      <w:bookmarkStart w:id="3" w:name="_Toc234530922"/>
      <w:r w:rsidRPr="00702700">
        <w:rPr>
          <w:color w:val="000000" w:themeColor="text1"/>
        </w:rPr>
        <w:br w:type="page"/>
      </w:r>
    </w:p>
    <w:p w14:paraId="35FF0E51" w14:textId="78CFF61C" w:rsidR="00A93CE9" w:rsidRPr="00702700" w:rsidRDefault="00000000" w:rsidP="00702700">
      <w:pPr>
        <w:pStyle w:val="Heading1"/>
        <w:rPr>
          <w:color w:val="000000" w:themeColor="text1"/>
        </w:rPr>
      </w:pPr>
      <w:r w:rsidRPr="00702700">
        <w:rPr>
          <w:color w:val="000000" w:themeColor="text1"/>
        </w:rPr>
        <w:lastRenderedPageBreak/>
        <w:t>DAFTAR GAMBAR</w:t>
      </w:r>
      <w:bookmarkEnd w:id="3"/>
    </w:p>
    <w:p w14:paraId="7F5645C1" w14:textId="6D383FBD" w:rsidR="00702700" w:rsidRPr="00702700" w:rsidRDefault="00702700">
      <w:pPr>
        <w:pStyle w:val="TableofFigures"/>
        <w:tabs>
          <w:tab w:val="right" w:leader="dot" w:pos="7927"/>
        </w:tabs>
        <w:rPr>
          <w:noProof/>
          <w:color w:val="000000" w:themeColor="text1"/>
        </w:rPr>
      </w:pPr>
      <w:r w:rsidRPr="00702700">
        <w:rPr>
          <w:rFonts w:ascii="Times New Roman" w:hAnsi="Times New Roman" w:cs="Times New Roman"/>
          <w:color w:val="000000" w:themeColor="text1"/>
        </w:rPr>
        <w:fldChar w:fldCharType="begin"/>
      </w:r>
      <w:r w:rsidRPr="00702700">
        <w:rPr>
          <w:rFonts w:ascii="Times New Roman" w:hAnsi="Times New Roman" w:cs="Times New Roman"/>
          <w:color w:val="000000" w:themeColor="text1"/>
        </w:rPr>
        <w:instrText xml:space="preserve"> TOC \h \z \c "Gambar 4." </w:instrText>
      </w:r>
      <w:r w:rsidRPr="00702700">
        <w:rPr>
          <w:rFonts w:ascii="Times New Roman" w:hAnsi="Times New Roman" w:cs="Times New Roman"/>
          <w:color w:val="000000" w:themeColor="text1"/>
        </w:rPr>
        <w:fldChar w:fldCharType="separate"/>
      </w:r>
      <w:hyperlink w:anchor="_Toc234531037" w:history="1">
        <w:r w:rsidRPr="00702700">
          <w:rPr>
            <w:rStyle w:val="Hyperlink"/>
            <w:noProof/>
            <w:color w:val="000000" w:themeColor="text1"/>
          </w:rPr>
          <w:t>Gambar 4. 1</w:t>
        </w:r>
        <w:r w:rsidRPr="00702700">
          <w:rPr>
            <w:rStyle w:val="Hyperlink"/>
            <w:rFonts w:ascii="Times New Roman" w:hAnsi="Times New Roman" w:cs="Times New Roman"/>
            <w:noProof/>
            <w:color w:val="000000" w:themeColor="text1"/>
          </w:rPr>
          <w:t xml:space="preserve"> Distribusi CEFR Level dan Skor Prosody Similarity</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_Toc234531037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23</w:t>
        </w:r>
        <w:r w:rsidRPr="00702700">
          <w:rPr>
            <w:noProof/>
            <w:webHidden/>
            <w:color w:val="000000" w:themeColor="text1"/>
          </w:rPr>
          <w:fldChar w:fldCharType="end"/>
        </w:r>
      </w:hyperlink>
    </w:p>
    <w:p w14:paraId="2BBEF5D3" w14:textId="61B62BBA" w:rsidR="00702700" w:rsidRPr="00702700" w:rsidRDefault="00702700">
      <w:pPr>
        <w:pStyle w:val="TableofFigures"/>
        <w:tabs>
          <w:tab w:val="right" w:leader="dot" w:pos="7927"/>
        </w:tabs>
        <w:rPr>
          <w:noProof/>
          <w:color w:val="000000" w:themeColor="text1"/>
        </w:rPr>
      </w:pPr>
      <w:hyperlink w:anchor="_Toc234531038" w:history="1">
        <w:r w:rsidRPr="00702700">
          <w:rPr>
            <w:rStyle w:val="Hyperlink"/>
            <w:noProof/>
            <w:color w:val="000000" w:themeColor="text1"/>
          </w:rPr>
          <w:t>Gambar 4. 2</w:t>
        </w:r>
        <w:r w:rsidRPr="00702700">
          <w:rPr>
            <w:rStyle w:val="Hyperlink"/>
            <w:rFonts w:ascii="Times New Roman" w:hAnsi="Times New Roman" w:cs="Times New Roman"/>
            <w:noProof/>
            <w:color w:val="000000" w:themeColor="text1"/>
          </w:rPr>
          <w:t xml:space="preserve"> Confusion Matrix Deep MLP dan Perbandingan Macro F1</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_Toc234531038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24</w:t>
        </w:r>
        <w:r w:rsidRPr="00702700">
          <w:rPr>
            <w:noProof/>
            <w:webHidden/>
            <w:color w:val="000000" w:themeColor="text1"/>
          </w:rPr>
          <w:fldChar w:fldCharType="end"/>
        </w:r>
      </w:hyperlink>
    </w:p>
    <w:p w14:paraId="57E96B1B" w14:textId="506F16F1" w:rsidR="00702700" w:rsidRPr="00702700" w:rsidRDefault="00702700">
      <w:pPr>
        <w:pStyle w:val="TableofFigures"/>
        <w:tabs>
          <w:tab w:val="right" w:leader="dot" w:pos="7927"/>
        </w:tabs>
        <w:rPr>
          <w:noProof/>
          <w:color w:val="000000" w:themeColor="text1"/>
        </w:rPr>
      </w:pPr>
      <w:hyperlink w:anchor="_Toc234531039" w:history="1">
        <w:r w:rsidRPr="00702700">
          <w:rPr>
            <w:rStyle w:val="Hyperlink"/>
            <w:noProof/>
            <w:color w:val="000000" w:themeColor="text1"/>
          </w:rPr>
          <w:t>Gambar 4. 3</w:t>
        </w:r>
        <w:r w:rsidRPr="00702700">
          <w:rPr>
            <w:rStyle w:val="Hyperlink"/>
            <w:rFonts w:ascii="Times New Roman" w:hAnsi="Times New Roman" w:cs="Times New Roman"/>
            <w:noProof/>
            <w:color w:val="000000" w:themeColor="text1"/>
          </w:rPr>
          <w:t xml:space="preserve"> True vs. Predicted Score dan Top 10 Feature Importance Regresi</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_Toc234531039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26</w:t>
        </w:r>
        <w:r w:rsidRPr="00702700">
          <w:rPr>
            <w:noProof/>
            <w:webHidden/>
            <w:color w:val="000000" w:themeColor="text1"/>
          </w:rPr>
          <w:fldChar w:fldCharType="end"/>
        </w:r>
      </w:hyperlink>
    </w:p>
    <w:p w14:paraId="30BEC147" w14:textId="58AC04F8" w:rsidR="00702700" w:rsidRPr="00702700" w:rsidRDefault="00702700">
      <w:pPr>
        <w:pStyle w:val="TableofFigures"/>
        <w:tabs>
          <w:tab w:val="right" w:leader="dot" w:pos="7927"/>
        </w:tabs>
        <w:rPr>
          <w:noProof/>
          <w:color w:val="000000" w:themeColor="text1"/>
        </w:rPr>
      </w:pPr>
      <w:hyperlink w:anchor="_Toc234531040" w:history="1">
        <w:r w:rsidRPr="00702700">
          <w:rPr>
            <w:rStyle w:val="Hyperlink"/>
            <w:noProof/>
            <w:color w:val="000000" w:themeColor="text1"/>
          </w:rPr>
          <w:t>Gambar 4. 4</w:t>
        </w:r>
        <w:r w:rsidRPr="00702700">
          <w:rPr>
            <w:rStyle w:val="Hyperlink"/>
            <w:rFonts w:ascii="Times New Roman" w:hAnsi="Times New Roman" w:cs="Times New Roman"/>
            <w:noProof/>
            <w:color w:val="000000" w:themeColor="text1"/>
          </w:rPr>
          <w:t xml:space="preserve"> Confusion Matrix Wav2Vec2 dan F1 Score per Epoch</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_Toc234531040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29</w:t>
        </w:r>
        <w:r w:rsidRPr="00702700">
          <w:rPr>
            <w:noProof/>
            <w:webHidden/>
            <w:color w:val="000000" w:themeColor="text1"/>
          </w:rPr>
          <w:fldChar w:fldCharType="end"/>
        </w:r>
      </w:hyperlink>
    </w:p>
    <w:p w14:paraId="21098BCC" w14:textId="0340F875" w:rsidR="00702700" w:rsidRPr="00702700" w:rsidRDefault="00702700">
      <w:pPr>
        <w:pStyle w:val="TableofFigures"/>
        <w:tabs>
          <w:tab w:val="right" w:leader="dot" w:pos="7927"/>
        </w:tabs>
        <w:rPr>
          <w:noProof/>
          <w:color w:val="000000" w:themeColor="text1"/>
        </w:rPr>
      </w:pPr>
      <w:hyperlink w:anchor="_Toc234531041" w:history="1">
        <w:r w:rsidRPr="00702700">
          <w:rPr>
            <w:rStyle w:val="Hyperlink"/>
            <w:noProof/>
            <w:color w:val="000000" w:themeColor="text1"/>
          </w:rPr>
          <w:t>Gambar 4. 5</w:t>
        </w:r>
        <w:r w:rsidRPr="00702700">
          <w:rPr>
            <w:rStyle w:val="Hyperlink"/>
            <w:rFonts w:ascii="Times New Roman" w:hAnsi="Times New Roman" w:cs="Times New Roman"/>
            <w:noProof/>
            <w:color w:val="000000" w:themeColor="text1"/>
          </w:rPr>
          <w:t xml:space="preserve"> Perbandingan F1 Score: ML Traditional vs. Deep Learning</w:t>
        </w:r>
        <w:r w:rsidRPr="00702700">
          <w:rPr>
            <w:noProof/>
            <w:webHidden/>
            <w:color w:val="000000" w:themeColor="text1"/>
          </w:rPr>
          <w:tab/>
        </w:r>
        <w:r w:rsidRPr="00702700">
          <w:rPr>
            <w:noProof/>
            <w:webHidden/>
            <w:color w:val="000000" w:themeColor="text1"/>
          </w:rPr>
          <w:fldChar w:fldCharType="begin"/>
        </w:r>
        <w:r w:rsidRPr="00702700">
          <w:rPr>
            <w:noProof/>
            <w:webHidden/>
            <w:color w:val="000000" w:themeColor="text1"/>
          </w:rPr>
          <w:instrText xml:space="preserve"> PAGEREF _Toc234531041 \h </w:instrText>
        </w:r>
        <w:r w:rsidRPr="00702700">
          <w:rPr>
            <w:noProof/>
            <w:webHidden/>
            <w:color w:val="000000" w:themeColor="text1"/>
          </w:rPr>
        </w:r>
        <w:r w:rsidRPr="00702700">
          <w:rPr>
            <w:noProof/>
            <w:webHidden/>
            <w:color w:val="000000" w:themeColor="text1"/>
          </w:rPr>
          <w:fldChar w:fldCharType="separate"/>
        </w:r>
        <w:r w:rsidRPr="00702700">
          <w:rPr>
            <w:noProof/>
            <w:webHidden/>
            <w:color w:val="000000" w:themeColor="text1"/>
          </w:rPr>
          <w:t>30</w:t>
        </w:r>
        <w:r w:rsidRPr="00702700">
          <w:rPr>
            <w:noProof/>
            <w:webHidden/>
            <w:color w:val="000000" w:themeColor="text1"/>
          </w:rPr>
          <w:fldChar w:fldCharType="end"/>
        </w:r>
      </w:hyperlink>
    </w:p>
    <w:p w14:paraId="682C0C56" w14:textId="0644E422" w:rsidR="00A93CE9" w:rsidRPr="00702700" w:rsidRDefault="00702700">
      <w:pPr>
        <w:spacing w:after="0"/>
        <w:rPr>
          <w:rFonts w:ascii="Times New Roman" w:hAnsi="Times New Roman" w:cs="Times New Roman"/>
          <w:color w:val="000000" w:themeColor="text1"/>
        </w:rPr>
      </w:pPr>
      <w:r w:rsidRPr="00702700">
        <w:rPr>
          <w:rFonts w:ascii="Times New Roman" w:hAnsi="Times New Roman" w:cs="Times New Roman"/>
          <w:color w:val="000000" w:themeColor="text1"/>
        </w:rPr>
        <w:fldChar w:fldCharType="end"/>
      </w:r>
      <w:r w:rsidR="00000000" w:rsidRPr="00702700">
        <w:rPr>
          <w:rFonts w:ascii="Times New Roman" w:hAnsi="Times New Roman" w:cs="Times New Roman"/>
          <w:color w:val="000000" w:themeColor="text1"/>
        </w:rPr>
        <w:br w:type="page"/>
      </w:r>
    </w:p>
    <w:p w14:paraId="7CE22E35" w14:textId="77777777" w:rsidR="00A93CE9" w:rsidRPr="00702700" w:rsidRDefault="00000000" w:rsidP="00702700">
      <w:pPr>
        <w:pStyle w:val="Heading1"/>
        <w:rPr>
          <w:color w:val="000000" w:themeColor="text1"/>
        </w:rPr>
      </w:pPr>
      <w:bookmarkStart w:id="4" w:name="daftar_tabel"/>
      <w:bookmarkStart w:id="5" w:name="_Toc234530923"/>
      <w:bookmarkEnd w:id="4"/>
      <w:r w:rsidRPr="00702700">
        <w:rPr>
          <w:color w:val="000000" w:themeColor="text1"/>
        </w:rPr>
        <w:lastRenderedPageBreak/>
        <w:t>DAFTAR TABEL</w:t>
      </w:r>
      <w:bookmarkEnd w:id="5"/>
    </w:p>
    <w:p w14:paraId="34B2FD38" w14:textId="41A12AFB" w:rsidR="00702700" w:rsidRDefault="00702700">
      <w:pPr>
        <w:pStyle w:val="TableofFigures"/>
        <w:tabs>
          <w:tab w:val="right" w:leader="dot" w:pos="7927"/>
        </w:tabs>
        <w:rPr>
          <w:noProof/>
          <w:kern w:val="2"/>
          <w:sz w:val="24"/>
          <w:szCs w:val="24"/>
          <w:lang w:val="en-ID"/>
          <w14:ligatures w14:val="standardContextual"/>
        </w:rPr>
      </w:pP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TOC \h \z \c "Tabel 3." </w:instrText>
      </w:r>
      <w:r>
        <w:rPr>
          <w:rFonts w:ascii="Times New Roman" w:hAnsi="Times New Roman" w:cs="Times New Roman"/>
          <w:color w:val="000000" w:themeColor="text1"/>
        </w:rPr>
        <w:fldChar w:fldCharType="separate"/>
      </w:r>
      <w:hyperlink w:anchor="_Toc234531294" w:history="1">
        <w:r w:rsidRPr="00680A5B">
          <w:rPr>
            <w:rStyle w:val="Hyperlink"/>
            <w:noProof/>
          </w:rPr>
          <w:t>Tabel 3. 1</w:t>
        </w:r>
        <w:r w:rsidRPr="00680A5B">
          <w:rPr>
            <w:rStyle w:val="Hyperlink"/>
            <w:rFonts w:ascii="Times New Roman" w:hAnsi="Times New Roman" w:cs="Times New Roman"/>
            <w:noProof/>
          </w:rPr>
          <w:t xml:space="preserve"> </w:t>
        </w:r>
        <w:r w:rsidRPr="00680A5B">
          <w:rPr>
            <w:rStyle w:val="Hyperlink"/>
            <w:rFonts w:ascii="Times New Roman" w:hAnsi="Times New Roman" w:cs="Times New Roman"/>
            <w:noProof/>
          </w:rPr>
          <w:t>Daftar Fitur Dataset Prosodi</w:t>
        </w:r>
        <w:r>
          <w:rPr>
            <w:noProof/>
            <w:webHidden/>
          </w:rPr>
          <w:tab/>
        </w:r>
        <w:r>
          <w:rPr>
            <w:noProof/>
            <w:webHidden/>
          </w:rPr>
          <w:fldChar w:fldCharType="begin"/>
        </w:r>
        <w:r>
          <w:rPr>
            <w:noProof/>
            <w:webHidden/>
          </w:rPr>
          <w:instrText xml:space="preserve"> PAGEREF _Toc234531294 \h </w:instrText>
        </w:r>
        <w:r>
          <w:rPr>
            <w:noProof/>
            <w:webHidden/>
          </w:rPr>
        </w:r>
        <w:r>
          <w:rPr>
            <w:noProof/>
            <w:webHidden/>
          </w:rPr>
          <w:fldChar w:fldCharType="separate"/>
        </w:r>
        <w:r>
          <w:rPr>
            <w:noProof/>
            <w:webHidden/>
          </w:rPr>
          <w:t>10</w:t>
        </w:r>
        <w:r>
          <w:rPr>
            <w:noProof/>
            <w:webHidden/>
          </w:rPr>
          <w:fldChar w:fldCharType="end"/>
        </w:r>
      </w:hyperlink>
    </w:p>
    <w:p w14:paraId="51A92E60" w14:textId="56143045" w:rsidR="00702700" w:rsidRDefault="00702700">
      <w:pPr>
        <w:pStyle w:val="TableofFigures"/>
        <w:tabs>
          <w:tab w:val="right" w:leader="dot" w:pos="7927"/>
        </w:tabs>
        <w:rPr>
          <w:noProof/>
          <w:kern w:val="2"/>
          <w:sz w:val="24"/>
          <w:szCs w:val="24"/>
          <w:lang w:val="en-ID"/>
          <w14:ligatures w14:val="standardContextual"/>
        </w:rPr>
      </w:pPr>
      <w:hyperlink w:anchor="_Toc234531295" w:history="1">
        <w:r w:rsidRPr="00680A5B">
          <w:rPr>
            <w:rStyle w:val="Hyperlink"/>
            <w:noProof/>
          </w:rPr>
          <w:t>Tabel 3. 2</w:t>
        </w:r>
        <w:r w:rsidRPr="00680A5B">
          <w:rPr>
            <w:rStyle w:val="Hyperlink"/>
            <w:rFonts w:ascii="Times New Roman" w:hAnsi="Times New Roman" w:cs="Times New Roman"/>
            <w:noProof/>
          </w:rPr>
          <w:t xml:space="preserve"> Konfigurasi Model Klasifikasi ML</w:t>
        </w:r>
        <w:r>
          <w:rPr>
            <w:noProof/>
            <w:webHidden/>
          </w:rPr>
          <w:tab/>
        </w:r>
        <w:r>
          <w:rPr>
            <w:noProof/>
            <w:webHidden/>
          </w:rPr>
          <w:fldChar w:fldCharType="begin"/>
        </w:r>
        <w:r>
          <w:rPr>
            <w:noProof/>
            <w:webHidden/>
          </w:rPr>
          <w:instrText xml:space="preserve"> PAGEREF _Toc234531295 \h </w:instrText>
        </w:r>
        <w:r>
          <w:rPr>
            <w:noProof/>
            <w:webHidden/>
          </w:rPr>
        </w:r>
        <w:r>
          <w:rPr>
            <w:noProof/>
            <w:webHidden/>
          </w:rPr>
          <w:fldChar w:fldCharType="separate"/>
        </w:r>
        <w:r>
          <w:rPr>
            <w:noProof/>
            <w:webHidden/>
          </w:rPr>
          <w:t>14</w:t>
        </w:r>
        <w:r>
          <w:rPr>
            <w:noProof/>
            <w:webHidden/>
          </w:rPr>
          <w:fldChar w:fldCharType="end"/>
        </w:r>
      </w:hyperlink>
    </w:p>
    <w:p w14:paraId="6264FB54" w14:textId="3272C588" w:rsidR="00702700" w:rsidRDefault="00702700">
      <w:pPr>
        <w:pStyle w:val="TableofFigures"/>
        <w:tabs>
          <w:tab w:val="right" w:leader="dot" w:pos="7927"/>
        </w:tabs>
        <w:rPr>
          <w:noProof/>
          <w:kern w:val="2"/>
          <w:sz w:val="24"/>
          <w:szCs w:val="24"/>
          <w:lang w:val="en-ID"/>
          <w14:ligatures w14:val="standardContextual"/>
        </w:rPr>
      </w:pPr>
      <w:hyperlink w:anchor="_Toc234531296" w:history="1">
        <w:r w:rsidRPr="00680A5B">
          <w:rPr>
            <w:rStyle w:val="Hyperlink"/>
            <w:noProof/>
          </w:rPr>
          <w:t>Tabel 3. 3</w:t>
        </w:r>
        <w:r w:rsidRPr="00680A5B">
          <w:rPr>
            <w:rStyle w:val="Hyperlink"/>
            <w:rFonts w:ascii="Times New Roman" w:hAnsi="Times New Roman" w:cs="Times New Roman"/>
            <w:noProof/>
          </w:rPr>
          <w:t xml:space="preserve"> Distribusi Kelas Data Audio</w:t>
        </w:r>
        <w:r>
          <w:rPr>
            <w:noProof/>
            <w:webHidden/>
          </w:rPr>
          <w:tab/>
        </w:r>
        <w:r>
          <w:rPr>
            <w:noProof/>
            <w:webHidden/>
          </w:rPr>
          <w:fldChar w:fldCharType="begin"/>
        </w:r>
        <w:r>
          <w:rPr>
            <w:noProof/>
            <w:webHidden/>
          </w:rPr>
          <w:instrText xml:space="preserve"> PAGEREF _Toc234531296 \h </w:instrText>
        </w:r>
        <w:r>
          <w:rPr>
            <w:noProof/>
            <w:webHidden/>
          </w:rPr>
        </w:r>
        <w:r>
          <w:rPr>
            <w:noProof/>
            <w:webHidden/>
          </w:rPr>
          <w:fldChar w:fldCharType="separate"/>
        </w:r>
        <w:r>
          <w:rPr>
            <w:noProof/>
            <w:webHidden/>
          </w:rPr>
          <w:t>16</w:t>
        </w:r>
        <w:r>
          <w:rPr>
            <w:noProof/>
            <w:webHidden/>
          </w:rPr>
          <w:fldChar w:fldCharType="end"/>
        </w:r>
      </w:hyperlink>
    </w:p>
    <w:p w14:paraId="570AB947" w14:textId="33B569E2" w:rsidR="00702700" w:rsidRDefault="00702700">
      <w:pPr>
        <w:pStyle w:val="TableofFigures"/>
        <w:tabs>
          <w:tab w:val="right" w:leader="dot" w:pos="7927"/>
        </w:tabs>
        <w:rPr>
          <w:noProof/>
          <w:kern w:val="2"/>
          <w:sz w:val="24"/>
          <w:szCs w:val="24"/>
          <w:lang w:val="en-ID"/>
          <w14:ligatures w14:val="standardContextual"/>
        </w:rPr>
      </w:pPr>
      <w:hyperlink w:anchor="_Toc234531297" w:history="1">
        <w:r w:rsidRPr="00680A5B">
          <w:rPr>
            <w:rStyle w:val="Hyperlink"/>
            <w:noProof/>
          </w:rPr>
          <w:t>Tabel 3. 4</w:t>
        </w:r>
        <w:r w:rsidRPr="00680A5B">
          <w:rPr>
            <w:rStyle w:val="Hyperlink"/>
            <w:rFonts w:ascii="Times New Roman" w:hAnsi="Times New Roman" w:cs="Times New Roman"/>
            <w:noProof/>
          </w:rPr>
          <w:t xml:space="preserve"> Konfigurasi LoRA</w:t>
        </w:r>
        <w:r>
          <w:rPr>
            <w:noProof/>
            <w:webHidden/>
          </w:rPr>
          <w:tab/>
        </w:r>
        <w:r>
          <w:rPr>
            <w:noProof/>
            <w:webHidden/>
          </w:rPr>
          <w:fldChar w:fldCharType="begin"/>
        </w:r>
        <w:r>
          <w:rPr>
            <w:noProof/>
            <w:webHidden/>
          </w:rPr>
          <w:instrText xml:space="preserve"> PAGEREF _Toc234531297 \h </w:instrText>
        </w:r>
        <w:r>
          <w:rPr>
            <w:noProof/>
            <w:webHidden/>
          </w:rPr>
        </w:r>
        <w:r>
          <w:rPr>
            <w:noProof/>
            <w:webHidden/>
          </w:rPr>
          <w:fldChar w:fldCharType="separate"/>
        </w:r>
        <w:r>
          <w:rPr>
            <w:noProof/>
            <w:webHidden/>
          </w:rPr>
          <w:t>18</w:t>
        </w:r>
        <w:r>
          <w:rPr>
            <w:noProof/>
            <w:webHidden/>
          </w:rPr>
          <w:fldChar w:fldCharType="end"/>
        </w:r>
      </w:hyperlink>
    </w:p>
    <w:p w14:paraId="5172CAFC" w14:textId="49255CC6" w:rsidR="00702700" w:rsidRDefault="00702700">
      <w:pPr>
        <w:pStyle w:val="TableofFigures"/>
        <w:tabs>
          <w:tab w:val="right" w:leader="dot" w:pos="7927"/>
        </w:tabs>
        <w:rPr>
          <w:noProof/>
          <w:kern w:val="2"/>
          <w:sz w:val="24"/>
          <w:szCs w:val="24"/>
          <w:lang w:val="en-ID"/>
          <w14:ligatures w14:val="standardContextual"/>
        </w:rPr>
      </w:pPr>
      <w:hyperlink w:anchor="_Toc234531298" w:history="1">
        <w:r w:rsidRPr="00680A5B">
          <w:rPr>
            <w:rStyle w:val="Hyperlink"/>
            <w:noProof/>
          </w:rPr>
          <w:t>Tabel 3. 5</w:t>
        </w:r>
        <w:r w:rsidRPr="00680A5B">
          <w:rPr>
            <w:rStyle w:val="Hyperlink"/>
            <w:rFonts w:ascii="Times New Roman" w:hAnsi="Times New Roman" w:cs="Times New Roman"/>
            <w:noProof/>
          </w:rPr>
          <w:t xml:space="preserve"> Bobot Kelas (Class Weights)</w:t>
        </w:r>
        <w:r>
          <w:rPr>
            <w:noProof/>
            <w:webHidden/>
          </w:rPr>
          <w:tab/>
        </w:r>
        <w:r>
          <w:rPr>
            <w:noProof/>
            <w:webHidden/>
          </w:rPr>
          <w:fldChar w:fldCharType="begin"/>
        </w:r>
        <w:r>
          <w:rPr>
            <w:noProof/>
            <w:webHidden/>
          </w:rPr>
          <w:instrText xml:space="preserve"> PAGEREF _Toc234531298 \h </w:instrText>
        </w:r>
        <w:r>
          <w:rPr>
            <w:noProof/>
            <w:webHidden/>
          </w:rPr>
        </w:r>
        <w:r>
          <w:rPr>
            <w:noProof/>
            <w:webHidden/>
          </w:rPr>
          <w:fldChar w:fldCharType="separate"/>
        </w:r>
        <w:r>
          <w:rPr>
            <w:noProof/>
            <w:webHidden/>
          </w:rPr>
          <w:t>19</w:t>
        </w:r>
        <w:r>
          <w:rPr>
            <w:noProof/>
            <w:webHidden/>
          </w:rPr>
          <w:fldChar w:fldCharType="end"/>
        </w:r>
      </w:hyperlink>
    </w:p>
    <w:p w14:paraId="3BE1F87E" w14:textId="723411DF" w:rsidR="00702700" w:rsidRDefault="00702700">
      <w:pPr>
        <w:pStyle w:val="TableofFigures"/>
        <w:tabs>
          <w:tab w:val="right" w:leader="dot" w:pos="7927"/>
        </w:tabs>
        <w:rPr>
          <w:noProof/>
          <w:kern w:val="2"/>
          <w:sz w:val="24"/>
          <w:szCs w:val="24"/>
          <w:lang w:val="en-ID"/>
          <w14:ligatures w14:val="standardContextual"/>
        </w:rPr>
      </w:pPr>
      <w:hyperlink w:anchor="_Toc234531299" w:history="1">
        <w:r w:rsidRPr="00680A5B">
          <w:rPr>
            <w:rStyle w:val="Hyperlink"/>
            <w:noProof/>
          </w:rPr>
          <w:t>Tabel 3. 6</w:t>
        </w:r>
        <w:r w:rsidRPr="00680A5B">
          <w:rPr>
            <w:rStyle w:val="Hyperlink"/>
            <w:rFonts w:ascii="Times New Roman" w:hAnsi="Times New Roman" w:cs="Times New Roman"/>
            <w:noProof/>
          </w:rPr>
          <w:t xml:space="preserve"> Hy</w:t>
        </w:r>
        <w:r w:rsidRPr="00680A5B">
          <w:rPr>
            <w:rStyle w:val="Hyperlink"/>
            <w:rFonts w:ascii="Times New Roman" w:hAnsi="Times New Roman" w:cs="Times New Roman"/>
            <w:noProof/>
          </w:rPr>
          <w:t>p</w:t>
        </w:r>
        <w:r w:rsidRPr="00680A5B">
          <w:rPr>
            <w:rStyle w:val="Hyperlink"/>
            <w:rFonts w:ascii="Times New Roman" w:hAnsi="Times New Roman" w:cs="Times New Roman"/>
            <w:noProof/>
          </w:rPr>
          <w:t>erparameter Training Deep Learning</w:t>
        </w:r>
        <w:r>
          <w:rPr>
            <w:noProof/>
            <w:webHidden/>
          </w:rPr>
          <w:tab/>
        </w:r>
        <w:r>
          <w:rPr>
            <w:noProof/>
            <w:webHidden/>
          </w:rPr>
          <w:fldChar w:fldCharType="begin"/>
        </w:r>
        <w:r>
          <w:rPr>
            <w:noProof/>
            <w:webHidden/>
          </w:rPr>
          <w:instrText xml:space="preserve"> PAGEREF _Toc234531299 \h </w:instrText>
        </w:r>
        <w:r>
          <w:rPr>
            <w:noProof/>
            <w:webHidden/>
          </w:rPr>
        </w:r>
        <w:r>
          <w:rPr>
            <w:noProof/>
            <w:webHidden/>
          </w:rPr>
          <w:fldChar w:fldCharType="separate"/>
        </w:r>
        <w:r>
          <w:rPr>
            <w:noProof/>
            <w:webHidden/>
          </w:rPr>
          <w:t>20</w:t>
        </w:r>
        <w:r>
          <w:rPr>
            <w:noProof/>
            <w:webHidden/>
          </w:rPr>
          <w:fldChar w:fldCharType="end"/>
        </w:r>
      </w:hyperlink>
    </w:p>
    <w:p w14:paraId="7E6B036E" w14:textId="3966BA46" w:rsidR="00702700" w:rsidRDefault="00702700" w:rsidP="00E93B5F">
      <w:pPr>
        <w:spacing w:after="0"/>
        <w:rPr>
          <w:noProof/>
          <w:kern w:val="2"/>
          <w:sz w:val="24"/>
          <w:szCs w:val="24"/>
          <w:lang w:val="en-ID"/>
          <w14:ligatures w14:val="standardContextual"/>
        </w:rPr>
      </w:pPr>
      <w:r>
        <w:rPr>
          <w:rFonts w:ascii="Times New Roman" w:hAnsi="Times New Roman" w:cs="Times New Roman"/>
          <w:color w:val="000000" w:themeColor="text1"/>
        </w:rPr>
        <w:fldChar w:fldCharType="end"/>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TOC \h \z \c "Tabel 4." </w:instrText>
      </w:r>
      <w:r>
        <w:rPr>
          <w:rFonts w:ascii="Times New Roman" w:hAnsi="Times New Roman" w:cs="Times New Roman"/>
          <w:color w:val="000000" w:themeColor="text1"/>
        </w:rPr>
        <w:fldChar w:fldCharType="separate"/>
      </w:r>
      <w:hyperlink w:anchor="_Toc234531300" w:history="1">
        <w:r w:rsidRPr="004F4DC4">
          <w:rPr>
            <w:rStyle w:val="Hyperlink"/>
            <w:noProof/>
          </w:rPr>
          <w:t>Tabel 4. 1</w:t>
        </w:r>
        <w:r w:rsidRPr="004F4DC4">
          <w:rPr>
            <w:rStyle w:val="Hyperlink"/>
            <w:rFonts w:ascii="Times New Roman" w:hAnsi="Times New Roman" w:cs="Times New Roman"/>
            <w:noProof/>
          </w:rPr>
          <w:t xml:space="preserve"> Distribusi Tingkat CEFR pada Dataset Prosodi</w:t>
        </w:r>
        <w:r w:rsidR="00E93B5F">
          <w:rPr>
            <w:noProof/>
            <w:webHidden/>
          </w:rPr>
          <w:t>………………………………………..</w:t>
        </w:r>
        <w:r>
          <w:rPr>
            <w:noProof/>
            <w:webHidden/>
          </w:rPr>
          <w:fldChar w:fldCharType="begin"/>
        </w:r>
        <w:r>
          <w:rPr>
            <w:noProof/>
            <w:webHidden/>
          </w:rPr>
          <w:instrText xml:space="preserve"> PAGEREF _Toc234531300 \h </w:instrText>
        </w:r>
        <w:r>
          <w:rPr>
            <w:noProof/>
            <w:webHidden/>
          </w:rPr>
        </w:r>
        <w:r>
          <w:rPr>
            <w:noProof/>
            <w:webHidden/>
          </w:rPr>
          <w:fldChar w:fldCharType="separate"/>
        </w:r>
        <w:r>
          <w:rPr>
            <w:noProof/>
            <w:webHidden/>
          </w:rPr>
          <w:t>23</w:t>
        </w:r>
        <w:r>
          <w:rPr>
            <w:noProof/>
            <w:webHidden/>
          </w:rPr>
          <w:fldChar w:fldCharType="end"/>
        </w:r>
      </w:hyperlink>
    </w:p>
    <w:p w14:paraId="6A6FA0F3" w14:textId="0D2885E7" w:rsidR="00702700" w:rsidRDefault="00702700">
      <w:pPr>
        <w:pStyle w:val="TableofFigures"/>
        <w:tabs>
          <w:tab w:val="right" w:leader="dot" w:pos="7927"/>
        </w:tabs>
        <w:rPr>
          <w:noProof/>
          <w:kern w:val="2"/>
          <w:sz w:val="24"/>
          <w:szCs w:val="24"/>
          <w:lang w:val="en-ID"/>
          <w14:ligatures w14:val="standardContextual"/>
        </w:rPr>
      </w:pPr>
      <w:hyperlink w:anchor="_Toc234531301" w:history="1">
        <w:r w:rsidRPr="004F4DC4">
          <w:rPr>
            <w:rStyle w:val="Hyperlink"/>
            <w:noProof/>
          </w:rPr>
          <w:t>Tabel 4. 2</w:t>
        </w:r>
        <w:r w:rsidRPr="004F4DC4">
          <w:rPr>
            <w:rStyle w:val="Hyperlink"/>
            <w:rFonts w:ascii="Times New Roman" w:hAnsi="Times New Roman" w:cs="Times New Roman"/>
            <w:noProof/>
          </w:rPr>
          <w:t xml:space="preserve"> Perbandingan Performa Model Klasifikasi ML</w:t>
        </w:r>
        <w:r>
          <w:rPr>
            <w:noProof/>
            <w:webHidden/>
          </w:rPr>
          <w:tab/>
        </w:r>
        <w:r>
          <w:rPr>
            <w:noProof/>
            <w:webHidden/>
          </w:rPr>
          <w:fldChar w:fldCharType="begin"/>
        </w:r>
        <w:r>
          <w:rPr>
            <w:noProof/>
            <w:webHidden/>
          </w:rPr>
          <w:instrText xml:space="preserve"> PAGEREF _Toc234531301 \h </w:instrText>
        </w:r>
        <w:r>
          <w:rPr>
            <w:noProof/>
            <w:webHidden/>
          </w:rPr>
        </w:r>
        <w:r>
          <w:rPr>
            <w:noProof/>
            <w:webHidden/>
          </w:rPr>
          <w:fldChar w:fldCharType="separate"/>
        </w:r>
        <w:r>
          <w:rPr>
            <w:noProof/>
            <w:webHidden/>
          </w:rPr>
          <w:t>24</w:t>
        </w:r>
        <w:r>
          <w:rPr>
            <w:noProof/>
            <w:webHidden/>
          </w:rPr>
          <w:fldChar w:fldCharType="end"/>
        </w:r>
      </w:hyperlink>
    </w:p>
    <w:p w14:paraId="577E6C35" w14:textId="7E05AF52" w:rsidR="00702700" w:rsidRDefault="00702700">
      <w:pPr>
        <w:pStyle w:val="TableofFigures"/>
        <w:tabs>
          <w:tab w:val="right" w:leader="dot" w:pos="7927"/>
        </w:tabs>
        <w:rPr>
          <w:noProof/>
          <w:kern w:val="2"/>
          <w:sz w:val="24"/>
          <w:szCs w:val="24"/>
          <w:lang w:val="en-ID"/>
          <w14:ligatures w14:val="standardContextual"/>
        </w:rPr>
      </w:pPr>
      <w:hyperlink w:anchor="_Toc234531302" w:history="1">
        <w:r w:rsidRPr="004F4DC4">
          <w:rPr>
            <w:rStyle w:val="Hyperlink"/>
            <w:noProof/>
          </w:rPr>
          <w:t>Tabel 4. 3</w:t>
        </w:r>
        <w:r w:rsidRPr="004F4DC4">
          <w:rPr>
            <w:rStyle w:val="Hyperlink"/>
            <w:rFonts w:ascii="Times New Roman" w:hAnsi="Times New Roman" w:cs="Times New Roman"/>
            <w:noProof/>
          </w:rPr>
          <w:t xml:space="preserve"> Classification Report Model Deep MLP</w:t>
        </w:r>
        <w:r>
          <w:rPr>
            <w:noProof/>
            <w:webHidden/>
          </w:rPr>
          <w:tab/>
        </w:r>
        <w:r>
          <w:rPr>
            <w:noProof/>
            <w:webHidden/>
          </w:rPr>
          <w:fldChar w:fldCharType="begin"/>
        </w:r>
        <w:r>
          <w:rPr>
            <w:noProof/>
            <w:webHidden/>
          </w:rPr>
          <w:instrText xml:space="preserve"> PAGEREF _Toc234531302 \h </w:instrText>
        </w:r>
        <w:r>
          <w:rPr>
            <w:noProof/>
            <w:webHidden/>
          </w:rPr>
        </w:r>
        <w:r>
          <w:rPr>
            <w:noProof/>
            <w:webHidden/>
          </w:rPr>
          <w:fldChar w:fldCharType="separate"/>
        </w:r>
        <w:r>
          <w:rPr>
            <w:noProof/>
            <w:webHidden/>
          </w:rPr>
          <w:t>25</w:t>
        </w:r>
        <w:r>
          <w:rPr>
            <w:noProof/>
            <w:webHidden/>
          </w:rPr>
          <w:fldChar w:fldCharType="end"/>
        </w:r>
      </w:hyperlink>
    </w:p>
    <w:p w14:paraId="280A169B" w14:textId="6B12804F" w:rsidR="00702700" w:rsidRDefault="00702700">
      <w:pPr>
        <w:pStyle w:val="TableofFigures"/>
        <w:tabs>
          <w:tab w:val="right" w:leader="dot" w:pos="7927"/>
        </w:tabs>
        <w:rPr>
          <w:noProof/>
          <w:kern w:val="2"/>
          <w:sz w:val="24"/>
          <w:szCs w:val="24"/>
          <w:lang w:val="en-ID"/>
          <w14:ligatures w14:val="standardContextual"/>
        </w:rPr>
      </w:pPr>
      <w:hyperlink w:anchor="_Toc234531303" w:history="1">
        <w:r w:rsidRPr="004F4DC4">
          <w:rPr>
            <w:rStyle w:val="Hyperlink"/>
            <w:noProof/>
          </w:rPr>
          <w:t>Tabel 4. 4</w:t>
        </w:r>
        <w:r w:rsidRPr="004F4DC4">
          <w:rPr>
            <w:rStyle w:val="Hyperlink"/>
            <w:rFonts w:ascii="Times New Roman" w:hAnsi="Times New Roman" w:cs="Times New Roman"/>
            <w:noProof/>
          </w:rPr>
          <w:t xml:space="preserve"> Metrik Evaluasi Model Regresi</w:t>
        </w:r>
        <w:r>
          <w:rPr>
            <w:noProof/>
            <w:webHidden/>
          </w:rPr>
          <w:tab/>
        </w:r>
        <w:r>
          <w:rPr>
            <w:noProof/>
            <w:webHidden/>
          </w:rPr>
          <w:fldChar w:fldCharType="begin"/>
        </w:r>
        <w:r>
          <w:rPr>
            <w:noProof/>
            <w:webHidden/>
          </w:rPr>
          <w:instrText xml:space="preserve"> PAGEREF _Toc234531303 \h </w:instrText>
        </w:r>
        <w:r>
          <w:rPr>
            <w:noProof/>
            <w:webHidden/>
          </w:rPr>
        </w:r>
        <w:r>
          <w:rPr>
            <w:noProof/>
            <w:webHidden/>
          </w:rPr>
          <w:fldChar w:fldCharType="separate"/>
        </w:r>
        <w:r>
          <w:rPr>
            <w:noProof/>
            <w:webHidden/>
          </w:rPr>
          <w:t>25</w:t>
        </w:r>
        <w:r>
          <w:rPr>
            <w:noProof/>
            <w:webHidden/>
          </w:rPr>
          <w:fldChar w:fldCharType="end"/>
        </w:r>
      </w:hyperlink>
    </w:p>
    <w:p w14:paraId="2611FA9F" w14:textId="5BC09BF2" w:rsidR="00702700" w:rsidRDefault="00702700">
      <w:pPr>
        <w:pStyle w:val="TableofFigures"/>
        <w:tabs>
          <w:tab w:val="right" w:leader="dot" w:pos="7927"/>
        </w:tabs>
        <w:rPr>
          <w:noProof/>
          <w:kern w:val="2"/>
          <w:sz w:val="24"/>
          <w:szCs w:val="24"/>
          <w:lang w:val="en-ID"/>
          <w14:ligatures w14:val="standardContextual"/>
        </w:rPr>
      </w:pPr>
      <w:hyperlink w:anchor="_Toc234531304" w:history="1">
        <w:r w:rsidRPr="004F4DC4">
          <w:rPr>
            <w:rStyle w:val="Hyperlink"/>
            <w:noProof/>
          </w:rPr>
          <w:t>Tabel 4. 5</w:t>
        </w:r>
        <w:r w:rsidRPr="004F4DC4">
          <w:rPr>
            <w:rStyle w:val="Hyperlink"/>
            <w:rFonts w:ascii="Times New Roman" w:hAnsi="Times New Roman" w:cs="Times New Roman"/>
            <w:noProof/>
          </w:rPr>
          <w:t xml:space="preserve"> Top 10 Feature Importance (Regresi)</w:t>
        </w:r>
        <w:r>
          <w:rPr>
            <w:noProof/>
            <w:webHidden/>
          </w:rPr>
          <w:tab/>
        </w:r>
        <w:r>
          <w:rPr>
            <w:noProof/>
            <w:webHidden/>
          </w:rPr>
          <w:fldChar w:fldCharType="begin"/>
        </w:r>
        <w:r>
          <w:rPr>
            <w:noProof/>
            <w:webHidden/>
          </w:rPr>
          <w:instrText xml:space="preserve"> PAGEREF _Toc234531304 \h </w:instrText>
        </w:r>
        <w:r>
          <w:rPr>
            <w:noProof/>
            <w:webHidden/>
          </w:rPr>
        </w:r>
        <w:r>
          <w:rPr>
            <w:noProof/>
            <w:webHidden/>
          </w:rPr>
          <w:fldChar w:fldCharType="separate"/>
        </w:r>
        <w:r>
          <w:rPr>
            <w:noProof/>
            <w:webHidden/>
          </w:rPr>
          <w:t>26</w:t>
        </w:r>
        <w:r>
          <w:rPr>
            <w:noProof/>
            <w:webHidden/>
          </w:rPr>
          <w:fldChar w:fldCharType="end"/>
        </w:r>
      </w:hyperlink>
    </w:p>
    <w:p w14:paraId="1AC87616" w14:textId="27769F9B" w:rsidR="00702700" w:rsidRDefault="00702700">
      <w:pPr>
        <w:pStyle w:val="TableofFigures"/>
        <w:tabs>
          <w:tab w:val="right" w:leader="dot" w:pos="7927"/>
        </w:tabs>
        <w:rPr>
          <w:noProof/>
          <w:kern w:val="2"/>
          <w:sz w:val="24"/>
          <w:szCs w:val="24"/>
          <w:lang w:val="en-ID"/>
          <w14:ligatures w14:val="standardContextual"/>
        </w:rPr>
      </w:pPr>
      <w:hyperlink w:anchor="_Toc234531305" w:history="1">
        <w:r w:rsidRPr="004F4DC4">
          <w:rPr>
            <w:rStyle w:val="Hyperlink"/>
            <w:noProof/>
          </w:rPr>
          <w:t>Tabel 4. 6</w:t>
        </w:r>
        <w:r w:rsidRPr="004F4DC4">
          <w:rPr>
            <w:rStyle w:val="Hyperlink"/>
            <w:rFonts w:ascii="Times New Roman" w:hAnsi="Times New Roman" w:cs="Times New Roman"/>
            <w:noProof/>
          </w:rPr>
          <w:t xml:space="preserve"> Riwayat Training Wav2Vec2 per Epoch</w:t>
        </w:r>
        <w:r>
          <w:rPr>
            <w:noProof/>
            <w:webHidden/>
          </w:rPr>
          <w:tab/>
        </w:r>
        <w:r>
          <w:rPr>
            <w:noProof/>
            <w:webHidden/>
          </w:rPr>
          <w:fldChar w:fldCharType="begin"/>
        </w:r>
        <w:r>
          <w:rPr>
            <w:noProof/>
            <w:webHidden/>
          </w:rPr>
          <w:instrText xml:space="preserve"> PAGEREF _Toc234531305 \h </w:instrText>
        </w:r>
        <w:r>
          <w:rPr>
            <w:noProof/>
            <w:webHidden/>
          </w:rPr>
        </w:r>
        <w:r>
          <w:rPr>
            <w:noProof/>
            <w:webHidden/>
          </w:rPr>
          <w:fldChar w:fldCharType="separate"/>
        </w:r>
        <w:r>
          <w:rPr>
            <w:noProof/>
            <w:webHidden/>
          </w:rPr>
          <w:t>27</w:t>
        </w:r>
        <w:r>
          <w:rPr>
            <w:noProof/>
            <w:webHidden/>
          </w:rPr>
          <w:fldChar w:fldCharType="end"/>
        </w:r>
      </w:hyperlink>
    </w:p>
    <w:p w14:paraId="1766F90B" w14:textId="01A60A40" w:rsidR="00702700" w:rsidRDefault="00702700">
      <w:pPr>
        <w:pStyle w:val="TableofFigures"/>
        <w:tabs>
          <w:tab w:val="right" w:leader="dot" w:pos="7927"/>
        </w:tabs>
        <w:rPr>
          <w:noProof/>
          <w:kern w:val="2"/>
          <w:sz w:val="24"/>
          <w:szCs w:val="24"/>
          <w:lang w:val="en-ID"/>
          <w14:ligatures w14:val="standardContextual"/>
        </w:rPr>
      </w:pPr>
      <w:hyperlink w:anchor="_Toc234531306" w:history="1">
        <w:r w:rsidRPr="004F4DC4">
          <w:rPr>
            <w:rStyle w:val="Hyperlink"/>
            <w:noProof/>
          </w:rPr>
          <w:t>Tabel 4. 7</w:t>
        </w:r>
        <w:r w:rsidRPr="004F4DC4">
          <w:rPr>
            <w:rStyle w:val="Hyperlink"/>
            <w:rFonts w:ascii="Times New Roman" w:hAnsi="Times New Roman" w:cs="Times New Roman"/>
            <w:noProof/>
          </w:rPr>
          <w:t xml:space="preserve"> Hasil Evaluasi Akhir Wav2Vec2</w:t>
        </w:r>
        <w:r>
          <w:rPr>
            <w:noProof/>
            <w:webHidden/>
          </w:rPr>
          <w:tab/>
        </w:r>
        <w:r>
          <w:rPr>
            <w:noProof/>
            <w:webHidden/>
          </w:rPr>
          <w:fldChar w:fldCharType="begin"/>
        </w:r>
        <w:r>
          <w:rPr>
            <w:noProof/>
            <w:webHidden/>
          </w:rPr>
          <w:instrText xml:space="preserve"> PAGEREF _Toc234531306 \h </w:instrText>
        </w:r>
        <w:r>
          <w:rPr>
            <w:noProof/>
            <w:webHidden/>
          </w:rPr>
        </w:r>
        <w:r>
          <w:rPr>
            <w:noProof/>
            <w:webHidden/>
          </w:rPr>
          <w:fldChar w:fldCharType="separate"/>
        </w:r>
        <w:r>
          <w:rPr>
            <w:noProof/>
            <w:webHidden/>
          </w:rPr>
          <w:t>28</w:t>
        </w:r>
        <w:r>
          <w:rPr>
            <w:noProof/>
            <w:webHidden/>
          </w:rPr>
          <w:fldChar w:fldCharType="end"/>
        </w:r>
      </w:hyperlink>
    </w:p>
    <w:p w14:paraId="646CE6AC" w14:textId="16A19CE5" w:rsidR="00702700" w:rsidRDefault="00702700">
      <w:pPr>
        <w:pStyle w:val="TableofFigures"/>
        <w:tabs>
          <w:tab w:val="right" w:leader="dot" w:pos="7927"/>
        </w:tabs>
        <w:rPr>
          <w:noProof/>
          <w:kern w:val="2"/>
          <w:sz w:val="24"/>
          <w:szCs w:val="24"/>
          <w:lang w:val="en-ID"/>
          <w14:ligatures w14:val="standardContextual"/>
        </w:rPr>
      </w:pPr>
      <w:hyperlink w:anchor="_Toc234531307" w:history="1">
        <w:r w:rsidRPr="004F4DC4">
          <w:rPr>
            <w:rStyle w:val="Hyperlink"/>
            <w:noProof/>
          </w:rPr>
          <w:t>Tabel 4. 8</w:t>
        </w:r>
        <w:r w:rsidRPr="004F4DC4">
          <w:rPr>
            <w:rStyle w:val="Hyperlink"/>
            <w:rFonts w:ascii="Times New Roman" w:hAnsi="Times New Roman" w:cs="Times New Roman"/>
            <w:noProof/>
          </w:rPr>
          <w:t xml:space="preserve"> Classification Report Model Wav2Vec2</w:t>
        </w:r>
        <w:r>
          <w:rPr>
            <w:noProof/>
            <w:webHidden/>
          </w:rPr>
          <w:tab/>
        </w:r>
        <w:r>
          <w:rPr>
            <w:noProof/>
            <w:webHidden/>
          </w:rPr>
          <w:fldChar w:fldCharType="begin"/>
        </w:r>
        <w:r>
          <w:rPr>
            <w:noProof/>
            <w:webHidden/>
          </w:rPr>
          <w:instrText xml:space="preserve"> PAGEREF _Toc234531307 \h </w:instrText>
        </w:r>
        <w:r>
          <w:rPr>
            <w:noProof/>
            <w:webHidden/>
          </w:rPr>
        </w:r>
        <w:r>
          <w:rPr>
            <w:noProof/>
            <w:webHidden/>
          </w:rPr>
          <w:fldChar w:fldCharType="separate"/>
        </w:r>
        <w:r>
          <w:rPr>
            <w:noProof/>
            <w:webHidden/>
          </w:rPr>
          <w:t>28</w:t>
        </w:r>
        <w:r>
          <w:rPr>
            <w:noProof/>
            <w:webHidden/>
          </w:rPr>
          <w:fldChar w:fldCharType="end"/>
        </w:r>
      </w:hyperlink>
    </w:p>
    <w:p w14:paraId="40DA3FDB" w14:textId="70860EE9" w:rsidR="00702700" w:rsidRDefault="00702700">
      <w:pPr>
        <w:pStyle w:val="TableofFigures"/>
        <w:tabs>
          <w:tab w:val="right" w:leader="dot" w:pos="7927"/>
        </w:tabs>
        <w:rPr>
          <w:noProof/>
          <w:kern w:val="2"/>
          <w:sz w:val="24"/>
          <w:szCs w:val="24"/>
          <w:lang w:val="en-ID"/>
          <w14:ligatures w14:val="standardContextual"/>
        </w:rPr>
      </w:pPr>
      <w:hyperlink w:anchor="_Toc234531308" w:history="1">
        <w:r w:rsidRPr="004F4DC4">
          <w:rPr>
            <w:rStyle w:val="Hyperlink"/>
            <w:noProof/>
          </w:rPr>
          <w:t>Tabel 4. 9</w:t>
        </w:r>
        <w:r w:rsidRPr="004F4DC4">
          <w:rPr>
            <w:rStyle w:val="Hyperlink"/>
            <w:rFonts w:ascii="Times New Roman" w:hAnsi="Times New Roman" w:cs="Times New Roman"/>
            <w:noProof/>
          </w:rPr>
          <w:t xml:space="preserve"> Ringkasan Perbandingan ML vs. DL</w:t>
        </w:r>
        <w:r>
          <w:rPr>
            <w:noProof/>
            <w:webHidden/>
          </w:rPr>
          <w:tab/>
        </w:r>
        <w:r>
          <w:rPr>
            <w:noProof/>
            <w:webHidden/>
          </w:rPr>
          <w:fldChar w:fldCharType="begin"/>
        </w:r>
        <w:r>
          <w:rPr>
            <w:noProof/>
            <w:webHidden/>
          </w:rPr>
          <w:instrText xml:space="preserve"> PAGEREF _Toc234531308 \h </w:instrText>
        </w:r>
        <w:r>
          <w:rPr>
            <w:noProof/>
            <w:webHidden/>
          </w:rPr>
        </w:r>
        <w:r>
          <w:rPr>
            <w:noProof/>
            <w:webHidden/>
          </w:rPr>
          <w:fldChar w:fldCharType="separate"/>
        </w:r>
        <w:r>
          <w:rPr>
            <w:noProof/>
            <w:webHidden/>
          </w:rPr>
          <w:t>30</w:t>
        </w:r>
        <w:r>
          <w:rPr>
            <w:noProof/>
            <w:webHidden/>
          </w:rPr>
          <w:fldChar w:fldCharType="end"/>
        </w:r>
      </w:hyperlink>
    </w:p>
    <w:p w14:paraId="0FD09991" w14:textId="57E9049E" w:rsidR="00702700" w:rsidRDefault="00702700">
      <w:pPr>
        <w:pStyle w:val="TableofFigures"/>
        <w:tabs>
          <w:tab w:val="right" w:leader="dot" w:pos="7927"/>
        </w:tabs>
        <w:rPr>
          <w:noProof/>
          <w:kern w:val="2"/>
          <w:sz w:val="24"/>
          <w:szCs w:val="24"/>
          <w:lang w:val="en-ID"/>
          <w14:ligatures w14:val="standardContextual"/>
        </w:rPr>
      </w:pPr>
      <w:hyperlink w:anchor="_Toc234531309" w:history="1">
        <w:r w:rsidRPr="004F4DC4">
          <w:rPr>
            <w:rStyle w:val="Hyperlink"/>
            <w:noProof/>
          </w:rPr>
          <w:t>Tabel 4. 10</w:t>
        </w:r>
        <w:r w:rsidRPr="004F4DC4">
          <w:rPr>
            <w:rStyle w:val="Hyperlink"/>
            <w:rFonts w:ascii="Times New Roman" w:hAnsi="Times New Roman" w:cs="Times New Roman"/>
            <w:noProof/>
          </w:rPr>
          <w:t xml:space="preserve"> Library dan Dependensi</w:t>
        </w:r>
        <w:r>
          <w:rPr>
            <w:noProof/>
            <w:webHidden/>
          </w:rPr>
          <w:tab/>
        </w:r>
        <w:r>
          <w:rPr>
            <w:noProof/>
            <w:webHidden/>
          </w:rPr>
          <w:fldChar w:fldCharType="begin"/>
        </w:r>
        <w:r>
          <w:rPr>
            <w:noProof/>
            <w:webHidden/>
          </w:rPr>
          <w:instrText xml:space="preserve"> PAGEREF _Toc234531309 \h </w:instrText>
        </w:r>
        <w:r>
          <w:rPr>
            <w:noProof/>
            <w:webHidden/>
          </w:rPr>
        </w:r>
        <w:r>
          <w:rPr>
            <w:noProof/>
            <w:webHidden/>
          </w:rPr>
          <w:fldChar w:fldCharType="separate"/>
        </w:r>
        <w:r>
          <w:rPr>
            <w:noProof/>
            <w:webHidden/>
          </w:rPr>
          <w:t>31</w:t>
        </w:r>
        <w:r>
          <w:rPr>
            <w:noProof/>
            <w:webHidden/>
          </w:rPr>
          <w:fldChar w:fldCharType="end"/>
        </w:r>
      </w:hyperlink>
    </w:p>
    <w:p w14:paraId="596156B0" w14:textId="63C43128" w:rsidR="00A93CE9" w:rsidRPr="00702700" w:rsidRDefault="00702700">
      <w:pPr>
        <w:spacing w:after="0"/>
        <w:rPr>
          <w:rFonts w:ascii="Times New Roman" w:hAnsi="Times New Roman" w:cs="Times New Roman"/>
          <w:color w:val="000000" w:themeColor="text1"/>
        </w:rPr>
      </w:pPr>
      <w:r>
        <w:rPr>
          <w:rFonts w:ascii="Times New Roman" w:hAnsi="Times New Roman" w:cs="Times New Roman"/>
          <w:color w:val="000000" w:themeColor="text1"/>
        </w:rPr>
        <w:fldChar w:fldCharType="end"/>
      </w:r>
      <w:r w:rsidR="00000000" w:rsidRPr="00702700">
        <w:rPr>
          <w:rFonts w:ascii="Times New Roman" w:hAnsi="Times New Roman" w:cs="Times New Roman"/>
          <w:color w:val="000000" w:themeColor="text1"/>
        </w:rPr>
        <w:br w:type="page"/>
      </w:r>
    </w:p>
    <w:p w14:paraId="48F68FDF" w14:textId="36D87528" w:rsidR="00702700" w:rsidRPr="00702700" w:rsidRDefault="00702700" w:rsidP="00702700">
      <w:pPr>
        <w:pStyle w:val="Heading1"/>
        <w:rPr>
          <w:rFonts w:cs="Times New Roman"/>
          <w:color w:val="000000" w:themeColor="text1"/>
        </w:rPr>
      </w:pPr>
      <w:bookmarkStart w:id="6" w:name="abstrak"/>
      <w:bookmarkStart w:id="7" w:name="_Toc234530924"/>
      <w:bookmarkEnd w:id="6"/>
      <w:r w:rsidRPr="00702700">
        <w:rPr>
          <w:rFonts w:cs="Times New Roman"/>
          <w:color w:val="000000" w:themeColor="text1"/>
        </w:rPr>
        <w:lastRenderedPageBreak/>
        <w:t>ABSTRAK</w:t>
      </w:r>
      <w:bookmarkEnd w:id="7"/>
    </w:p>
    <w:p w14:paraId="7EE79DAB" w14:textId="1AB4E075"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 Makalah </w:t>
      </w:r>
      <w:proofErr w:type="spellStart"/>
      <w:r w:rsidRPr="00702700">
        <w:rPr>
          <w:rFonts w:ascii="Times New Roman" w:hAnsi="Times New Roman" w:cs="Times New Roman"/>
          <w:color w:val="000000" w:themeColor="text1"/>
          <w:sz w:val="24"/>
        </w:rPr>
        <w:t>ini</w:t>
      </w:r>
      <w:proofErr w:type="spellEnd"/>
      <w:r w:rsidRPr="00702700">
        <w:rPr>
          <w:rFonts w:ascii="Times New Roman" w:hAnsi="Times New Roman" w:cs="Times New Roman"/>
          <w:color w:val="000000" w:themeColor="text1"/>
          <w:sz w:val="24"/>
        </w:rPr>
        <w:t xml:space="preserve"> </w:t>
      </w:r>
      <w:proofErr w:type="spellStart"/>
      <w:r w:rsidRPr="00702700">
        <w:rPr>
          <w:rFonts w:ascii="Times New Roman" w:hAnsi="Times New Roman" w:cs="Times New Roman"/>
          <w:color w:val="000000" w:themeColor="text1"/>
          <w:sz w:val="24"/>
        </w:rPr>
        <w:t>menyajikan</w:t>
      </w:r>
      <w:proofErr w:type="spellEnd"/>
      <w:r w:rsidRPr="00702700">
        <w:rPr>
          <w:rFonts w:ascii="Times New Roman" w:hAnsi="Times New Roman" w:cs="Times New Roman"/>
          <w:color w:val="000000" w:themeColor="text1"/>
          <w:sz w:val="24"/>
        </w:rPr>
        <w:t xml:space="preserve"> </w:t>
      </w:r>
      <w:proofErr w:type="spellStart"/>
      <w:r w:rsidRPr="00702700">
        <w:rPr>
          <w:rFonts w:ascii="Times New Roman" w:hAnsi="Times New Roman" w:cs="Times New Roman"/>
          <w:color w:val="000000" w:themeColor="text1"/>
          <w:sz w:val="24"/>
        </w:rPr>
        <w:t>implementasi</w:t>
      </w:r>
      <w:proofErr w:type="spellEnd"/>
      <w:r w:rsidRPr="00702700">
        <w:rPr>
          <w:rFonts w:ascii="Times New Roman" w:hAnsi="Times New Roman" w:cs="Times New Roman"/>
          <w:color w:val="000000" w:themeColor="text1"/>
          <w:sz w:val="24"/>
        </w:rPr>
        <w:t xml:space="preserve"> sistem kecerdasan buatan bernama </w:t>
      </w:r>
      <w:r w:rsidRPr="00702700">
        <w:rPr>
          <w:rFonts w:ascii="Times New Roman" w:hAnsi="Times New Roman" w:cs="Times New Roman"/>
          <w:i/>
          <w:color w:val="000000" w:themeColor="text1"/>
          <w:sz w:val="24"/>
        </w:rPr>
        <w:t>CEFR Speech Coach</w:t>
      </w:r>
      <w:r w:rsidRPr="00702700">
        <w:rPr>
          <w:rFonts w:ascii="Times New Roman" w:hAnsi="Times New Roman" w:cs="Times New Roman"/>
          <w:color w:val="000000" w:themeColor="text1"/>
          <w:sz w:val="24"/>
        </w:rPr>
        <w:t xml:space="preserve"> yang dirancang untuk menilai kemampuan berbicara bahasa Inggris secara otomatis berdasarkan kerangka </w:t>
      </w:r>
      <w:r w:rsidRPr="00702700">
        <w:rPr>
          <w:rFonts w:ascii="Times New Roman" w:hAnsi="Times New Roman" w:cs="Times New Roman"/>
          <w:i/>
          <w:color w:val="000000" w:themeColor="text1"/>
          <w:sz w:val="24"/>
        </w:rPr>
        <w:t>Common European Framework of Reference for Languages</w:t>
      </w:r>
      <w:r w:rsidRPr="00702700">
        <w:rPr>
          <w:rFonts w:ascii="Times New Roman" w:hAnsi="Times New Roman" w:cs="Times New Roman"/>
          <w:color w:val="000000" w:themeColor="text1"/>
          <w:sz w:val="24"/>
        </w:rPr>
        <w:t xml:space="preserve"> (CEFR). Sistem ini mengintegrasikan dua pendekatan utama: (1) </w:t>
      </w:r>
      <w:r w:rsidRPr="00702700">
        <w:rPr>
          <w:rFonts w:ascii="Times New Roman" w:hAnsi="Times New Roman" w:cs="Times New Roman"/>
          <w:i/>
          <w:color w:val="000000" w:themeColor="text1"/>
          <w:sz w:val="24"/>
        </w:rPr>
        <w:t>Machine Learning</w:t>
      </w:r>
      <w:r w:rsidRPr="00702700">
        <w:rPr>
          <w:rFonts w:ascii="Times New Roman" w:hAnsi="Times New Roman" w:cs="Times New Roman"/>
          <w:color w:val="000000" w:themeColor="text1"/>
          <w:sz w:val="24"/>
        </w:rPr>
        <w:t xml:space="preserve"> tradisional menggunakan algoritma XGBoost, Random Forest, SVM dengan kernel RBF, dan Deep MLP untuk klasifikasi tingkat CEFR (A1–C2) serta Random Forest Regressor untuk prediksi skor prosodi; dan (2) </w:t>
      </w:r>
      <w:r w:rsidRPr="00702700">
        <w:rPr>
          <w:rFonts w:ascii="Times New Roman" w:hAnsi="Times New Roman" w:cs="Times New Roman"/>
          <w:i/>
          <w:color w:val="000000" w:themeColor="text1"/>
          <w:sz w:val="24"/>
        </w:rPr>
        <w:t>Deep Learning</w:t>
      </w:r>
      <w:r w:rsidRPr="00702700">
        <w:rPr>
          <w:rFonts w:ascii="Times New Roman" w:hAnsi="Times New Roman" w:cs="Times New Roman"/>
          <w:color w:val="000000" w:themeColor="text1"/>
          <w:sz w:val="24"/>
        </w:rPr>
        <w:t xml:space="preserve"> menggunakan model Wav2Vec2 yang di-</w:t>
      </w:r>
      <w:r w:rsidRPr="00702700">
        <w:rPr>
          <w:rFonts w:ascii="Times New Roman" w:hAnsi="Times New Roman" w:cs="Times New Roman"/>
          <w:i/>
          <w:color w:val="000000" w:themeColor="text1"/>
          <w:sz w:val="24"/>
        </w:rPr>
        <w:t>fine-tune</w:t>
      </w:r>
      <w:r w:rsidRPr="00702700">
        <w:rPr>
          <w:rFonts w:ascii="Times New Roman" w:hAnsi="Times New Roman" w:cs="Times New Roman"/>
          <w:color w:val="000000" w:themeColor="text1"/>
          <w:sz w:val="24"/>
        </w:rPr>
        <w:t xml:space="preserve"> dengan teknik LoRA (</w:t>
      </w:r>
      <w:r w:rsidRPr="00702700">
        <w:rPr>
          <w:rFonts w:ascii="Times New Roman" w:hAnsi="Times New Roman" w:cs="Times New Roman"/>
          <w:i/>
          <w:color w:val="000000" w:themeColor="text1"/>
          <w:sz w:val="24"/>
        </w:rPr>
        <w:t>Low-Rank Adaptation</w:t>
      </w:r>
      <w:r w:rsidRPr="00702700">
        <w:rPr>
          <w:rFonts w:ascii="Times New Roman" w:hAnsi="Times New Roman" w:cs="Times New Roman"/>
          <w:color w:val="000000" w:themeColor="text1"/>
          <w:sz w:val="24"/>
        </w:rPr>
        <w:t>). Fitur yang digunakan meliputi fitur prosodi (pitch, energi, durasi, kecepatan bicara), fitur linguistik (akurasi pengucapan, tingkat filler words, pause ratio), dan fitur fluensi. Dataset dibangun dari kosakata Oxford 3000 dan Oxford 5000 dengan simulasi fitur prosodi multi-pembicara. Hasil eksperimen menunjukkan bahwa model Deep MLP mencapai akurasi 88,31% dan F1-score makro 0,8752 pada klasifikasi CEFR, sedangkan model Wav2Vec2 dengan LoRA mencapai akurasi 41,34% dan F1-score makro 0,4471 pada data audio nyata. Model regresi Random Forest untuk prediksi skor prosodi memperoleh RMSE 8,2388 dan R² 0,6301.</w:t>
      </w:r>
    </w:p>
    <w:p w14:paraId="1698A608"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Kata Kunci</w:t>
      </w:r>
      <w:r w:rsidRPr="00702700">
        <w:rPr>
          <w:rFonts w:ascii="Times New Roman" w:hAnsi="Times New Roman" w:cs="Times New Roman"/>
          <w:color w:val="000000" w:themeColor="text1"/>
          <w:sz w:val="24"/>
        </w:rPr>
        <w:t xml:space="preserve"> — CEFR, </w:t>
      </w:r>
      <w:r w:rsidRPr="00702700">
        <w:rPr>
          <w:rFonts w:ascii="Times New Roman" w:hAnsi="Times New Roman" w:cs="Times New Roman"/>
          <w:i/>
          <w:color w:val="000000" w:themeColor="text1"/>
          <w:sz w:val="24"/>
        </w:rPr>
        <w:t>Speech Assessment</w:t>
      </w:r>
      <w:r w:rsidRPr="00702700">
        <w:rPr>
          <w:rFonts w:ascii="Times New Roman" w:hAnsi="Times New Roman" w:cs="Times New Roman"/>
          <w:color w:val="000000" w:themeColor="text1"/>
          <w:sz w:val="24"/>
        </w:rPr>
        <w:t xml:space="preserve">, </w:t>
      </w:r>
      <w:r w:rsidRPr="00702700">
        <w:rPr>
          <w:rFonts w:ascii="Times New Roman" w:hAnsi="Times New Roman" w:cs="Times New Roman"/>
          <w:i/>
          <w:color w:val="000000" w:themeColor="text1"/>
          <w:sz w:val="24"/>
        </w:rPr>
        <w:t>Machine Learning</w:t>
      </w:r>
      <w:r w:rsidRPr="00702700">
        <w:rPr>
          <w:rFonts w:ascii="Times New Roman" w:hAnsi="Times New Roman" w:cs="Times New Roman"/>
          <w:color w:val="000000" w:themeColor="text1"/>
          <w:sz w:val="24"/>
        </w:rPr>
        <w:t xml:space="preserve">, </w:t>
      </w:r>
      <w:r w:rsidRPr="00702700">
        <w:rPr>
          <w:rFonts w:ascii="Times New Roman" w:hAnsi="Times New Roman" w:cs="Times New Roman"/>
          <w:i/>
          <w:color w:val="000000" w:themeColor="text1"/>
          <w:sz w:val="24"/>
        </w:rPr>
        <w:t>Deep Learning</w:t>
      </w:r>
      <w:r w:rsidRPr="00702700">
        <w:rPr>
          <w:rFonts w:ascii="Times New Roman" w:hAnsi="Times New Roman" w:cs="Times New Roman"/>
          <w:color w:val="000000" w:themeColor="text1"/>
          <w:sz w:val="24"/>
        </w:rPr>
        <w:t xml:space="preserve">, Wav2Vec2, LoRA, Penilaian Pengucapan, </w:t>
      </w:r>
      <w:r w:rsidRPr="00702700">
        <w:rPr>
          <w:rFonts w:ascii="Times New Roman" w:hAnsi="Times New Roman" w:cs="Times New Roman"/>
          <w:i/>
          <w:color w:val="000000" w:themeColor="text1"/>
          <w:sz w:val="24"/>
        </w:rPr>
        <w:t>Automated Speech Scoring</w:t>
      </w:r>
    </w:p>
    <w:p w14:paraId="79262C96" w14:textId="77777777" w:rsidR="00A93CE9" w:rsidRPr="00702700" w:rsidRDefault="00A93CE9">
      <w:pPr>
        <w:rPr>
          <w:rFonts w:ascii="Times New Roman" w:hAnsi="Times New Roman" w:cs="Times New Roman"/>
          <w:color w:val="000000" w:themeColor="text1"/>
        </w:rPr>
        <w:sectPr w:rsidR="00A93CE9" w:rsidRPr="00702700">
          <w:footerReference w:type="default" r:id="rId10"/>
          <w:pgSz w:w="11906" w:h="16838"/>
          <w:pgMar w:top="2268" w:right="1701" w:bottom="1701" w:left="2268" w:header="720" w:footer="720" w:gutter="0"/>
          <w:pgNumType w:fmt="lowerRoman"/>
          <w:cols w:space="720"/>
          <w:docGrid w:linePitch="360"/>
        </w:sectPr>
      </w:pPr>
    </w:p>
    <w:p w14:paraId="488972B9" w14:textId="77777777" w:rsidR="00A93CE9" w:rsidRPr="00702700" w:rsidRDefault="00000000">
      <w:pPr>
        <w:pStyle w:val="Heading1"/>
        <w:spacing w:after="120" w:line="360" w:lineRule="auto"/>
        <w:rPr>
          <w:rFonts w:cs="Times New Roman"/>
          <w:color w:val="000000" w:themeColor="text1"/>
        </w:rPr>
      </w:pPr>
      <w:bookmarkStart w:id="8" w:name="bab1"/>
      <w:bookmarkStart w:id="9" w:name="_Toc234530925"/>
      <w:bookmarkEnd w:id="8"/>
      <w:r w:rsidRPr="00702700">
        <w:rPr>
          <w:rFonts w:cs="Times New Roman"/>
          <w:color w:val="000000" w:themeColor="text1"/>
        </w:rPr>
        <w:lastRenderedPageBreak/>
        <w:t>BAB 1</w:t>
      </w:r>
      <w:bookmarkEnd w:id="9"/>
    </w:p>
    <w:p w14:paraId="5C030330" w14:textId="77777777" w:rsidR="00A93CE9" w:rsidRPr="00702700" w:rsidRDefault="00000000">
      <w:pPr>
        <w:pStyle w:val="Heading1"/>
        <w:spacing w:before="0" w:after="360" w:line="360" w:lineRule="auto"/>
        <w:rPr>
          <w:rFonts w:cs="Times New Roman"/>
          <w:color w:val="000000" w:themeColor="text1"/>
        </w:rPr>
      </w:pPr>
      <w:bookmarkStart w:id="10" w:name="_Toc234530926"/>
      <w:r w:rsidRPr="00702700">
        <w:rPr>
          <w:rFonts w:cs="Times New Roman"/>
          <w:color w:val="000000" w:themeColor="text1"/>
        </w:rPr>
        <w:t>PENDAHULUAN</w:t>
      </w:r>
      <w:bookmarkEnd w:id="10"/>
    </w:p>
    <w:p w14:paraId="7A9E3C6C" w14:textId="77777777" w:rsidR="00A93CE9" w:rsidRPr="00702700" w:rsidRDefault="00000000">
      <w:pPr>
        <w:pStyle w:val="Heading2"/>
        <w:spacing w:before="280" w:after="120" w:line="360" w:lineRule="auto"/>
        <w:rPr>
          <w:rFonts w:ascii="Times New Roman" w:hAnsi="Times New Roman" w:cs="Times New Roman"/>
          <w:color w:val="000000" w:themeColor="text1"/>
        </w:rPr>
      </w:pPr>
      <w:bookmarkStart w:id="11" w:name="sec_1_1_Latar_Belakang"/>
      <w:bookmarkStart w:id="12" w:name="_Toc234530927"/>
      <w:bookmarkEnd w:id="11"/>
      <w:r w:rsidRPr="00702700">
        <w:rPr>
          <w:rFonts w:ascii="Times New Roman" w:hAnsi="Times New Roman" w:cs="Times New Roman"/>
          <w:color w:val="000000" w:themeColor="text1"/>
        </w:rPr>
        <w:t>1.1 Latar Belakang</w:t>
      </w:r>
      <w:bookmarkEnd w:id="12"/>
    </w:p>
    <w:p w14:paraId="23810255"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Kemampuan berbicara dalam bahasa Inggris merupakan salah satu kompetensi komunikatif yang paling penting di era globalisasi saat ini. Seiring dengan perkembangan teknologi informasi dan komunikasi, kebutuhan akan penguasaan bahasa Inggris secara lisan semakin meningkat, baik dalam konteks akademik, profesional, maupun kehidupan sehari-hari </w:t>
      </w:r>
      <w:hyperlink w:anchor="ref_1" w:history="1">
        <w:r w:rsidR="00A93CE9" w:rsidRPr="00702700">
          <w:rPr>
            <w:rFonts w:ascii="Times New Roman" w:hAnsi="Times New Roman" w:cs="Times New Roman"/>
            <w:color w:val="000000" w:themeColor="text1"/>
            <w:sz w:val="24"/>
            <w:szCs w:val="24"/>
            <w:u w:val="single"/>
          </w:rPr>
          <w:t>[1]</w:t>
        </w:r>
      </w:hyperlink>
      <w:r w:rsidRPr="00702700">
        <w:rPr>
          <w:rFonts w:ascii="Times New Roman" w:hAnsi="Times New Roman" w:cs="Times New Roman"/>
          <w:color w:val="000000" w:themeColor="text1"/>
          <w:sz w:val="24"/>
        </w:rPr>
        <w:t xml:space="preserve">. Namun, penilaian kemampuan berbicara secara konvensional masih sangat bergantung pada evaluator manusia yang memiliki keterbatasan dalam hal konsistensi, skalabilitas, dan ketersediaan </w:t>
      </w:r>
      <w:hyperlink w:anchor="ref_2" w:history="1">
        <w:r w:rsidR="00A93CE9" w:rsidRPr="00702700">
          <w:rPr>
            <w:rFonts w:ascii="Times New Roman" w:hAnsi="Times New Roman" w:cs="Times New Roman"/>
            <w:color w:val="000000" w:themeColor="text1"/>
            <w:sz w:val="24"/>
            <w:szCs w:val="24"/>
            <w:u w:val="single"/>
          </w:rPr>
          <w:t>[2]</w:t>
        </w:r>
      </w:hyperlink>
      <w:r w:rsidRPr="00702700">
        <w:rPr>
          <w:rFonts w:ascii="Times New Roman" w:hAnsi="Times New Roman" w:cs="Times New Roman"/>
          <w:color w:val="000000" w:themeColor="text1"/>
          <w:sz w:val="24"/>
        </w:rPr>
        <w:t>.</w:t>
      </w:r>
    </w:p>
    <w:p w14:paraId="27433D8A"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i/>
          <w:color w:val="000000" w:themeColor="text1"/>
          <w:sz w:val="24"/>
        </w:rPr>
        <w:t>Common European Framework of Reference for Languages</w:t>
      </w:r>
      <w:r w:rsidRPr="00702700">
        <w:rPr>
          <w:rFonts w:ascii="Times New Roman" w:hAnsi="Times New Roman" w:cs="Times New Roman"/>
          <w:color w:val="000000" w:themeColor="text1"/>
          <w:sz w:val="24"/>
        </w:rPr>
        <w:t xml:space="preserve"> (CEFR) merupakan standar internasional yang digunakan secara luas untuk mengukur kemampuan berbahasa, yang membagi kemampuan ke dalam enam tingkatan: A1 (</w:t>
      </w:r>
      <w:r w:rsidRPr="00702700">
        <w:rPr>
          <w:rFonts w:ascii="Times New Roman" w:hAnsi="Times New Roman" w:cs="Times New Roman"/>
          <w:i/>
          <w:color w:val="000000" w:themeColor="text1"/>
          <w:sz w:val="24"/>
        </w:rPr>
        <w:t>Breakthrough</w:t>
      </w:r>
      <w:r w:rsidRPr="00702700">
        <w:rPr>
          <w:rFonts w:ascii="Times New Roman" w:hAnsi="Times New Roman" w:cs="Times New Roman"/>
          <w:color w:val="000000" w:themeColor="text1"/>
          <w:sz w:val="24"/>
        </w:rPr>
        <w:t>), A2 (</w:t>
      </w:r>
      <w:r w:rsidRPr="00702700">
        <w:rPr>
          <w:rFonts w:ascii="Times New Roman" w:hAnsi="Times New Roman" w:cs="Times New Roman"/>
          <w:i/>
          <w:color w:val="000000" w:themeColor="text1"/>
          <w:sz w:val="24"/>
        </w:rPr>
        <w:t>Waystage</w:t>
      </w:r>
      <w:r w:rsidRPr="00702700">
        <w:rPr>
          <w:rFonts w:ascii="Times New Roman" w:hAnsi="Times New Roman" w:cs="Times New Roman"/>
          <w:color w:val="000000" w:themeColor="text1"/>
          <w:sz w:val="24"/>
        </w:rPr>
        <w:t>), B1 (</w:t>
      </w:r>
      <w:r w:rsidRPr="00702700">
        <w:rPr>
          <w:rFonts w:ascii="Times New Roman" w:hAnsi="Times New Roman" w:cs="Times New Roman"/>
          <w:i/>
          <w:color w:val="000000" w:themeColor="text1"/>
          <w:sz w:val="24"/>
        </w:rPr>
        <w:t>Threshold</w:t>
      </w:r>
      <w:r w:rsidRPr="00702700">
        <w:rPr>
          <w:rFonts w:ascii="Times New Roman" w:hAnsi="Times New Roman" w:cs="Times New Roman"/>
          <w:color w:val="000000" w:themeColor="text1"/>
          <w:sz w:val="24"/>
        </w:rPr>
        <w:t>), B2 (</w:t>
      </w:r>
      <w:r w:rsidRPr="00702700">
        <w:rPr>
          <w:rFonts w:ascii="Times New Roman" w:hAnsi="Times New Roman" w:cs="Times New Roman"/>
          <w:i/>
          <w:color w:val="000000" w:themeColor="text1"/>
          <w:sz w:val="24"/>
        </w:rPr>
        <w:t>Vantage</w:t>
      </w:r>
      <w:r w:rsidRPr="00702700">
        <w:rPr>
          <w:rFonts w:ascii="Times New Roman" w:hAnsi="Times New Roman" w:cs="Times New Roman"/>
          <w:color w:val="000000" w:themeColor="text1"/>
          <w:sz w:val="24"/>
        </w:rPr>
        <w:t>), C1 (</w:t>
      </w:r>
      <w:r w:rsidRPr="00702700">
        <w:rPr>
          <w:rFonts w:ascii="Times New Roman" w:hAnsi="Times New Roman" w:cs="Times New Roman"/>
          <w:i/>
          <w:color w:val="000000" w:themeColor="text1"/>
          <w:sz w:val="24"/>
        </w:rPr>
        <w:t>Effective Operational Proficiency</w:t>
      </w:r>
      <w:r w:rsidRPr="00702700">
        <w:rPr>
          <w:rFonts w:ascii="Times New Roman" w:hAnsi="Times New Roman" w:cs="Times New Roman"/>
          <w:color w:val="000000" w:themeColor="text1"/>
          <w:sz w:val="24"/>
        </w:rPr>
        <w:t>), dan C2 (</w:t>
      </w:r>
      <w:r w:rsidRPr="00702700">
        <w:rPr>
          <w:rFonts w:ascii="Times New Roman" w:hAnsi="Times New Roman" w:cs="Times New Roman"/>
          <w:i/>
          <w:color w:val="000000" w:themeColor="text1"/>
          <w:sz w:val="24"/>
        </w:rPr>
        <w:t>Mastery</w:t>
      </w:r>
      <w:r w:rsidRPr="00702700">
        <w:rPr>
          <w:rFonts w:ascii="Times New Roman" w:hAnsi="Times New Roman" w:cs="Times New Roman"/>
          <w:color w:val="000000" w:themeColor="text1"/>
          <w:sz w:val="24"/>
        </w:rPr>
        <w:t xml:space="preserve">) </w:t>
      </w:r>
      <w:hyperlink w:anchor="ref_6" w:history="1">
        <w:r w:rsidR="00A93CE9" w:rsidRPr="00702700">
          <w:rPr>
            <w:rFonts w:ascii="Times New Roman" w:hAnsi="Times New Roman" w:cs="Times New Roman"/>
            <w:color w:val="000000" w:themeColor="text1"/>
            <w:sz w:val="24"/>
            <w:szCs w:val="24"/>
            <w:u w:val="single"/>
          </w:rPr>
          <w:t>[6]</w:t>
        </w:r>
      </w:hyperlink>
      <w:hyperlink w:anchor="ref_7" w:history="1">
        <w:r w:rsidR="00A93CE9" w:rsidRPr="00702700">
          <w:rPr>
            <w:rFonts w:ascii="Times New Roman" w:hAnsi="Times New Roman" w:cs="Times New Roman"/>
            <w:color w:val="000000" w:themeColor="text1"/>
            <w:sz w:val="24"/>
            <w:szCs w:val="24"/>
            <w:u w:val="single"/>
          </w:rPr>
          <w:t>[7]</w:t>
        </w:r>
      </w:hyperlink>
      <w:r w:rsidRPr="00702700">
        <w:rPr>
          <w:rFonts w:ascii="Times New Roman" w:hAnsi="Times New Roman" w:cs="Times New Roman"/>
          <w:color w:val="000000" w:themeColor="text1"/>
          <w:sz w:val="24"/>
        </w:rPr>
        <w:t>. Meskipun kerangka CEFR telah diakui secara global, proses penilaian yang sesuai standar ini masih memerlukan tenaga ahli dan waktu yang signifikan.</w:t>
      </w:r>
    </w:p>
    <w:p w14:paraId="599C959F"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Perkembangan kecerdasan buatan (</w:t>
      </w:r>
      <w:r w:rsidRPr="00702700">
        <w:rPr>
          <w:rFonts w:ascii="Times New Roman" w:hAnsi="Times New Roman" w:cs="Times New Roman"/>
          <w:i/>
          <w:color w:val="000000" w:themeColor="text1"/>
          <w:sz w:val="24"/>
        </w:rPr>
        <w:t>Artificial Intelligence</w:t>
      </w:r>
      <w:r w:rsidRPr="00702700">
        <w:rPr>
          <w:rFonts w:ascii="Times New Roman" w:hAnsi="Times New Roman" w:cs="Times New Roman"/>
          <w:color w:val="000000" w:themeColor="text1"/>
          <w:sz w:val="24"/>
        </w:rPr>
        <w:t xml:space="preserve">), khususnya dalam bidang </w:t>
      </w:r>
      <w:r w:rsidRPr="00702700">
        <w:rPr>
          <w:rFonts w:ascii="Times New Roman" w:hAnsi="Times New Roman" w:cs="Times New Roman"/>
          <w:i/>
          <w:color w:val="000000" w:themeColor="text1"/>
          <w:sz w:val="24"/>
        </w:rPr>
        <w:t>Machine Learning</w:t>
      </w:r>
      <w:r w:rsidRPr="00702700">
        <w:rPr>
          <w:rFonts w:ascii="Times New Roman" w:hAnsi="Times New Roman" w:cs="Times New Roman"/>
          <w:color w:val="000000" w:themeColor="text1"/>
          <w:sz w:val="24"/>
        </w:rPr>
        <w:t xml:space="preserve"> dan </w:t>
      </w:r>
      <w:r w:rsidRPr="00702700">
        <w:rPr>
          <w:rFonts w:ascii="Times New Roman" w:hAnsi="Times New Roman" w:cs="Times New Roman"/>
          <w:i/>
          <w:color w:val="000000" w:themeColor="text1"/>
          <w:sz w:val="24"/>
        </w:rPr>
        <w:t>Deep Learning</w:t>
      </w:r>
      <w:r w:rsidRPr="00702700">
        <w:rPr>
          <w:rFonts w:ascii="Times New Roman" w:hAnsi="Times New Roman" w:cs="Times New Roman"/>
          <w:color w:val="000000" w:themeColor="text1"/>
          <w:sz w:val="24"/>
        </w:rPr>
        <w:t xml:space="preserve">, membuka peluang baru untuk mengotomatisasi proses penilaian kemampuan berbicara </w:t>
      </w:r>
      <w:hyperlink w:anchor="ref_4" w:history="1">
        <w:r w:rsidR="00A93CE9" w:rsidRPr="00702700">
          <w:rPr>
            <w:rFonts w:ascii="Times New Roman" w:hAnsi="Times New Roman" w:cs="Times New Roman"/>
            <w:color w:val="000000" w:themeColor="text1"/>
            <w:sz w:val="24"/>
            <w:szCs w:val="24"/>
            <w:u w:val="single"/>
          </w:rPr>
          <w:t>[4]</w:t>
        </w:r>
      </w:hyperlink>
      <w:r w:rsidRPr="00702700">
        <w:rPr>
          <w:rFonts w:ascii="Times New Roman" w:hAnsi="Times New Roman" w:cs="Times New Roman"/>
          <w:color w:val="000000" w:themeColor="text1"/>
          <w:sz w:val="24"/>
        </w:rPr>
        <w:t xml:space="preserve">. Teknologi </w:t>
      </w:r>
      <w:r w:rsidRPr="00702700">
        <w:rPr>
          <w:rFonts w:ascii="Times New Roman" w:hAnsi="Times New Roman" w:cs="Times New Roman"/>
          <w:i/>
          <w:color w:val="000000" w:themeColor="text1"/>
          <w:sz w:val="24"/>
        </w:rPr>
        <w:t>Automatic Speech Recognition</w:t>
      </w:r>
      <w:r w:rsidRPr="00702700">
        <w:rPr>
          <w:rFonts w:ascii="Times New Roman" w:hAnsi="Times New Roman" w:cs="Times New Roman"/>
          <w:color w:val="000000" w:themeColor="text1"/>
          <w:sz w:val="24"/>
        </w:rPr>
        <w:t xml:space="preserve"> (ASR) dan </w:t>
      </w:r>
      <w:r w:rsidRPr="00702700">
        <w:rPr>
          <w:rFonts w:ascii="Times New Roman" w:hAnsi="Times New Roman" w:cs="Times New Roman"/>
          <w:i/>
          <w:color w:val="000000" w:themeColor="text1"/>
          <w:sz w:val="24"/>
        </w:rPr>
        <w:t>Natural Language Processing</w:t>
      </w:r>
      <w:r w:rsidRPr="00702700">
        <w:rPr>
          <w:rFonts w:ascii="Times New Roman" w:hAnsi="Times New Roman" w:cs="Times New Roman"/>
          <w:color w:val="000000" w:themeColor="text1"/>
          <w:sz w:val="24"/>
        </w:rPr>
        <w:t xml:space="preserve"> (NLP) memungkinkan ekstraksi fitur-fitur linguistik dan prosodi dari sinyal ucapan yang dapat digunakan untuk memprediksi tingkat kemampuan berbahasa seseorang </w:t>
      </w:r>
      <w:hyperlink w:anchor="ref_5" w:history="1">
        <w:r w:rsidR="00A93CE9" w:rsidRPr="00702700">
          <w:rPr>
            <w:rFonts w:ascii="Times New Roman" w:hAnsi="Times New Roman" w:cs="Times New Roman"/>
            <w:color w:val="000000" w:themeColor="text1"/>
            <w:sz w:val="24"/>
            <w:szCs w:val="24"/>
            <w:u w:val="single"/>
          </w:rPr>
          <w:t>[5]</w:t>
        </w:r>
      </w:hyperlink>
      <w:r w:rsidRPr="00702700">
        <w:rPr>
          <w:rFonts w:ascii="Times New Roman" w:hAnsi="Times New Roman" w:cs="Times New Roman"/>
          <w:color w:val="000000" w:themeColor="text1"/>
          <w:sz w:val="24"/>
        </w:rPr>
        <w:t>.</w:t>
      </w:r>
    </w:p>
    <w:p w14:paraId="6724E155"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Penelitian terdahulu menunjukkan bahwa sistem </w:t>
      </w:r>
      <w:r w:rsidRPr="00702700">
        <w:rPr>
          <w:rFonts w:ascii="Times New Roman" w:hAnsi="Times New Roman" w:cs="Times New Roman"/>
          <w:i/>
          <w:color w:val="000000" w:themeColor="text1"/>
          <w:sz w:val="24"/>
        </w:rPr>
        <w:t>Computer-Assisted Pronunciation Training</w:t>
      </w:r>
      <w:r w:rsidRPr="00702700">
        <w:rPr>
          <w:rFonts w:ascii="Times New Roman" w:hAnsi="Times New Roman" w:cs="Times New Roman"/>
          <w:color w:val="000000" w:themeColor="text1"/>
          <w:sz w:val="24"/>
        </w:rPr>
        <w:t xml:space="preserve"> (CAPT) dapat meningkatkan efektivitas pembelajaran pengucapan bahasa asing </w:t>
      </w:r>
      <w:hyperlink w:anchor="ref_1" w:history="1">
        <w:r w:rsidR="00A93CE9" w:rsidRPr="00702700">
          <w:rPr>
            <w:rFonts w:ascii="Times New Roman" w:hAnsi="Times New Roman" w:cs="Times New Roman"/>
            <w:color w:val="000000" w:themeColor="text1"/>
            <w:sz w:val="24"/>
            <w:szCs w:val="24"/>
            <w:u w:val="single"/>
          </w:rPr>
          <w:t>[1]</w:t>
        </w:r>
      </w:hyperlink>
      <w:r w:rsidRPr="00702700">
        <w:rPr>
          <w:rFonts w:ascii="Times New Roman" w:hAnsi="Times New Roman" w:cs="Times New Roman"/>
          <w:color w:val="000000" w:themeColor="text1"/>
          <w:sz w:val="24"/>
        </w:rPr>
        <w:t xml:space="preserve">. Selain itu, pendekatan berbasis kecerdasan buatan telah terbukti mampu melakukan evaluasi dan penskoran pendidikan secara lebih </w:t>
      </w:r>
      <w:r w:rsidRPr="00702700">
        <w:rPr>
          <w:rFonts w:ascii="Times New Roman" w:hAnsi="Times New Roman" w:cs="Times New Roman"/>
          <w:color w:val="000000" w:themeColor="text1"/>
          <w:sz w:val="24"/>
        </w:rPr>
        <w:lastRenderedPageBreak/>
        <w:t xml:space="preserve">efisien </w:t>
      </w:r>
      <w:hyperlink w:anchor="ref_4" w:history="1">
        <w:r w:rsidR="00A93CE9" w:rsidRPr="00702700">
          <w:rPr>
            <w:rFonts w:ascii="Times New Roman" w:hAnsi="Times New Roman" w:cs="Times New Roman"/>
            <w:color w:val="000000" w:themeColor="text1"/>
            <w:sz w:val="24"/>
            <w:szCs w:val="24"/>
            <w:u w:val="single"/>
          </w:rPr>
          <w:t>[4]</w:t>
        </w:r>
      </w:hyperlink>
      <w:r w:rsidRPr="00702700">
        <w:rPr>
          <w:rFonts w:ascii="Times New Roman" w:hAnsi="Times New Roman" w:cs="Times New Roman"/>
          <w:color w:val="000000" w:themeColor="text1"/>
          <w:sz w:val="24"/>
        </w:rPr>
        <w:t xml:space="preserve">. Sistem penilaian prosodi otomatis juga telah dikembangkan untuk meningkatkan akurasi penilaian kemampuan berbicara </w:t>
      </w:r>
      <w:hyperlink w:anchor="ref_5" w:history="1">
        <w:r w:rsidR="00A93CE9" w:rsidRPr="00702700">
          <w:rPr>
            <w:rFonts w:ascii="Times New Roman" w:hAnsi="Times New Roman" w:cs="Times New Roman"/>
            <w:color w:val="000000" w:themeColor="text1"/>
            <w:sz w:val="24"/>
            <w:szCs w:val="24"/>
            <w:u w:val="single"/>
          </w:rPr>
          <w:t>[5]</w:t>
        </w:r>
      </w:hyperlink>
      <w:r w:rsidRPr="00702700">
        <w:rPr>
          <w:rFonts w:ascii="Times New Roman" w:hAnsi="Times New Roman" w:cs="Times New Roman"/>
          <w:color w:val="000000" w:themeColor="text1"/>
          <w:sz w:val="24"/>
        </w:rPr>
        <w:t>.</w:t>
      </w:r>
    </w:p>
    <w:p w14:paraId="0CE55B4A"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Berdasarkan latar belakang tersebut, penelitian ini mengembangkan sistem </w:t>
      </w:r>
      <w:r w:rsidRPr="00702700">
        <w:rPr>
          <w:rFonts w:ascii="Times New Roman" w:hAnsi="Times New Roman" w:cs="Times New Roman"/>
          <w:i/>
          <w:color w:val="000000" w:themeColor="text1"/>
          <w:sz w:val="24"/>
        </w:rPr>
        <w:t>CEFR Speech Coach</w:t>
      </w:r>
      <w:r w:rsidRPr="00702700">
        <w:rPr>
          <w:rFonts w:ascii="Times New Roman" w:hAnsi="Times New Roman" w:cs="Times New Roman"/>
          <w:color w:val="000000" w:themeColor="text1"/>
          <w:sz w:val="24"/>
        </w:rPr>
        <w:t xml:space="preserve"> yang mengimplementasikan dua pendekatan kecerdasan buatan: </w:t>
      </w:r>
      <w:r w:rsidRPr="00702700">
        <w:rPr>
          <w:rFonts w:ascii="Times New Roman" w:hAnsi="Times New Roman" w:cs="Times New Roman"/>
          <w:i/>
          <w:color w:val="000000" w:themeColor="text1"/>
          <w:sz w:val="24"/>
        </w:rPr>
        <w:t>Machine Learning</w:t>
      </w:r>
      <w:r w:rsidRPr="00702700">
        <w:rPr>
          <w:rFonts w:ascii="Times New Roman" w:hAnsi="Times New Roman" w:cs="Times New Roman"/>
          <w:color w:val="000000" w:themeColor="text1"/>
          <w:sz w:val="24"/>
        </w:rPr>
        <w:t xml:space="preserve"> tradisional untuk klasifikasi tingkat CEFR berdasarkan fitur prosodi dan linguistik terstruktur, serta </w:t>
      </w:r>
      <w:r w:rsidRPr="00702700">
        <w:rPr>
          <w:rFonts w:ascii="Times New Roman" w:hAnsi="Times New Roman" w:cs="Times New Roman"/>
          <w:i/>
          <w:color w:val="000000" w:themeColor="text1"/>
          <w:sz w:val="24"/>
        </w:rPr>
        <w:t>Deep Learning</w:t>
      </w:r>
      <w:r w:rsidRPr="00702700">
        <w:rPr>
          <w:rFonts w:ascii="Times New Roman" w:hAnsi="Times New Roman" w:cs="Times New Roman"/>
          <w:color w:val="000000" w:themeColor="text1"/>
          <w:sz w:val="24"/>
        </w:rPr>
        <w:t xml:space="preserve"> menggunakan model Wav2Vec2 dengan teknik </w:t>
      </w:r>
      <w:r w:rsidRPr="00702700">
        <w:rPr>
          <w:rFonts w:ascii="Times New Roman" w:hAnsi="Times New Roman" w:cs="Times New Roman"/>
          <w:i/>
          <w:color w:val="000000" w:themeColor="text1"/>
          <w:sz w:val="24"/>
        </w:rPr>
        <w:t>fine-tuning</w:t>
      </w:r>
      <w:r w:rsidRPr="00702700">
        <w:rPr>
          <w:rFonts w:ascii="Times New Roman" w:hAnsi="Times New Roman" w:cs="Times New Roman"/>
          <w:color w:val="000000" w:themeColor="text1"/>
          <w:sz w:val="24"/>
        </w:rPr>
        <w:t xml:space="preserve"> LoRA untuk klasifikasi langsung dari sinyal audio.</w:t>
      </w:r>
    </w:p>
    <w:p w14:paraId="55EBDE74" w14:textId="77777777" w:rsidR="00A93CE9" w:rsidRPr="00702700" w:rsidRDefault="00000000">
      <w:pPr>
        <w:pStyle w:val="Heading2"/>
        <w:spacing w:before="280" w:after="120" w:line="360" w:lineRule="auto"/>
        <w:rPr>
          <w:rFonts w:ascii="Times New Roman" w:hAnsi="Times New Roman" w:cs="Times New Roman"/>
          <w:color w:val="000000" w:themeColor="text1"/>
        </w:rPr>
      </w:pPr>
      <w:bookmarkStart w:id="13" w:name="sec_1_2_Rumusan_Masalah"/>
      <w:bookmarkStart w:id="14" w:name="_Toc234530928"/>
      <w:bookmarkEnd w:id="13"/>
      <w:r w:rsidRPr="00702700">
        <w:rPr>
          <w:rFonts w:ascii="Times New Roman" w:hAnsi="Times New Roman" w:cs="Times New Roman"/>
          <w:color w:val="000000" w:themeColor="text1"/>
        </w:rPr>
        <w:t>1.2 Rumusan Masalah</w:t>
      </w:r>
      <w:bookmarkEnd w:id="14"/>
    </w:p>
    <w:p w14:paraId="54C1E74C"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Berdasarkan latar belakang yang telah diuraikan, rumusan masalah dalam penelitian ini adalah sebagai berikut:</w:t>
      </w:r>
    </w:p>
    <w:p w14:paraId="2DD342AD"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1.  </w:t>
      </w:r>
      <w:r w:rsidRPr="00702700">
        <w:rPr>
          <w:rFonts w:ascii="Times New Roman" w:hAnsi="Times New Roman" w:cs="Times New Roman"/>
          <w:color w:val="000000" w:themeColor="text1"/>
          <w:sz w:val="24"/>
        </w:rPr>
        <w:t xml:space="preserve">Bagaimana membangun </w:t>
      </w:r>
      <w:r w:rsidRPr="00702700">
        <w:rPr>
          <w:rFonts w:ascii="Times New Roman" w:hAnsi="Times New Roman" w:cs="Times New Roman"/>
          <w:i/>
          <w:color w:val="000000" w:themeColor="text1"/>
          <w:sz w:val="24"/>
        </w:rPr>
        <w:t>pipeline</w:t>
      </w:r>
      <w:r w:rsidRPr="00702700">
        <w:rPr>
          <w:rFonts w:ascii="Times New Roman" w:hAnsi="Times New Roman" w:cs="Times New Roman"/>
          <w:color w:val="000000" w:themeColor="text1"/>
          <w:sz w:val="24"/>
        </w:rPr>
        <w:t xml:space="preserve"> Machine Learning untuk mengklasifikasikan tingkat kemampuan berbicara bahasa Inggris berdasarkan kerangka CEFR (A1–C2) menggunakan fitur prosodi dan linguistik?</w:t>
      </w:r>
    </w:p>
    <w:p w14:paraId="1CB1A830"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2.  </w:t>
      </w:r>
      <w:r w:rsidRPr="00702700">
        <w:rPr>
          <w:rFonts w:ascii="Times New Roman" w:hAnsi="Times New Roman" w:cs="Times New Roman"/>
          <w:color w:val="000000" w:themeColor="text1"/>
          <w:sz w:val="24"/>
        </w:rPr>
        <w:t>Bagaimana mengimplementasikan model Deep Learning berbasis Wav2Vec2 dengan teknik LoRA untuk klasifikasi tingkat CEFR dari sinyal audio?</w:t>
      </w:r>
    </w:p>
    <w:p w14:paraId="668DFBE6"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3.  </w:t>
      </w:r>
      <w:r w:rsidRPr="00702700">
        <w:rPr>
          <w:rFonts w:ascii="Times New Roman" w:hAnsi="Times New Roman" w:cs="Times New Roman"/>
          <w:color w:val="000000" w:themeColor="text1"/>
          <w:sz w:val="24"/>
        </w:rPr>
        <w:t>Bagaimana perbandingan kinerja antara pendekatan Machine Learning tradisional dan Deep Learning dalam tugas klasifikasi tingkat CEFR?</w:t>
      </w:r>
    </w:p>
    <w:p w14:paraId="700584D0"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4.  </w:t>
      </w:r>
      <w:r w:rsidRPr="00702700">
        <w:rPr>
          <w:rFonts w:ascii="Times New Roman" w:hAnsi="Times New Roman" w:cs="Times New Roman"/>
          <w:color w:val="000000" w:themeColor="text1"/>
          <w:sz w:val="24"/>
        </w:rPr>
        <w:t>Fitur-fitur prosodi dan linguistik apa saja yang paling berpengaruh dalam prediksi skor kemampuan berbicara?</w:t>
      </w:r>
    </w:p>
    <w:p w14:paraId="1EC50CBC" w14:textId="77777777" w:rsidR="00A93CE9" w:rsidRPr="00702700" w:rsidRDefault="00000000">
      <w:pPr>
        <w:pStyle w:val="Heading2"/>
        <w:spacing w:before="280" w:after="120" w:line="360" w:lineRule="auto"/>
        <w:rPr>
          <w:rFonts w:ascii="Times New Roman" w:hAnsi="Times New Roman" w:cs="Times New Roman"/>
          <w:color w:val="000000" w:themeColor="text1"/>
        </w:rPr>
      </w:pPr>
      <w:bookmarkStart w:id="15" w:name="sec_1_3_Tujuan_Penelitian"/>
      <w:bookmarkStart w:id="16" w:name="_Toc234530929"/>
      <w:bookmarkEnd w:id="15"/>
      <w:r w:rsidRPr="00702700">
        <w:rPr>
          <w:rFonts w:ascii="Times New Roman" w:hAnsi="Times New Roman" w:cs="Times New Roman"/>
          <w:color w:val="000000" w:themeColor="text1"/>
        </w:rPr>
        <w:t>1.3 Tujuan Penelitian</w:t>
      </w:r>
      <w:bookmarkEnd w:id="16"/>
    </w:p>
    <w:p w14:paraId="088654CD"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Tujuan penelitian ini adalah sebagai berikut:</w:t>
      </w:r>
    </w:p>
    <w:p w14:paraId="24700169"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1.  </w:t>
      </w:r>
      <w:r w:rsidRPr="00702700">
        <w:rPr>
          <w:rFonts w:ascii="Times New Roman" w:hAnsi="Times New Roman" w:cs="Times New Roman"/>
          <w:color w:val="000000" w:themeColor="text1"/>
          <w:sz w:val="24"/>
        </w:rPr>
        <w:t xml:space="preserve">Merancang dan mengimplementasikan </w:t>
      </w:r>
      <w:r w:rsidRPr="00702700">
        <w:rPr>
          <w:rFonts w:ascii="Times New Roman" w:hAnsi="Times New Roman" w:cs="Times New Roman"/>
          <w:i/>
          <w:color w:val="000000" w:themeColor="text1"/>
          <w:sz w:val="24"/>
        </w:rPr>
        <w:t>pipeline</w:t>
      </w:r>
      <w:r w:rsidRPr="00702700">
        <w:rPr>
          <w:rFonts w:ascii="Times New Roman" w:hAnsi="Times New Roman" w:cs="Times New Roman"/>
          <w:color w:val="000000" w:themeColor="text1"/>
          <w:sz w:val="24"/>
        </w:rPr>
        <w:t xml:space="preserve"> Machine Learning lengkap untuk klasifikasi tingkat CEFR menggunakan fitur prosodi dan linguistik dari kosakata Oxford 3000/5000.</w:t>
      </w:r>
    </w:p>
    <w:p w14:paraId="77F2D0D0"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lastRenderedPageBreak/>
        <w:t xml:space="preserve">2.  </w:t>
      </w:r>
      <w:r w:rsidRPr="00702700">
        <w:rPr>
          <w:rFonts w:ascii="Times New Roman" w:hAnsi="Times New Roman" w:cs="Times New Roman"/>
          <w:color w:val="000000" w:themeColor="text1"/>
          <w:sz w:val="24"/>
        </w:rPr>
        <w:t xml:space="preserve">Mengimplementasikan model Deep Learning berbasis Wav2Vec2 dengan teknik </w:t>
      </w:r>
      <w:r w:rsidRPr="00702700">
        <w:rPr>
          <w:rFonts w:ascii="Times New Roman" w:hAnsi="Times New Roman" w:cs="Times New Roman"/>
          <w:i/>
          <w:color w:val="000000" w:themeColor="text1"/>
          <w:sz w:val="24"/>
        </w:rPr>
        <w:t>fine-tuning</w:t>
      </w:r>
      <w:r w:rsidRPr="00702700">
        <w:rPr>
          <w:rFonts w:ascii="Times New Roman" w:hAnsi="Times New Roman" w:cs="Times New Roman"/>
          <w:color w:val="000000" w:themeColor="text1"/>
          <w:sz w:val="24"/>
        </w:rPr>
        <w:t xml:space="preserve"> LoRA (</w:t>
      </w:r>
      <w:r w:rsidRPr="00702700">
        <w:rPr>
          <w:rFonts w:ascii="Times New Roman" w:hAnsi="Times New Roman" w:cs="Times New Roman"/>
          <w:i/>
          <w:color w:val="000000" w:themeColor="text1"/>
          <w:sz w:val="24"/>
        </w:rPr>
        <w:t>Low-Rank Adaptation</w:t>
      </w:r>
      <w:r w:rsidRPr="00702700">
        <w:rPr>
          <w:rFonts w:ascii="Times New Roman" w:hAnsi="Times New Roman" w:cs="Times New Roman"/>
          <w:color w:val="000000" w:themeColor="text1"/>
          <w:sz w:val="24"/>
        </w:rPr>
        <w:t>) untuk klasifikasi tingkat CEFR dari data audio.</w:t>
      </w:r>
    </w:p>
    <w:p w14:paraId="3941BA31"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3.  </w:t>
      </w:r>
      <w:r w:rsidRPr="00702700">
        <w:rPr>
          <w:rFonts w:ascii="Times New Roman" w:hAnsi="Times New Roman" w:cs="Times New Roman"/>
          <w:color w:val="000000" w:themeColor="text1"/>
          <w:sz w:val="24"/>
        </w:rPr>
        <w:t>Membandingkan kinerja model Machine Learning tradisional (XGBoost, Random Forest, SVM, Deep MLP) dengan model Deep Learning (Wav2Vec2) dalam tugas penilaian kemampuan berbicara.</w:t>
      </w:r>
    </w:p>
    <w:p w14:paraId="2990C298"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4.  </w:t>
      </w:r>
      <w:r w:rsidRPr="00702700">
        <w:rPr>
          <w:rFonts w:ascii="Times New Roman" w:hAnsi="Times New Roman" w:cs="Times New Roman"/>
          <w:color w:val="000000" w:themeColor="text1"/>
          <w:sz w:val="24"/>
        </w:rPr>
        <w:t xml:space="preserve">Mengidentifikasi fitur-fitur prosodi dan linguistik yang paling berpengaruh dalam prediksi skor kemampuan berbicara berdasarkan analisis </w:t>
      </w:r>
      <w:r w:rsidRPr="00702700">
        <w:rPr>
          <w:rFonts w:ascii="Times New Roman" w:hAnsi="Times New Roman" w:cs="Times New Roman"/>
          <w:i/>
          <w:color w:val="000000" w:themeColor="text1"/>
          <w:sz w:val="24"/>
        </w:rPr>
        <w:t>feature importance</w:t>
      </w:r>
      <w:r w:rsidRPr="00702700">
        <w:rPr>
          <w:rFonts w:ascii="Times New Roman" w:hAnsi="Times New Roman" w:cs="Times New Roman"/>
          <w:color w:val="000000" w:themeColor="text1"/>
          <w:sz w:val="24"/>
        </w:rPr>
        <w:t>.</w:t>
      </w:r>
    </w:p>
    <w:p w14:paraId="3185FE10" w14:textId="77777777" w:rsidR="00A93CE9" w:rsidRPr="00702700" w:rsidRDefault="00000000">
      <w:pPr>
        <w:pStyle w:val="Heading2"/>
        <w:spacing w:before="280" w:after="120" w:line="360" w:lineRule="auto"/>
        <w:rPr>
          <w:rFonts w:ascii="Times New Roman" w:hAnsi="Times New Roman" w:cs="Times New Roman"/>
          <w:color w:val="000000" w:themeColor="text1"/>
        </w:rPr>
      </w:pPr>
      <w:bookmarkStart w:id="17" w:name="sec_1_4_Manfaat_Penelitian"/>
      <w:bookmarkStart w:id="18" w:name="_Toc234530930"/>
      <w:bookmarkEnd w:id="17"/>
      <w:r w:rsidRPr="00702700">
        <w:rPr>
          <w:rFonts w:ascii="Times New Roman" w:hAnsi="Times New Roman" w:cs="Times New Roman"/>
          <w:color w:val="000000" w:themeColor="text1"/>
        </w:rPr>
        <w:t>1.4 Manfaat Penelitian</w:t>
      </w:r>
      <w:bookmarkEnd w:id="18"/>
    </w:p>
    <w:p w14:paraId="7C70722B"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Manfaat penelitian ini meliputi:</w:t>
      </w:r>
    </w:p>
    <w:p w14:paraId="00D8CAF8"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1.  Manfaat Teoritis</w:t>
      </w:r>
      <w:r w:rsidRPr="00702700">
        <w:rPr>
          <w:rFonts w:ascii="Times New Roman" w:hAnsi="Times New Roman" w:cs="Times New Roman"/>
          <w:color w:val="000000" w:themeColor="text1"/>
          <w:sz w:val="24"/>
        </w:rPr>
        <w:t>: Memberikan kontribusi pengetahuan tentang penerapan Machine Learning dan Deep Learning dalam penilaian otomatis kemampuan berbicara bahasa Inggris berbasis kerangka CEFR, serta memberikan perbandingan empiris antara kedua pendekatan tersebut.</w:t>
      </w:r>
    </w:p>
    <w:p w14:paraId="17EF3C6D"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2.  Manfaat Praktis</w:t>
      </w:r>
      <w:r w:rsidRPr="00702700">
        <w:rPr>
          <w:rFonts w:ascii="Times New Roman" w:hAnsi="Times New Roman" w:cs="Times New Roman"/>
          <w:color w:val="000000" w:themeColor="text1"/>
          <w:sz w:val="24"/>
        </w:rPr>
        <w:t>: Menghasilkan model AI yang dapat diintegrasikan ke dalam sistem pembelajaran bahasa Inggris adaptif, sehingga memungkinkan penilaian kemampuan berbicara secara real-time tanpa memerlukan evaluator manusia.</w:t>
      </w:r>
    </w:p>
    <w:p w14:paraId="4FEDDB25"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3.  Manfaat Metodologis</w:t>
      </w:r>
      <w:r w:rsidRPr="00702700">
        <w:rPr>
          <w:rFonts w:ascii="Times New Roman" w:hAnsi="Times New Roman" w:cs="Times New Roman"/>
          <w:color w:val="000000" w:themeColor="text1"/>
          <w:sz w:val="24"/>
        </w:rPr>
        <w:t xml:space="preserve">: Menyajikan metodologi pembangunan dataset prosodi dari kosakata bertingkat CEFR, teknik pencegahan </w:t>
      </w:r>
      <w:r w:rsidRPr="00702700">
        <w:rPr>
          <w:rFonts w:ascii="Times New Roman" w:hAnsi="Times New Roman" w:cs="Times New Roman"/>
          <w:i/>
          <w:color w:val="000000" w:themeColor="text1"/>
          <w:sz w:val="24"/>
        </w:rPr>
        <w:t>data leakage</w:t>
      </w:r>
      <w:r w:rsidRPr="00702700">
        <w:rPr>
          <w:rFonts w:ascii="Times New Roman" w:hAnsi="Times New Roman" w:cs="Times New Roman"/>
          <w:color w:val="000000" w:themeColor="text1"/>
          <w:sz w:val="24"/>
        </w:rPr>
        <w:t xml:space="preserve"> melalui </w:t>
      </w:r>
      <w:r w:rsidRPr="00702700">
        <w:rPr>
          <w:rFonts w:ascii="Times New Roman" w:hAnsi="Times New Roman" w:cs="Times New Roman"/>
          <w:i/>
          <w:color w:val="000000" w:themeColor="text1"/>
          <w:sz w:val="24"/>
        </w:rPr>
        <w:t>speaker-independent split</w:t>
      </w:r>
      <w:r w:rsidRPr="00702700">
        <w:rPr>
          <w:rFonts w:ascii="Times New Roman" w:hAnsi="Times New Roman" w:cs="Times New Roman"/>
          <w:color w:val="000000" w:themeColor="text1"/>
          <w:sz w:val="24"/>
        </w:rPr>
        <w:t xml:space="preserve">, serta strategi </w:t>
      </w:r>
      <w:r w:rsidRPr="00702700">
        <w:rPr>
          <w:rFonts w:ascii="Times New Roman" w:hAnsi="Times New Roman" w:cs="Times New Roman"/>
          <w:i/>
          <w:color w:val="000000" w:themeColor="text1"/>
          <w:sz w:val="24"/>
        </w:rPr>
        <w:t>fine-tuning</w:t>
      </w:r>
      <w:r w:rsidRPr="00702700">
        <w:rPr>
          <w:rFonts w:ascii="Times New Roman" w:hAnsi="Times New Roman" w:cs="Times New Roman"/>
          <w:color w:val="000000" w:themeColor="text1"/>
          <w:sz w:val="24"/>
        </w:rPr>
        <w:t xml:space="preserve"> model </w:t>
      </w:r>
      <w:r w:rsidRPr="00702700">
        <w:rPr>
          <w:rFonts w:ascii="Times New Roman" w:hAnsi="Times New Roman" w:cs="Times New Roman"/>
          <w:i/>
          <w:color w:val="000000" w:themeColor="text1"/>
          <w:sz w:val="24"/>
        </w:rPr>
        <w:t>pre-trained</w:t>
      </w:r>
      <w:r w:rsidRPr="00702700">
        <w:rPr>
          <w:rFonts w:ascii="Times New Roman" w:hAnsi="Times New Roman" w:cs="Times New Roman"/>
          <w:color w:val="000000" w:themeColor="text1"/>
          <w:sz w:val="24"/>
        </w:rPr>
        <w:t xml:space="preserve"> dengan LoRA untuk efisiensi parameter.</w:t>
      </w:r>
    </w:p>
    <w:p w14:paraId="72FCEC99" w14:textId="77777777" w:rsidR="00A93CE9" w:rsidRPr="00702700" w:rsidRDefault="00000000">
      <w:pPr>
        <w:spacing w:after="0"/>
        <w:rPr>
          <w:rFonts w:ascii="Times New Roman" w:hAnsi="Times New Roman" w:cs="Times New Roman"/>
          <w:color w:val="000000" w:themeColor="text1"/>
        </w:rPr>
      </w:pPr>
      <w:r w:rsidRPr="00702700">
        <w:rPr>
          <w:rFonts w:ascii="Times New Roman" w:hAnsi="Times New Roman" w:cs="Times New Roman"/>
          <w:color w:val="000000" w:themeColor="text1"/>
        </w:rPr>
        <w:br w:type="page"/>
      </w:r>
    </w:p>
    <w:p w14:paraId="6C0D9D1E" w14:textId="77777777" w:rsidR="00A93CE9" w:rsidRPr="00702700" w:rsidRDefault="00000000">
      <w:pPr>
        <w:pStyle w:val="Heading1"/>
        <w:spacing w:after="120" w:line="360" w:lineRule="auto"/>
        <w:rPr>
          <w:rFonts w:cs="Times New Roman"/>
          <w:color w:val="000000" w:themeColor="text1"/>
        </w:rPr>
      </w:pPr>
      <w:bookmarkStart w:id="19" w:name="bab2"/>
      <w:bookmarkStart w:id="20" w:name="_Toc234530931"/>
      <w:bookmarkEnd w:id="19"/>
      <w:r w:rsidRPr="00702700">
        <w:rPr>
          <w:rFonts w:cs="Times New Roman"/>
          <w:color w:val="000000" w:themeColor="text1"/>
        </w:rPr>
        <w:lastRenderedPageBreak/>
        <w:t>BAB 2</w:t>
      </w:r>
      <w:bookmarkEnd w:id="20"/>
    </w:p>
    <w:p w14:paraId="61518B8C" w14:textId="77777777" w:rsidR="00A93CE9" w:rsidRPr="00702700" w:rsidRDefault="00000000">
      <w:pPr>
        <w:pStyle w:val="Heading1"/>
        <w:spacing w:before="0" w:after="360" w:line="360" w:lineRule="auto"/>
        <w:rPr>
          <w:rFonts w:cs="Times New Roman"/>
          <w:color w:val="000000" w:themeColor="text1"/>
        </w:rPr>
      </w:pPr>
      <w:bookmarkStart w:id="21" w:name="_Toc234530932"/>
      <w:r w:rsidRPr="00702700">
        <w:rPr>
          <w:rFonts w:cs="Times New Roman"/>
          <w:color w:val="000000" w:themeColor="text1"/>
        </w:rPr>
        <w:t>TINJAUAN PUSTAKA</w:t>
      </w:r>
      <w:bookmarkEnd w:id="21"/>
    </w:p>
    <w:p w14:paraId="1063593F" w14:textId="29D44B3C" w:rsidR="00A93CE9" w:rsidRPr="00702700" w:rsidRDefault="00000000">
      <w:pPr>
        <w:pStyle w:val="Heading2"/>
        <w:spacing w:before="280" w:after="120" w:line="360" w:lineRule="auto"/>
        <w:rPr>
          <w:rFonts w:ascii="Times New Roman" w:hAnsi="Times New Roman" w:cs="Times New Roman"/>
          <w:color w:val="000000" w:themeColor="text1"/>
        </w:rPr>
      </w:pPr>
      <w:bookmarkStart w:id="22" w:name="sec_2_1_Kecerdasan_Buatan___Artificial_I"/>
      <w:bookmarkStart w:id="23" w:name="_Toc234530933"/>
      <w:bookmarkEnd w:id="22"/>
      <w:r w:rsidRPr="00702700">
        <w:rPr>
          <w:rFonts w:ascii="Times New Roman" w:hAnsi="Times New Roman" w:cs="Times New Roman"/>
          <w:color w:val="000000" w:themeColor="text1"/>
        </w:rPr>
        <w:t xml:space="preserve">2.1 </w:t>
      </w:r>
      <w:proofErr w:type="spellStart"/>
      <w:r w:rsidRPr="00702700">
        <w:rPr>
          <w:rFonts w:ascii="Times New Roman" w:hAnsi="Times New Roman" w:cs="Times New Roman"/>
          <w:color w:val="000000" w:themeColor="text1"/>
        </w:rPr>
        <w:t>Kecerdasan</w:t>
      </w:r>
      <w:proofErr w:type="spellEnd"/>
      <w:r w:rsidRPr="00702700">
        <w:rPr>
          <w:rFonts w:ascii="Times New Roman" w:hAnsi="Times New Roman" w:cs="Times New Roman"/>
          <w:color w:val="000000" w:themeColor="text1"/>
        </w:rPr>
        <w:t xml:space="preserve"> </w:t>
      </w:r>
      <w:proofErr w:type="spellStart"/>
      <w:r w:rsidRPr="00702700">
        <w:rPr>
          <w:rFonts w:ascii="Times New Roman" w:hAnsi="Times New Roman" w:cs="Times New Roman"/>
          <w:color w:val="000000" w:themeColor="text1"/>
        </w:rPr>
        <w:t>Buatan</w:t>
      </w:r>
      <w:proofErr w:type="spellEnd"/>
      <w:r w:rsidRPr="00702700">
        <w:rPr>
          <w:rFonts w:ascii="Times New Roman" w:hAnsi="Times New Roman" w:cs="Times New Roman"/>
          <w:color w:val="000000" w:themeColor="text1"/>
        </w:rPr>
        <w:t xml:space="preserve"> (Artificial Intelligence)</w:t>
      </w:r>
      <w:bookmarkEnd w:id="23"/>
    </w:p>
    <w:p w14:paraId="4E638221"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Kecerdasan buatan (AI) adalah cabang ilmu komputer yang bertujuan menciptakan sistem yang mampu menjalankan tugas-tugas yang biasanya memerlukan kecerdasan manusia, seperti pengenalan pola, pengambilan keputusan, dan pemahaman bahasa alami </w:t>
      </w:r>
      <w:hyperlink w:anchor="ref_4" w:history="1">
        <w:r w:rsidR="00A93CE9" w:rsidRPr="00702700">
          <w:rPr>
            <w:rFonts w:ascii="Times New Roman" w:hAnsi="Times New Roman" w:cs="Times New Roman"/>
            <w:color w:val="000000" w:themeColor="text1"/>
            <w:sz w:val="24"/>
            <w:szCs w:val="24"/>
            <w:u w:val="single"/>
          </w:rPr>
          <w:t>[4]</w:t>
        </w:r>
      </w:hyperlink>
      <w:r w:rsidRPr="00702700">
        <w:rPr>
          <w:rFonts w:ascii="Times New Roman" w:hAnsi="Times New Roman" w:cs="Times New Roman"/>
          <w:color w:val="000000" w:themeColor="text1"/>
          <w:sz w:val="24"/>
        </w:rPr>
        <w:t xml:space="preserve">. Dalam konteks pendidikan, AI telah digunakan untuk evaluasi dan penskoran otomatis yang dapat meningkatkan efisiensi dan objektivitas proses penilaian. Ma (2024) menunjukkan bahwa pendekatan berbasis AI mampu melakukan evaluasi pendidikan secara lebih konsisten dibandingkan dengan metode konvensional </w:t>
      </w:r>
      <w:hyperlink w:anchor="ref_4" w:history="1">
        <w:r w:rsidR="00A93CE9" w:rsidRPr="00702700">
          <w:rPr>
            <w:rFonts w:ascii="Times New Roman" w:hAnsi="Times New Roman" w:cs="Times New Roman"/>
            <w:color w:val="000000" w:themeColor="text1"/>
            <w:sz w:val="24"/>
            <w:szCs w:val="24"/>
            <w:u w:val="single"/>
          </w:rPr>
          <w:t>[4]</w:t>
        </w:r>
      </w:hyperlink>
      <w:r w:rsidRPr="00702700">
        <w:rPr>
          <w:rFonts w:ascii="Times New Roman" w:hAnsi="Times New Roman" w:cs="Times New Roman"/>
          <w:color w:val="000000" w:themeColor="text1"/>
          <w:sz w:val="24"/>
        </w:rPr>
        <w:t>.</w:t>
      </w:r>
    </w:p>
    <w:p w14:paraId="5A840753" w14:textId="77777777" w:rsidR="00A93CE9" w:rsidRPr="00702700" w:rsidRDefault="00000000">
      <w:pPr>
        <w:pStyle w:val="Heading2"/>
        <w:spacing w:before="280" w:after="120" w:line="360" w:lineRule="auto"/>
        <w:rPr>
          <w:rFonts w:ascii="Times New Roman" w:hAnsi="Times New Roman" w:cs="Times New Roman"/>
          <w:color w:val="000000" w:themeColor="text1"/>
        </w:rPr>
      </w:pPr>
      <w:bookmarkStart w:id="24" w:name="sec_2_2_Machine_Learning"/>
      <w:bookmarkStart w:id="25" w:name="_Toc234530934"/>
      <w:bookmarkEnd w:id="24"/>
      <w:r w:rsidRPr="00702700">
        <w:rPr>
          <w:rFonts w:ascii="Times New Roman" w:hAnsi="Times New Roman" w:cs="Times New Roman"/>
          <w:color w:val="000000" w:themeColor="text1"/>
        </w:rPr>
        <w:t>2.2 Machine Learning</w:t>
      </w:r>
      <w:bookmarkEnd w:id="25"/>
    </w:p>
    <w:p w14:paraId="1619E51B"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i/>
          <w:color w:val="000000" w:themeColor="text1"/>
          <w:sz w:val="24"/>
        </w:rPr>
        <w:t>Machine Learning</w:t>
      </w:r>
      <w:r w:rsidRPr="00702700">
        <w:rPr>
          <w:rFonts w:ascii="Times New Roman" w:hAnsi="Times New Roman" w:cs="Times New Roman"/>
          <w:color w:val="000000" w:themeColor="text1"/>
          <w:sz w:val="24"/>
        </w:rPr>
        <w:t xml:space="preserve"> (ML) merupakan subbidang dari kecerdasan buatan yang memungkinkan komputer untuk belajar dari data tanpa diprogram secara eksplisit </w:t>
      </w:r>
      <w:hyperlink w:anchor="ref_4" w:history="1">
        <w:r w:rsidR="00A93CE9" w:rsidRPr="00702700">
          <w:rPr>
            <w:rFonts w:ascii="Times New Roman" w:hAnsi="Times New Roman" w:cs="Times New Roman"/>
            <w:color w:val="000000" w:themeColor="text1"/>
            <w:sz w:val="24"/>
            <w:szCs w:val="24"/>
            <w:u w:val="single"/>
          </w:rPr>
          <w:t>[4]</w:t>
        </w:r>
      </w:hyperlink>
      <w:r w:rsidRPr="00702700">
        <w:rPr>
          <w:rFonts w:ascii="Times New Roman" w:hAnsi="Times New Roman" w:cs="Times New Roman"/>
          <w:color w:val="000000" w:themeColor="text1"/>
          <w:sz w:val="24"/>
        </w:rPr>
        <w:t xml:space="preserve">. Dalam konteks penilaian kemampuan berbahasa, ML digunakan untuk mengklasifikasikan tingkat kemampuan berdasarkan fitur-fitur yang diekstraksi dari ucapan. Algoritma ML yang umum digunakan meliputi </w:t>
      </w:r>
      <w:r w:rsidRPr="00702700">
        <w:rPr>
          <w:rFonts w:ascii="Times New Roman" w:hAnsi="Times New Roman" w:cs="Times New Roman"/>
          <w:i/>
          <w:color w:val="000000" w:themeColor="text1"/>
          <w:sz w:val="24"/>
        </w:rPr>
        <w:t>Support Vector Machine</w:t>
      </w:r>
      <w:r w:rsidRPr="00702700">
        <w:rPr>
          <w:rFonts w:ascii="Times New Roman" w:hAnsi="Times New Roman" w:cs="Times New Roman"/>
          <w:color w:val="000000" w:themeColor="text1"/>
          <w:sz w:val="24"/>
        </w:rPr>
        <w:t xml:space="preserve"> (SVM), </w:t>
      </w:r>
      <w:r w:rsidRPr="00702700">
        <w:rPr>
          <w:rFonts w:ascii="Times New Roman" w:hAnsi="Times New Roman" w:cs="Times New Roman"/>
          <w:i/>
          <w:color w:val="000000" w:themeColor="text1"/>
          <w:sz w:val="24"/>
        </w:rPr>
        <w:t>Random Forest</w:t>
      </w:r>
      <w:r w:rsidRPr="00702700">
        <w:rPr>
          <w:rFonts w:ascii="Times New Roman" w:hAnsi="Times New Roman" w:cs="Times New Roman"/>
          <w:color w:val="000000" w:themeColor="text1"/>
          <w:sz w:val="24"/>
        </w:rPr>
        <w:t xml:space="preserve">, XGBoost, dan </w:t>
      </w:r>
      <w:r w:rsidRPr="00702700">
        <w:rPr>
          <w:rFonts w:ascii="Times New Roman" w:hAnsi="Times New Roman" w:cs="Times New Roman"/>
          <w:i/>
          <w:color w:val="000000" w:themeColor="text1"/>
          <w:sz w:val="24"/>
        </w:rPr>
        <w:t>Multi-Layer Perceptron</w:t>
      </w:r>
      <w:r w:rsidRPr="00702700">
        <w:rPr>
          <w:rFonts w:ascii="Times New Roman" w:hAnsi="Times New Roman" w:cs="Times New Roman"/>
          <w:color w:val="000000" w:themeColor="text1"/>
          <w:sz w:val="24"/>
        </w:rPr>
        <w:t xml:space="preserve"> (MLP) </w:t>
      </w:r>
      <w:hyperlink w:anchor="ref_2" w:history="1">
        <w:r w:rsidR="00A93CE9" w:rsidRPr="00702700">
          <w:rPr>
            <w:rFonts w:ascii="Times New Roman" w:hAnsi="Times New Roman" w:cs="Times New Roman"/>
            <w:color w:val="000000" w:themeColor="text1"/>
            <w:sz w:val="24"/>
            <w:szCs w:val="24"/>
            <w:u w:val="single"/>
          </w:rPr>
          <w:t>[2]</w:t>
        </w:r>
      </w:hyperlink>
      <w:hyperlink w:anchor="ref_5" w:history="1">
        <w:r w:rsidR="00A93CE9" w:rsidRPr="00702700">
          <w:rPr>
            <w:rFonts w:ascii="Times New Roman" w:hAnsi="Times New Roman" w:cs="Times New Roman"/>
            <w:color w:val="000000" w:themeColor="text1"/>
            <w:sz w:val="24"/>
            <w:szCs w:val="24"/>
            <w:u w:val="single"/>
          </w:rPr>
          <w:t>[5]</w:t>
        </w:r>
      </w:hyperlink>
      <w:r w:rsidRPr="00702700">
        <w:rPr>
          <w:rFonts w:ascii="Times New Roman" w:hAnsi="Times New Roman" w:cs="Times New Roman"/>
          <w:color w:val="000000" w:themeColor="text1"/>
          <w:sz w:val="24"/>
        </w:rPr>
        <w:t>.</w:t>
      </w:r>
    </w:p>
    <w:p w14:paraId="7A76EA23"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Chaib </w:t>
      </w:r>
      <w:r w:rsidRPr="00702700">
        <w:rPr>
          <w:rFonts w:ascii="Times New Roman" w:hAnsi="Times New Roman" w:cs="Times New Roman"/>
          <w:i/>
          <w:color w:val="000000" w:themeColor="text1"/>
          <w:sz w:val="24"/>
        </w:rPr>
        <w:t>et al.</w:t>
      </w:r>
      <w:r w:rsidRPr="00702700">
        <w:rPr>
          <w:rFonts w:ascii="Times New Roman" w:hAnsi="Times New Roman" w:cs="Times New Roman"/>
          <w:color w:val="000000" w:themeColor="text1"/>
          <w:sz w:val="24"/>
        </w:rPr>
        <w:t xml:space="preserve"> (2023) mengevaluasi sistem </w:t>
      </w:r>
      <w:r w:rsidRPr="00702700">
        <w:rPr>
          <w:rFonts w:ascii="Times New Roman" w:hAnsi="Times New Roman" w:cs="Times New Roman"/>
          <w:i/>
          <w:color w:val="000000" w:themeColor="text1"/>
          <w:sz w:val="24"/>
        </w:rPr>
        <w:t>Computer-Assisted Language Learning</w:t>
      </w:r>
      <w:r w:rsidRPr="00702700">
        <w:rPr>
          <w:rFonts w:ascii="Times New Roman" w:hAnsi="Times New Roman" w:cs="Times New Roman"/>
          <w:color w:val="000000" w:themeColor="text1"/>
          <w:sz w:val="24"/>
        </w:rPr>
        <w:t xml:space="preserve"> yang menggunakan teknik ML untuk menilai kemampuan bahasa secara otomatis, dan menemukan bahwa pendekatan ML dapat memberikan umpan balik yang cepat dan akurat kepada pelajar </w:t>
      </w:r>
      <w:hyperlink w:anchor="ref_2" w:history="1">
        <w:r w:rsidR="00A93CE9" w:rsidRPr="00702700">
          <w:rPr>
            <w:rFonts w:ascii="Times New Roman" w:hAnsi="Times New Roman" w:cs="Times New Roman"/>
            <w:color w:val="000000" w:themeColor="text1"/>
            <w:sz w:val="24"/>
            <w:szCs w:val="24"/>
            <w:u w:val="single"/>
          </w:rPr>
          <w:t>[2]</w:t>
        </w:r>
      </w:hyperlink>
      <w:r w:rsidRPr="00702700">
        <w:rPr>
          <w:rFonts w:ascii="Times New Roman" w:hAnsi="Times New Roman" w:cs="Times New Roman"/>
          <w:color w:val="000000" w:themeColor="text1"/>
          <w:sz w:val="24"/>
        </w:rPr>
        <w:t xml:space="preserve">. Teknik </w:t>
      </w:r>
      <w:r w:rsidRPr="00702700">
        <w:rPr>
          <w:rFonts w:ascii="Times New Roman" w:hAnsi="Times New Roman" w:cs="Times New Roman"/>
          <w:i/>
          <w:color w:val="000000" w:themeColor="text1"/>
          <w:sz w:val="24"/>
        </w:rPr>
        <w:t>ensemble learning</w:t>
      </w:r>
      <w:r w:rsidRPr="00702700">
        <w:rPr>
          <w:rFonts w:ascii="Times New Roman" w:hAnsi="Times New Roman" w:cs="Times New Roman"/>
          <w:color w:val="000000" w:themeColor="text1"/>
          <w:sz w:val="24"/>
        </w:rPr>
        <w:t xml:space="preserve"> seperti Random Forest dan </w:t>
      </w:r>
      <w:r w:rsidRPr="00702700">
        <w:rPr>
          <w:rFonts w:ascii="Times New Roman" w:hAnsi="Times New Roman" w:cs="Times New Roman"/>
          <w:i/>
          <w:color w:val="000000" w:themeColor="text1"/>
          <w:sz w:val="24"/>
        </w:rPr>
        <w:t>gradient boosting</w:t>
      </w:r>
      <w:r w:rsidRPr="00702700">
        <w:rPr>
          <w:rFonts w:ascii="Times New Roman" w:hAnsi="Times New Roman" w:cs="Times New Roman"/>
          <w:color w:val="000000" w:themeColor="text1"/>
          <w:sz w:val="24"/>
        </w:rPr>
        <w:t xml:space="preserve"> (XGBoost) telah menunjukkan performa yang baik dalam tugas klasifikasi teks dan ucapan </w:t>
      </w:r>
      <w:hyperlink w:anchor="ref_5" w:history="1">
        <w:r w:rsidR="00A93CE9" w:rsidRPr="00702700">
          <w:rPr>
            <w:rFonts w:ascii="Times New Roman" w:hAnsi="Times New Roman" w:cs="Times New Roman"/>
            <w:color w:val="000000" w:themeColor="text1"/>
            <w:sz w:val="24"/>
            <w:szCs w:val="24"/>
            <w:u w:val="single"/>
          </w:rPr>
          <w:t>[5]</w:t>
        </w:r>
      </w:hyperlink>
      <w:r w:rsidRPr="00702700">
        <w:rPr>
          <w:rFonts w:ascii="Times New Roman" w:hAnsi="Times New Roman" w:cs="Times New Roman"/>
          <w:color w:val="000000" w:themeColor="text1"/>
          <w:sz w:val="24"/>
        </w:rPr>
        <w:t>.</w:t>
      </w:r>
    </w:p>
    <w:p w14:paraId="3F013CCC" w14:textId="77777777" w:rsidR="00A93CE9" w:rsidRPr="00702700" w:rsidRDefault="00000000">
      <w:pPr>
        <w:pStyle w:val="Heading2"/>
        <w:spacing w:before="280" w:after="120" w:line="360" w:lineRule="auto"/>
        <w:rPr>
          <w:rFonts w:ascii="Times New Roman" w:hAnsi="Times New Roman" w:cs="Times New Roman"/>
          <w:color w:val="000000" w:themeColor="text1"/>
        </w:rPr>
      </w:pPr>
      <w:bookmarkStart w:id="26" w:name="sec_2_3_Deep_Learning"/>
      <w:bookmarkStart w:id="27" w:name="_Toc234530935"/>
      <w:bookmarkEnd w:id="26"/>
      <w:r w:rsidRPr="00702700">
        <w:rPr>
          <w:rFonts w:ascii="Times New Roman" w:hAnsi="Times New Roman" w:cs="Times New Roman"/>
          <w:color w:val="000000" w:themeColor="text1"/>
        </w:rPr>
        <w:lastRenderedPageBreak/>
        <w:t>2.3 Deep Learning</w:t>
      </w:r>
      <w:bookmarkEnd w:id="27"/>
    </w:p>
    <w:p w14:paraId="2D863028"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i/>
          <w:color w:val="000000" w:themeColor="text1"/>
          <w:sz w:val="24"/>
        </w:rPr>
        <w:t>Deep Learning</w:t>
      </w:r>
      <w:r w:rsidRPr="00702700">
        <w:rPr>
          <w:rFonts w:ascii="Times New Roman" w:hAnsi="Times New Roman" w:cs="Times New Roman"/>
          <w:color w:val="000000" w:themeColor="text1"/>
          <w:sz w:val="24"/>
        </w:rPr>
        <w:t xml:space="preserve"> (DL) merupakan subbidang </w:t>
      </w:r>
      <w:r w:rsidRPr="00702700">
        <w:rPr>
          <w:rFonts w:ascii="Times New Roman" w:hAnsi="Times New Roman" w:cs="Times New Roman"/>
          <w:i/>
          <w:color w:val="000000" w:themeColor="text1"/>
          <w:sz w:val="24"/>
        </w:rPr>
        <w:t>Machine Learning</w:t>
      </w:r>
      <w:r w:rsidRPr="00702700">
        <w:rPr>
          <w:rFonts w:ascii="Times New Roman" w:hAnsi="Times New Roman" w:cs="Times New Roman"/>
          <w:color w:val="000000" w:themeColor="text1"/>
          <w:sz w:val="24"/>
        </w:rPr>
        <w:t xml:space="preserve"> yang menggunakan jaringan saraf tiruan (</w:t>
      </w:r>
      <w:r w:rsidRPr="00702700">
        <w:rPr>
          <w:rFonts w:ascii="Times New Roman" w:hAnsi="Times New Roman" w:cs="Times New Roman"/>
          <w:i/>
          <w:color w:val="000000" w:themeColor="text1"/>
          <w:sz w:val="24"/>
        </w:rPr>
        <w:t>neural network</w:t>
      </w:r>
      <w:r w:rsidRPr="00702700">
        <w:rPr>
          <w:rFonts w:ascii="Times New Roman" w:hAnsi="Times New Roman" w:cs="Times New Roman"/>
          <w:color w:val="000000" w:themeColor="text1"/>
          <w:sz w:val="24"/>
        </w:rPr>
        <w:t>) dengan banyak lapisan (</w:t>
      </w:r>
      <w:r w:rsidRPr="00702700">
        <w:rPr>
          <w:rFonts w:ascii="Times New Roman" w:hAnsi="Times New Roman" w:cs="Times New Roman"/>
          <w:i/>
          <w:color w:val="000000" w:themeColor="text1"/>
          <w:sz w:val="24"/>
        </w:rPr>
        <w:t>layers</w:t>
      </w:r>
      <w:r w:rsidRPr="00702700">
        <w:rPr>
          <w:rFonts w:ascii="Times New Roman" w:hAnsi="Times New Roman" w:cs="Times New Roman"/>
          <w:color w:val="000000" w:themeColor="text1"/>
          <w:sz w:val="24"/>
        </w:rPr>
        <w:t xml:space="preserve">) untuk mempelajari representasi data secara hierarkis </w:t>
      </w:r>
      <w:hyperlink w:anchor="ref_4" w:history="1">
        <w:r w:rsidR="00A93CE9" w:rsidRPr="00702700">
          <w:rPr>
            <w:rFonts w:ascii="Times New Roman" w:hAnsi="Times New Roman" w:cs="Times New Roman"/>
            <w:color w:val="000000" w:themeColor="text1"/>
            <w:sz w:val="24"/>
            <w:szCs w:val="24"/>
            <w:u w:val="single"/>
          </w:rPr>
          <w:t>[4]</w:t>
        </w:r>
      </w:hyperlink>
      <w:r w:rsidRPr="00702700">
        <w:rPr>
          <w:rFonts w:ascii="Times New Roman" w:hAnsi="Times New Roman" w:cs="Times New Roman"/>
          <w:color w:val="000000" w:themeColor="text1"/>
          <w:sz w:val="24"/>
        </w:rPr>
        <w:t xml:space="preserve">. Model </w:t>
      </w:r>
      <w:r w:rsidRPr="00702700">
        <w:rPr>
          <w:rFonts w:ascii="Times New Roman" w:hAnsi="Times New Roman" w:cs="Times New Roman"/>
          <w:i/>
          <w:color w:val="000000" w:themeColor="text1"/>
          <w:sz w:val="24"/>
        </w:rPr>
        <w:t>Deep Learning</w:t>
      </w:r>
      <w:r w:rsidRPr="00702700">
        <w:rPr>
          <w:rFonts w:ascii="Times New Roman" w:hAnsi="Times New Roman" w:cs="Times New Roman"/>
          <w:color w:val="000000" w:themeColor="text1"/>
          <w:sz w:val="24"/>
        </w:rPr>
        <w:t xml:space="preserve"> seperti </w:t>
      </w:r>
      <w:r w:rsidRPr="00702700">
        <w:rPr>
          <w:rFonts w:ascii="Times New Roman" w:hAnsi="Times New Roman" w:cs="Times New Roman"/>
          <w:i/>
          <w:color w:val="000000" w:themeColor="text1"/>
          <w:sz w:val="24"/>
        </w:rPr>
        <w:t>Transformer</w:t>
      </w:r>
      <w:r w:rsidRPr="00702700">
        <w:rPr>
          <w:rFonts w:ascii="Times New Roman" w:hAnsi="Times New Roman" w:cs="Times New Roman"/>
          <w:color w:val="000000" w:themeColor="text1"/>
          <w:sz w:val="24"/>
        </w:rPr>
        <w:t xml:space="preserve"> dan </w:t>
      </w:r>
      <w:r w:rsidRPr="00702700">
        <w:rPr>
          <w:rFonts w:ascii="Times New Roman" w:hAnsi="Times New Roman" w:cs="Times New Roman"/>
          <w:i/>
          <w:color w:val="000000" w:themeColor="text1"/>
          <w:sz w:val="24"/>
        </w:rPr>
        <w:t>Convolutional Neural Network</w:t>
      </w:r>
      <w:r w:rsidRPr="00702700">
        <w:rPr>
          <w:rFonts w:ascii="Times New Roman" w:hAnsi="Times New Roman" w:cs="Times New Roman"/>
          <w:color w:val="000000" w:themeColor="text1"/>
          <w:sz w:val="24"/>
        </w:rPr>
        <w:t xml:space="preserve"> (CNN) telah merevolusi bidang pemrosesan sinyal audio dan ucapan.</w:t>
      </w:r>
    </w:p>
    <w:p w14:paraId="0FF24467"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Model Wav2Vec2, yang dikembangkan oleh Baevski </w:t>
      </w:r>
      <w:r w:rsidRPr="00702700">
        <w:rPr>
          <w:rFonts w:ascii="Times New Roman" w:hAnsi="Times New Roman" w:cs="Times New Roman"/>
          <w:i/>
          <w:color w:val="000000" w:themeColor="text1"/>
          <w:sz w:val="24"/>
        </w:rPr>
        <w:t>et al.</w:t>
      </w:r>
      <w:r w:rsidRPr="00702700">
        <w:rPr>
          <w:rFonts w:ascii="Times New Roman" w:hAnsi="Times New Roman" w:cs="Times New Roman"/>
          <w:color w:val="000000" w:themeColor="text1"/>
          <w:sz w:val="24"/>
        </w:rPr>
        <w:t xml:space="preserve"> (2020), merupakan model </w:t>
      </w:r>
      <w:r w:rsidRPr="00702700">
        <w:rPr>
          <w:rFonts w:ascii="Times New Roman" w:hAnsi="Times New Roman" w:cs="Times New Roman"/>
          <w:i/>
          <w:color w:val="000000" w:themeColor="text1"/>
          <w:sz w:val="24"/>
        </w:rPr>
        <w:t>self-supervised learning</w:t>
      </w:r>
      <w:r w:rsidRPr="00702700">
        <w:rPr>
          <w:rFonts w:ascii="Times New Roman" w:hAnsi="Times New Roman" w:cs="Times New Roman"/>
          <w:color w:val="000000" w:themeColor="text1"/>
          <w:sz w:val="24"/>
        </w:rPr>
        <w:t xml:space="preserve"> yang mampu mempelajari representasi dari sinyal audio mentah (</w:t>
      </w:r>
      <w:r w:rsidRPr="00702700">
        <w:rPr>
          <w:rFonts w:ascii="Times New Roman" w:hAnsi="Times New Roman" w:cs="Times New Roman"/>
          <w:i/>
          <w:color w:val="000000" w:themeColor="text1"/>
          <w:sz w:val="24"/>
        </w:rPr>
        <w:t>raw audio</w:t>
      </w:r>
      <w:r w:rsidRPr="00702700">
        <w:rPr>
          <w:rFonts w:ascii="Times New Roman" w:hAnsi="Times New Roman" w:cs="Times New Roman"/>
          <w:color w:val="000000" w:themeColor="text1"/>
          <w:sz w:val="24"/>
        </w:rPr>
        <w:t xml:space="preserve">) </w:t>
      </w:r>
      <w:hyperlink w:anchor="ref_8" w:history="1">
        <w:r w:rsidR="00A93CE9" w:rsidRPr="00702700">
          <w:rPr>
            <w:rFonts w:ascii="Times New Roman" w:hAnsi="Times New Roman" w:cs="Times New Roman"/>
            <w:color w:val="000000" w:themeColor="text1"/>
            <w:sz w:val="24"/>
            <w:szCs w:val="24"/>
            <w:u w:val="single"/>
          </w:rPr>
          <w:t>[8]</w:t>
        </w:r>
      </w:hyperlink>
      <w:r w:rsidRPr="00702700">
        <w:rPr>
          <w:rFonts w:ascii="Times New Roman" w:hAnsi="Times New Roman" w:cs="Times New Roman"/>
          <w:color w:val="000000" w:themeColor="text1"/>
          <w:sz w:val="24"/>
        </w:rPr>
        <w:t xml:space="preserve">. Model ini menggunakan arsitektur </w:t>
      </w:r>
      <w:r w:rsidRPr="00702700">
        <w:rPr>
          <w:rFonts w:ascii="Times New Roman" w:hAnsi="Times New Roman" w:cs="Times New Roman"/>
          <w:i/>
          <w:color w:val="000000" w:themeColor="text1"/>
          <w:sz w:val="24"/>
        </w:rPr>
        <w:t>Transformer encoder</w:t>
      </w:r>
      <w:r w:rsidRPr="00702700">
        <w:rPr>
          <w:rFonts w:ascii="Times New Roman" w:hAnsi="Times New Roman" w:cs="Times New Roman"/>
          <w:color w:val="000000" w:themeColor="text1"/>
          <w:sz w:val="24"/>
        </w:rPr>
        <w:t xml:space="preserve"> dan telah menunjukkan performa yang sangat baik dalam berbagai tugas pemrosesan ucapan, termasuk </w:t>
      </w:r>
      <w:r w:rsidRPr="00702700">
        <w:rPr>
          <w:rFonts w:ascii="Times New Roman" w:hAnsi="Times New Roman" w:cs="Times New Roman"/>
          <w:i/>
          <w:color w:val="000000" w:themeColor="text1"/>
          <w:sz w:val="24"/>
        </w:rPr>
        <w:t>Automatic Speech Recognition</w:t>
      </w:r>
      <w:r w:rsidRPr="00702700">
        <w:rPr>
          <w:rFonts w:ascii="Times New Roman" w:hAnsi="Times New Roman" w:cs="Times New Roman"/>
          <w:color w:val="000000" w:themeColor="text1"/>
          <w:sz w:val="24"/>
        </w:rPr>
        <w:t xml:space="preserve"> (ASR). Teknik </w:t>
      </w:r>
      <w:r w:rsidRPr="00702700">
        <w:rPr>
          <w:rFonts w:ascii="Times New Roman" w:hAnsi="Times New Roman" w:cs="Times New Roman"/>
          <w:i/>
          <w:color w:val="000000" w:themeColor="text1"/>
          <w:sz w:val="24"/>
        </w:rPr>
        <w:t>fine-tuning</w:t>
      </w:r>
      <w:r w:rsidRPr="00702700">
        <w:rPr>
          <w:rFonts w:ascii="Times New Roman" w:hAnsi="Times New Roman" w:cs="Times New Roman"/>
          <w:color w:val="000000" w:themeColor="text1"/>
          <w:sz w:val="24"/>
        </w:rPr>
        <w:t xml:space="preserve"> parameter-efisien seperti LoRA (</w:t>
      </w:r>
      <w:r w:rsidRPr="00702700">
        <w:rPr>
          <w:rFonts w:ascii="Times New Roman" w:hAnsi="Times New Roman" w:cs="Times New Roman"/>
          <w:i/>
          <w:color w:val="000000" w:themeColor="text1"/>
          <w:sz w:val="24"/>
        </w:rPr>
        <w:t>Low-Rank Adaptation</w:t>
      </w:r>
      <w:r w:rsidRPr="00702700">
        <w:rPr>
          <w:rFonts w:ascii="Times New Roman" w:hAnsi="Times New Roman" w:cs="Times New Roman"/>
          <w:color w:val="000000" w:themeColor="text1"/>
          <w:sz w:val="24"/>
        </w:rPr>
        <w:t xml:space="preserve">) memungkinkan adaptasi model </w:t>
      </w:r>
      <w:r w:rsidRPr="00702700">
        <w:rPr>
          <w:rFonts w:ascii="Times New Roman" w:hAnsi="Times New Roman" w:cs="Times New Roman"/>
          <w:i/>
          <w:color w:val="000000" w:themeColor="text1"/>
          <w:sz w:val="24"/>
        </w:rPr>
        <w:t>pre-trained</w:t>
      </w:r>
      <w:r w:rsidRPr="00702700">
        <w:rPr>
          <w:rFonts w:ascii="Times New Roman" w:hAnsi="Times New Roman" w:cs="Times New Roman"/>
          <w:color w:val="000000" w:themeColor="text1"/>
          <w:sz w:val="24"/>
        </w:rPr>
        <w:t xml:space="preserve"> berskala besar dengan biaya komputasi yang jauh lebih rendah </w:t>
      </w:r>
      <w:hyperlink w:anchor="ref_9" w:history="1">
        <w:r w:rsidR="00A93CE9" w:rsidRPr="00702700">
          <w:rPr>
            <w:rFonts w:ascii="Times New Roman" w:hAnsi="Times New Roman" w:cs="Times New Roman"/>
            <w:color w:val="000000" w:themeColor="text1"/>
            <w:sz w:val="24"/>
            <w:szCs w:val="24"/>
            <w:u w:val="single"/>
          </w:rPr>
          <w:t>[9]</w:t>
        </w:r>
      </w:hyperlink>
      <w:r w:rsidRPr="00702700">
        <w:rPr>
          <w:rFonts w:ascii="Times New Roman" w:hAnsi="Times New Roman" w:cs="Times New Roman"/>
          <w:color w:val="000000" w:themeColor="text1"/>
          <w:sz w:val="24"/>
        </w:rPr>
        <w:t>.</w:t>
      </w:r>
    </w:p>
    <w:p w14:paraId="5C36DD09" w14:textId="3366326E" w:rsidR="00A93CE9" w:rsidRPr="00702700" w:rsidRDefault="00000000">
      <w:pPr>
        <w:pStyle w:val="Heading2"/>
        <w:spacing w:before="280" w:after="120" w:line="360" w:lineRule="auto"/>
        <w:rPr>
          <w:rFonts w:ascii="Times New Roman" w:hAnsi="Times New Roman" w:cs="Times New Roman"/>
          <w:color w:val="000000" w:themeColor="text1"/>
        </w:rPr>
      </w:pPr>
      <w:bookmarkStart w:id="28" w:name="sec_2_4_Penilaian_Kemampuan_Berbicara___"/>
      <w:bookmarkStart w:id="29" w:name="_Toc234530936"/>
      <w:bookmarkEnd w:id="28"/>
      <w:r w:rsidRPr="00702700">
        <w:rPr>
          <w:rFonts w:ascii="Times New Roman" w:hAnsi="Times New Roman" w:cs="Times New Roman"/>
          <w:color w:val="000000" w:themeColor="text1"/>
        </w:rPr>
        <w:t xml:space="preserve">2.4 </w:t>
      </w:r>
      <w:proofErr w:type="spellStart"/>
      <w:r w:rsidRPr="00702700">
        <w:rPr>
          <w:rFonts w:ascii="Times New Roman" w:hAnsi="Times New Roman" w:cs="Times New Roman"/>
          <w:color w:val="000000" w:themeColor="text1"/>
        </w:rPr>
        <w:t>Penilaian</w:t>
      </w:r>
      <w:proofErr w:type="spellEnd"/>
      <w:r w:rsidRPr="00702700">
        <w:rPr>
          <w:rFonts w:ascii="Times New Roman" w:hAnsi="Times New Roman" w:cs="Times New Roman"/>
          <w:color w:val="000000" w:themeColor="text1"/>
        </w:rPr>
        <w:t xml:space="preserve"> </w:t>
      </w:r>
      <w:proofErr w:type="spellStart"/>
      <w:r w:rsidRPr="00702700">
        <w:rPr>
          <w:rFonts w:ascii="Times New Roman" w:hAnsi="Times New Roman" w:cs="Times New Roman"/>
          <w:color w:val="000000" w:themeColor="text1"/>
        </w:rPr>
        <w:t>Kemampuan</w:t>
      </w:r>
      <w:proofErr w:type="spellEnd"/>
      <w:r w:rsidRPr="00702700">
        <w:rPr>
          <w:rFonts w:ascii="Times New Roman" w:hAnsi="Times New Roman" w:cs="Times New Roman"/>
          <w:color w:val="000000" w:themeColor="text1"/>
        </w:rPr>
        <w:t xml:space="preserve"> </w:t>
      </w:r>
      <w:proofErr w:type="spellStart"/>
      <w:r w:rsidRPr="00702700">
        <w:rPr>
          <w:rFonts w:ascii="Times New Roman" w:hAnsi="Times New Roman" w:cs="Times New Roman"/>
          <w:color w:val="000000" w:themeColor="text1"/>
        </w:rPr>
        <w:t>Berbicara</w:t>
      </w:r>
      <w:proofErr w:type="spellEnd"/>
      <w:r w:rsidRPr="00702700">
        <w:rPr>
          <w:rFonts w:ascii="Times New Roman" w:hAnsi="Times New Roman" w:cs="Times New Roman"/>
          <w:color w:val="000000" w:themeColor="text1"/>
        </w:rPr>
        <w:t xml:space="preserve"> (Speech Assessment)</w:t>
      </w:r>
      <w:bookmarkEnd w:id="29"/>
    </w:p>
    <w:p w14:paraId="3FCA9642"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Penilaian kemampuan berbicara merupakan proses evaluasi terhadap aspek-aspek produksi lisan, meliputi pengucapan, kelancaran, kosakata, tata bahasa, dan prosodi </w:t>
      </w:r>
      <w:hyperlink w:anchor="ref_1" w:history="1">
        <w:r w:rsidR="00A93CE9" w:rsidRPr="00702700">
          <w:rPr>
            <w:rFonts w:ascii="Times New Roman" w:hAnsi="Times New Roman" w:cs="Times New Roman"/>
            <w:color w:val="000000" w:themeColor="text1"/>
            <w:sz w:val="24"/>
            <w:szCs w:val="24"/>
            <w:u w:val="single"/>
          </w:rPr>
          <w:t>[1]</w:t>
        </w:r>
      </w:hyperlink>
      <w:r w:rsidRPr="00702700">
        <w:rPr>
          <w:rFonts w:ascii="Times New Roman" w:hAnsi="Times New Roman" w:cs="Times New Roman"/>
          <w:color w:val="000000" w:themeColor="text1"/>
          <w:sz w:val="24"/>
        </w:rPr>
        <w:t xml:space="preserve">. Secara tradisional, penilaian ini dilakukan oleh penguji manusia menggunakan rubrik dan skala penilaian yang telah ditetapkan. Namun, pendekatan tradisional ini memiliki beberapa keterbatasan, termasuk subjektivitas antar-penguji, biaya tinggi, dan keterbatasan skalabilitas </w:t>
      </w:r>
      <w:hyperlink w:anchor="ref_5" w:history="1">
        <w:r w:rsidR="00A93CE9" w:rsidRPr="00702700">
          <w:rPr>
            <w:rFonts w:ascii="Times New Roman" w:hAnsi="Times New Roman" w:cs="Times New Roman"/>
            <w:color w:val="000000" w:themeColor="text1"/>
            <w:sz w:val="24"/>
            <w:szCs w:val="24"/>
            <w:u w:val="single"/>
          </w:rPr>
          <w:t>[5]</w:t>
        </w:r>
      </w:hyperlink>
      <w:r w:rsidRPr="00702700">
        <w:rPr>
          <w:rFonts w:ascii="Times New Roman" w:hAnsi="Times New Roman" w:cs="Times New Roman"/>
          <w:color w:val="000000" w:themeColor="text1"/>
          <w:sz w:val="24"/>
        </w:rPr>
        <w:t>.</w:t>
      </w:r>
    </w:p>
    <w:p w14:paraId="59F342B5"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Wang </w:t>
      </w:r>
      <w:r w:rsidRPr="00702700">
        <w:rPr>
          <w:rFonts w:ascii="Times New Roman" w:hAnsi="Times New Roman" w:cs="Times New Roman"/>
          <w:i/>
          <w:color w:val="000000" w:themeColor="text1"/>
          <w:sz w:val="24"/>
        </w:rPr>
        <w:t>et al.</w:t>
      </w:r>
      <w:r w:rsidRPr="00702700">
        <w:rPr>
          <w:rFonts w:ascii="Times New Roman" w:hAnsi="Times New Roman" w:cs="Times New Roman"/>
          <w:color w:val="000000" w:themeColor="text1"/>
          <w:sz w:val="24"/>
        </w:rPr>
        <w:t xml:space="preserve"> (2024) menunjukkan bahwa penilaian otomatis terhadap prosodi dapat ditingkatkan secara signifikan menggunakan teknik </w:t>
      </w:r>
      <w:r w:rsidRPr="00702700">
        <w:rPr>
          <w:rFonts w:ascii="Times New Roman" w:hAnsi="Times New Roman" w:cs="Times New Roman"/>
          <w:i/>
          <w:color w:val="000000" w:themeColor="text1"/>
          <w:sz w:val="24"/>
        </w:rPr>
        <w:t>deep learning</w:t>
      </w:r>
      <w:r w:rsidRPr="00702700">
        <w:rPr>
          <w:rFonts w:ascii="Times New Roman" w:hAnsi="Times New Roman" w:cs="Times New Roman"/>
          <w:color w:val="000000" w:themeColor="text1"/>
          <w:sz w:val="24"/>
        </w:rPr>
        <w:t xml:space="preserve">, dengan mempertimbangkan aspek-aspek seperti intonasi, tekanan kata, dan ritme bicara </w:t>
      </w:r>
      <w:hyperlink w:anchor="ref_5" w:history="1">
        <w:r w:rsidR="00A93CE9" w:rsidRPr="00702700">
          <w:rPr>
            <w:rFonts w:ascii="Times New Roman" w:hAnsi="Times New Roman" w:cs="Times New Roman"/>
            <w:color w:val="000000" w:themeColor="text1"/>
            <w:sz w:val="24"/>
            <w:szCs w:val="24"/>
            <w:u w:val="single"/>
          </w:rPr>
          <w:t>[5]</w:t>
        </w:r>
      </w:hyperlink>
      <w:r w:rsidRPr="00702700">
        <w:rPr>
          <w:rFonts w:ascii="Times New Roman" w:hAnsi="Times New Roman" w:cs="Times New Roman"/>
          <w:color w:val="000000" w:themeColor="text1"/>
          <w:sz w:val="24"/>
        </w:rPr>
        <w:t>. Sistem penilaian otomatis tersebut mampu memberikan umpan balik yang konsisten dan dapat direproduksi.</w:t>
      </w:r>
    </w:p>
    <w:p w14:paraId="645306B3" w14:textId="687F50D6" w:rsidR="00A93CE9" w:rsidRPr="00702700" w:rsidRDefault="00000000">
      <w:pPr>
        <w:pStyle w:val="Heading2"/>
        <w:spacing w:before="280" w:after="120" w:line="360" w:lineRule="auto"/>
        <w:rPr>
          <w:rFonts w:ascii="Times New Roman" w:hAnsi="Times New Roman" w:cs="Times New Roman"/>
          <w:color w:val="000000" w:themeColor="text1"/>
        </w:rPr>
      </w:pPr>
      <w:bookmarkStart w:id="30" w:name="sec_2_5_Kerangka_CEFR___Common_European_"/>
      <w:bookmarkStart w:id="31" w:name="_Toc234530937"/>
      <w:bookmarkEnd w:id="30"/>
      <w:r w:rsidRPr="00702700">
        <w:rPr>
          <w:rFonts w:ascii="Times New Roman" w:hAnsi="Times New Roman" w:cs="Times New Roman"/>
          <w:color w:val="000000" w:themeColor="text1"/>
        </w:rPr>
        <w:lastRenderedPageBreak/>
        <w:t xml:space="preserve">2.5 </w:t>
      </w:r>
      <w:proofErr w:type="spellStart"/>
      <w:r w:rsidRPr="00702700">
        <w:rPr>
          <w:rFonts w:ascii="Times New Roman" w:hAnsi="Times New Roman" w:cs="Times New Roman"/>
          <w:color w:val="000000" w:themeColor="text1"/>
        </w:rPr>
        <w:t>Kerangka</w:t>
      </w:r>
      <w:proofErr w:type="spellEnd"/>
      <w:r w:rsidRPr="00702700">
        <w:rPr>
          <w:rFonts w:ascii="Times New Roman" w:hAnsi="Times New Roman" w:cs="Times New Roman"/>
          <w:color w:val="000000" w:themeColor="text1"/>
        </w:rPr>
        <w:t xml:space="preserve"> CEFR (Common European Framework of Reference for Languages)</w:t>
      </w:r>
      <w:bookmarkEnd w:id="31"/>
    </w:p>
    <w:p w14:paraId="6034DEE9"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CEFR merupakan kerangka standar yang dikembangkan oleh Dewan Eropa untuk mendeskripsikan kemampuan berbahasa </w:t>
      </w:r>
      <w:hyperlink w:anchor="ref_6" w:history="1">
        <w:r w:rsidR="00A93CE9" w:rsidRPr="00702700">
          <w:rPr>
            <w:rFonts w:ascii="Times New Roman" w:hAnsi="Times New Roman" w:cs="Times New Roman"/>
            <w:color w:val="000000" w:themeColor="text1"/>
            <w:sz w:val="24"/>
            <w:szCs w:val="24"/>
            <w:u w:val="single"/>
          </w:rPr>
          <w:t>[6]</w:t>
        </w:r>
      </w:hyperlink>
      <w:hyperlink w:anchor="ref_7" w:history="1">
        <w:r w:rsidR="00A93CE9" w:rsidRPr="00702700">
          <w:rPr>
            <w:rFonts w:ascii="Times New Roman" w:hAnsi="Times New Roman" w:cs="Times New Roman"/>
            <w:color w:val="000000" w:themeColor="text1"/>
            <w:sz w:val="24"/>
            <w:szCs w:val="24"/>
            <w:u w:val="single"/>
          </w:rPr>
          <w:t>[7]</w:t>
        </w:r>
      </w:hyperlink>
      <w:r w:rsidRPr="00702700">
        <w:rPr>
          <w:rFonts w:ascii="Times New Roman" w:hAnsi="Times New Roman" w:cs="Times New Roman"/>
          <w:color w:val="000000" w:themeColor="text1"/>
          <w:sz w:val="24"/>
        </w:rPr>
        <w:t>. Kerangka ini membagi kemampuan bahasa ke dalam enam tingkatan yang terbagi ke dalam tiga kelompok:</w:t>
      </w:r>
    </w:p>
    <w:p w14:paraId="67588156" w14:textId="63056AA4" w:rsidR="00A93CE9" w:rsidRPr="00702700" w:rsidRDefault="00000000">
      <w:pPr>
        <w:pStyle w:val="ListBullet"/>
        <w:spacing w:before="20" w:after="20" w:line="360" w:lineRule="auto"/>
        <w:rPr>
          <w:rFonts w:ascii="Times New Roman" w:hAnsi="Times New Roman" w:cs="Times New Roman"/>
          <w:color w:val="000000" w:themeColor="text1"/>
        </w:rPr>
      </w:pPr>
      <w:proofErr w:type="spellStart"/>
      <w:r w:rsidRPr="00702700">
        <w:rPr>
          <w:rFonts w:ascii="Times New Roman" w:hAnsi="Times New Roman" w:cs="Times New Roman"/>
          <w:b/>
          <w:color w:val="000000" w:themeColor="text1"/>
          <w:sz w:val="24"/>
        </w:rPr>
        <w:t>Pengguna</w:t>
      </w:r>
      <w:proofErr w:type="spellEnd"/>
      <w:r w:rsidRPr="00702700">
        <w:rPr>
          <w:rFonts w:ascii="Times New Roman" w:hAnsi="Times New Roman" w:cs="Times New Roman"/>
          <w:b/>
          <w:color w:val="000000" w:themeColor="text1"/>
          <w:sz w:val="24"/>
        </w:rPr>
        <w:t xml:space="preserve"> Dasar (Basic User)</w:t>
      </w:r>
      <w:r w:rsidRPr="00702700">
        <w:rPr>
          <w:rFonts w:ascii="Times New Roman" w:hAnsi="Times New Roman" w:cs="Times New Roman"/>
          <w:color w:val="000000" w:themeColor="text1"/>
          <w:sz w:val="24"/>
        </w:rPr>
        <w:t>: A1 (</w:t>
      </w:r>
      <w:r w:rsidRPr="00702700">
        <w:rPr>
          <w:rFonts w:ascii="Times New Roman" w:hAnsi="Times New Roman" w:cs="Times New Roman"/>
          <w:i/>
          <w:color w:val="000000" w:themeColor="text1"/>
          <w:sz w:val="24"/>
        </w:rPr>
        <w:t>Breakthrough</w:t>
      </w:r>
      <w:r w:rsidRPr="00702700">
        <w:rPr>
          <w:rFonts w:ascii="Times New Roman" w:hAnsi="Times New Roman" w:cs="Times New Roman"/>
          <w:color w:val="000000" w:themeColor="text1"/>
          <w:sz w:val="24"/>
        </w:rPr>
        <w:t>) dan A2 (</w:t>
      </w:r>
      <w:r w:rsidRPr="00702700">
        <w:rPr>
          <w:rFonts w:ascii="Times New Roman" w:hAnsi="Times New Roman" w:cs="Times New Roman"/>
          <w:i/>
          <w:color w:val="000000" w:themeColor="text1"/>
          <w:sz w:val="24"/>
        </w:rPr>
        <w:t>Waystage</w:t>
      </w:r>
      <w:r w:rsidRPr="00702700">
        <w:rPr>
          <w:rFonts w:ascii="Times New Roman" w:hAnsi="Times New Roman" w:cs="Times New Roman"/>
          <w:color w:val="000000" w:themeColor="text1"/>
          <w:sz w:val="24"/>
        </w:rPr>
        <w:t>)</w:t>
      </w:r>
    </w:p>
    <w:p w14:paraId="4966A146" w14:textId="5A37AF9C" w:rsidR="00A93CE9" w:rsidRPr="00702700" w:rsidRDefault="00000000">
      <w:pPr>
        <w:pStyle w:val="ListBullet"/>
        <w:spacing w:before="20" w:after="20" w:line="360" w:lineRule="auto"/>
        <w:rPr>
          <w:rFonts w:ascii="Times New Roman" w:hAnsi="Times New Roman" w:cs="Times New Roman"/>
          <w:color w:val="000000" w:themeColor="text1"/>
        </w:rPr>
      </w:pPr>
      <w:proofErr w:type="spellStart"/>
      <w:r w:rsidRPr="00702700">
        <w:rPr>
          <w:rFonts w:ascii="Times New Roman" w:hAnsi="Times New Roman" w:cs="Times New Roman"/>
          <w:b/>
          <w:color w:val="000000" w:themeColor="text1"/>
          <w:sz w:val="24"/>
        </w:rPr>
        <w:t>Pengguna</w:t>
      </w:r>
      <w:proofErr w:type="spellEnd"/>
      <w:r w:rsidRPr="00702700">
        <w:rPr>
          <w:rFonts w:ascii="Times New Roman" w:hAnsi="Times New Roman" w:cs="Times New Roman"/>
          <w:b/>
          <w:color w:val="000000" w:themeColor="text1"/>
          <w:sz w:val="24"/>
        </w:rPr>
        <w:t xml:space="preserve"> </w:t>
      </w:r>
      <w:proofErr w:type="spellStart"/>
      <w:r w:rsidRPr="00702700">
        <w:rPr>
          <w:rFonts w:ascii="Times New Roman" w:hAnsi="Times New Roman" w:cs="Times New Roman"/>
          <w:b/>
          <w:color w:val="000000" w:themeColor="text1"/>
          <w:sz w:val="24"/>
        </w:rPr>
        <w:t>Mandiri</w:t>
      </w:r>
      <w:proofErr w:type="spellEnd"/>
      <w:r w:rsidRPr="00702700">
        <w:rPr>
          <w:rFonts w:ascii="Times New Roman" w:hAnsi="Times New Roman" w:cs="Times New Roman"/>
          <w:b/>
          <w:color w:val="000000" w:themeColor="text1"/>
          <w:sz w:val="24"/>
        </w:rPr>
        <w:t xml:space="preserve"> (Independent User)</w:t>
      </w:r>
      <w:r w:rsidRPr="00702700">
        <w:rPr>
          <w:rFonts w:ascii="Times New Roman" w:hAnsi="Times New Roman" w:cs="Times New Roman"/>
          <w:color w:val="000000" w:themeColor="text1"/>
          <w:sz w:val="24"/>
        </w:rPr>
        <w:t>: B1 (</w:t>
      </w:r>
      <w:r w:rsidRPr="00702700">
        <w:rPr>
          <w:rFonts w:ascii="Times New Roman" w:hAnsi="Times New Roman" w:cs="Times New Roman"/>
          <w:i/>
          <w:color w:val="000000" w:themeColor="text1"/>
          <w:sz w:val="24"/>
        </w:rPr>
        <w:t>Threshold</w:t>
      </w:r>
      <w:r w:rsidRPr="00702700">
        <w:rPr>
          <w:rFonts w:ascii="Times New Roman" w:hAnsi="Times New Roman" w:cs="Times New Roman"/>
          <w:color w:val="000000" w:themeColor="text1"/>
          <w:sz w:val="24"/>
        </w:rPr>
        <w:t>) dan B2 (</w:t>
      </w:r>
      <w:r w:rsidRPr="00702700">
        <w:rPr>
          <w:rFonts w:ascii="Times New Roman" w:hAnsi="Times New Roman" w:cs="Times New Roman"/>
          <w:i/>
          <w:color w:val="000000" w:themeColor="text1"/>
          <w:sz w:val="24"/>
        </w:rPr>
        <w:t>Vantage</w:t>
      </w:r>
      <w:r w:rsidRPr="00702700">
        <w:rPr>
          <w:rFonts w:ascii="Times New Roman" w:hAnsi="Times New Roman" w:cs="Times New Roman"/>
          <w:color w:val="000000" w:themeColor="text1"/>
          <w:sz w:val="24"/>
        </w:rPr>
        <w:t>)</w:t>
      </w:r>
    </w:p>
    <w:p w14:paraId="0145DCE4" w14:textId="5EE17D72" w:rsidR="00A93CE9" w:rsidRPr="00702700" w:rsidRDefault="00000000">
      <w:pPr>
        <w:pStyle w:val="ListBullet"/>
        <w:spacing w:before="20" w:after="20" w:line="360" w:lineRule="auto"/>
        <w:rPr>
          <w:rFonts w:ascii="Times New Roman" w:hAnsi="Times New Roman" w:cs="Times New Roman"/>
          <w:color w:val="000000" w:themeColor="text1"/>
        </w:rPr>
      </w:pPr>
      <w:proofErr w:type="spellStart"/>
      <w:r w:rsidRPr="00702700">
        <w:rPr>
          <w:rFonts w:ascii="Times New Roman" w:hAnsi="Times New Roman" w:cs="Times New Roman"/>
          <w:b/>
          <w:color w:val="000000" w:themeColor="text1"/>
          <w:sz w:val="24"/>
        </w:rPr>
        <w:t>Pengguna</w:t>
      </w:r>
      <w:proofErr w:type="spellEnd"/>
      <w:r w:rsidRPr="00702700">
        <w:rPr>
          <w:rFonts w:ascii="Times New Roman" w:hAnsi="Times New Roman" w:cs="Times New Roman"/>
          <w:b/>
          <w:color w:val="000000" w:themeColor="text1"/>
          <w:sz w:val="24"/>
        </w:rPr>
        <w:t xml:space="preserve"> Mahir (Proficient User)</w:t>
      </w:r>
      <w:r w:rsidRPr="00702700">
        <w:rPr>
          <w:rFonts w:ascii="Times New Roman" w:hAnsi="Times New Roman" w:cs="Times New Roman"/>
          <w:color w:val="000000" w:themeColor="text1"/>
          <w:sz w:val="24"/>
        </w:rPr>
        <w:t>: C1 (</w:t>
      </w:r>
      <w:r w:rsidRPr="00702700">
        <w:rPr>
          <w:rFonts w:ascii="Times New Roman" w:hAnsi="Times New Roman" w:cs="Times New Roman"/>
          <w:i/>
          <w:color w:val="000000" w:themeColor="text1"/>
          <w:sz w:val="24"/>
        </w:rPr>
        <w:t>Effective Operational Proficiency</w:t>
      </w:r>
      <w:r w:rsidRPr="00702700">
        <w:rPr>
          <w:rFonts w:ascii="Times New Roman" w:hAnsi="Times New Roman" w:cs="Times New Roman"/>
          <w:color w:val="000000" w:themeColor="text1"/>
          <w:sz w:val="24"/>
        </w:rPr>
        <w:t>) dan C2 (</w:t>
      </w:r>
      <w:r w:rsidRPr="00702700">
        <w:rPr>
          <w:rFonts w:ascii="Times New Roman" w:hAnsi="Times New Roman" w:cs="Times New Roman"/>
          <w:i/>
          <w:color w:val="000000" w:themeColor="text1"/>
          <w:sz w:val="24"/>
        </w:rPr>
        <w:t>Mastery</w:t>
      </w:r>
      <w:r w:rsidRPr="00702700">
        <w:rPr>
          <w:rFonts w:ascii="Times New Roman" w:hAnsi="Times New Roman" w:cs="Times New Roman"/>
          <w:color w:val="000000" w:themeColor="text1"/>
          <w:sz w:val="24"/>
        </w:rPr>
        <w:t>)</w:t>
      </w:r>
    </w:p>
    <w:p w14:paraId="7037BDDD"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Wolfer dan Lew (2025) serta Zhang dan Lu (2025) menunjukkan bahwa daftar kosakata bertingkat CEFR dapat digunakan sebagai dasar untuk merancang materi pembelajaran dan sistem penilaian yang adaptif </w:t>
      </w:r>
      <w:hyperlink w:anchor="ref_6" w:history="1">
        <w:r w:rsidR="00A93CE9" w:rsidRPr="00702700">
          <w:rPr>
            <w:rFonts w:ascii="Times New Roman" w:hAnsi="Times New Roman" w:cs="Times New Roman"/>
            <w:color w:val="000000" w:themeColor="text1"/>
            <w:sz w:val="24"/>
            <w:szCs w:val="24"/>
            <w:u w:val="single"/>
          </w:rPr>
          <w:t>[6]</w:t>
        </w:r>
      </w:hyperlink>
      <w:hyperlink w:anchor="ref_7" w:history="1">
        <w:r w:rsidR="00A93CE9" w:rsidRPr="00702700">
          <w:rPr>
            <w:rFonts w:ascii="Times New Roman" w:hAnsi="Times New Roman" w:cs="Times New Roman"/>
            <w:color w:val="000000" w:themeColor="text1"/>
            <w:sz w:val="24"/>
            <w:szCs w:val="24"/>
            <w:u w:val="single"/>
          </w:rPr>
          <w:t>[7]</w:t>
        </w:r>
      </w:hyperlink>
      <w:r w:rsidRPr="00702700">
        <w:rPr>
          <w:rFonts w:ascii="Times New Roman" w:hAnsi="Times New Roman" w:cs="Times New Roman"/>
          <w:color w:val="000000" w:themeColor="text1"/>
          <w:sz w:val="24"/>
        </w:rPr>
        <w:t>. Penelitian ini menggunakan daftar kosakata Oxford 3000 dan Oxford 5000 yang telah dikategorikan berdasarkan tingkat CEFR sebagai sumber data utama.</w:t>
      </w:r>
    </w:p>
    <w:p w14:paraId="257BB97B" w14:textId="225A0090" w:rsidR="00A93CE9" w:rsidRPr="00702700" w:rsidRDefault="00000000">
      <w:pPr>
        <w:pStyle w:val="Heading2"/>
        <w:spacing w:before="280" w:after="120" w:line="360" w:lineRule="auto"/>
        <w:rPr>
          <w:rFonts w:ascii="Times New Roman" w:hAnsi="Times New Roman" w:cs="Times New Roman"/>
          <w:color w:val="000000" w:themeColor="text1"/>
        </w:rPr>
      </w:pPr>
      <w:bookmarkStart w:id="32" w:name="sec_2_6_Penilaian_Pengucapan___Pronuncia"/>
      <w:bookmarkStart w:id="33" w:name="_Toc234530938"/>
      <w:bookmarkEnd w:id="32"/>
      <w:r w:rsidRPr="00702700">
        <w:rPr>
          <w:rFonts w:ascii="Times New Roman" w:hAnsi="Times New Roman" w:cs="Times New Roman"/>
          <w:color w:val="000000" w:themeColor="text1"/>
        </w:rPr>
        <w:t xml:space="preserve">2.6 </w:t>
      </w:r>
      <w:proofErr w:type="spellStart"/>
      <w:r w:rsidRPr="00702700">
        <w:rPr>
          <w:rFonts w:ascii="Times New Roman" w:hAnsi="Times New Roman" w:cs="Times New Roman"/>
          <w:color w:val="000000" w:themeColor="text1"/>
        </w:rPr>
        <w:t>Penilaian</w:t>
      </w:r>
      <w:proofErr w:type="spellEnd"/>
      <w:r w:rsidRPr="00702700">
        <w:rPr>
          <w:rFonts w:ascii="Times New Roman" w:hAnsi="Times New Roman" w:cs="Times New Roman"/>
          <w:color w:val="000000" w:themeColor="text1"/>
        </w:rPr>
        <w:t xml:space="preserve"> </w:t>
      </w:r>
      <w:proofErr w:type="spellStart"/>
      <w:r w:rsidRPr="00702700">
        <w:rPr>
          <w:rFonts w:ascii="Times New Roman" w:hAnsi="Times New Roman" w:cs="Times New Roman"/>
          <w:color w:val="000000" w:themeColor="text1"/>
        </w:rPr>
        <w:t>Pengucapan</w:t>
      </w:r>
      <w:proofErr w:type="spellEnd"/>
      <w:r w:rsidRPr="00702700">
        <w:rPr>
          <w:rFonts w:ascii="Times New Roman" w:hAnsi="Times New Roman" w:cs="Times New Roman"/>
          <w:color w:val="000000" w:themeColor="text1"/>
        </w:rPr>
        <w:t xml:space="preserve"> (Pronunciation Assessment)</w:t>
      </w:r>
      <w:bookmarkEnd w:id="33"/>
    </w:p>
    <w:p w14:paraId="16875BCF"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Penilaian pengucapan merupakan komponen kritis dalam evaluasi kemampuan berbicara bahasa asing. Amrate dan Tsai (2025) melakukan tinjauan sistematis terhadap sistem </w:t>
      </w:r>
      <w:r w:rsidRPr="00702700">
        <w:rPr>
          <w:rFonts w:ascii="Times New Roman" w:hAnsi="Times New Roman" w:cs="Times New Roman"/>
          <w:i/>
          <w:color w:val="000000" w:themeColor="text1"/>
          <w:sz w:val="24"/>
        </w:rPr>
        <w:t>Computer-Assisted Pronunciation Training</w:t>
      </w:r>
      <w:r w:rsidRPr="00702700">
        <w:rPr>
          <w:rFonts w:ascii="Times New Roman" w:hAnsi="Times New Roman" w:cs="Times New Roman"/>
          <w:color w:val="000000" w:themeColor="text1"/>
          <w:sz w:val="24"/>
        </w:rPr>
        <w:t xml:space="preserve"> (CAPT) dan menemukan bahwa teknologi ini efektif dalam meningkatkan kualitas pengucapan pelajar bahasa asing </w:t>
      </w:r>
      <w:hyperlink w:anchor="ref_1" w:history="1">
        <w:r w:rsidR="00A93CE9" w:rsidRPr="00702700">
          <w:rPr>
            <w:rFonts w:ascii="Times New Roman" w:hAnsi="Times New Roman" w:cs="Times New Roman"/>
            <w:color w:val="000000" w:themeColor="text1"/>
            <w:sz w:val="24"/>
            <w:szCs w:val="24"/>
            <w:u w:val="single"/>
          </w:rPr>
          <w:t>[1]</w:t>
        </w:r>
      </w:hyperlink>
      <w:r w:rsidRPr="00702700">
        <w:rPr>
          <w:rFonts w:ascii="Times New Roman" w:hAnsi="Times New Roman" w:cs="Times New Roman"/>
          <w:color w:val="000000" w:themeColor="text1"/>
          <w:sz w:val="24"/>
        </w:rPr>
        <w:t>. Fitur-fitur yang umumnya digunakan dalam penilaian pengucapan meliputi akurasi fonem, prosodi (intonasi, tekanan, ritme), dan kualitas vokal.</w:t>
      </w:r>
    </w:p>
    <w:p w14:paraId="61D9C98C" w14:textId="7A230769" w:rsidR="00A93CE9" w:rsidRPr="00702700" w:rsidRDefault="00000000">
      <w:pPr>
        <w:pStyle w:val="Heading2"/>
        <w:spacing w:before="280" w:after="120" w:line="360" w:lineRule="auto"/>
        <w:rPr>
          <w:rFonts w:ascii="Times New Roman" w:hAnsi="Times New Roman" w:cs="Times New Roman"/>
          <w:color w:val="000000" w:themeColor="text1"/>
        </w:rPr>
      </w:pPr>
      <w:bookmarkStart w:id="34" w:name="sec_2_7_Penilaian_Otomatis_Kemampuan_Ber"/>
      <w:bookmarkStart w:id="35" w:name="_Toc234530939"/>
      <w:bookmarkEnd w:id="34"/>
      <w:r w:rsidRPr="00702700">
        <w:rPr>
          <w:rFonts w:ascii="Times New Roman" w:hAnsi="Times New Roman" w:cs="Times New Roman"/>
          <w:color w:val="000000" w:themeColor="text1"/>
        </w:rPr>
        <w:t xml:space="preserve">2.7 </w:t>
      </w:r>
      <w:proofErr w:type="spellStart"/>
      <w:r w:rsidRPr="00702700">
        <w:rPr>
          <w:rFonts w:ascii="Times New Roman" w:hAnsi="Times New Roman" w:cs="Times New Roman"/>
          <w:color w:val="000000" w:themeColor="text1"/>
        </w:rPr>
        <w:t>Penilaian</w:t>
      </w:r>
      <w:proofErr w:type="spellEnd"/>
      <w:r w:rsidRPr="00702700">
        <w:rPr>
          <w:rFonts w:ascii="Times New Roman" w:hAnsi="Times New Roman" w:cs="Times New Roman"/>
          <w:color w:val="000000" w:themeColor="text1"/>
        </w:rPr>
        <w:t xml:space="preserve"> </w:t>
      </w:r>
      <w:proofErr w:type="spellStart"/>
      <w:r w:rsidRPr="00702700">
        <w:rPr>
          <w:rFonts w:ascii="Times New Roman" w:hAnsi="Times New Roman" w:cs="Times New Roman"/>
          <w:color w:val="000000" w:themeColor="text1"/>
        </w:rPr>
        <w:t>Otomatis</w:t>
      </w:r>
      <w:proofErr w:type="spellEnd"/>
      <w:r w:rsidRPr="00702700">
        <w:rPr>
          <w:rFonts w:ascii="Times New Roman" w:hAnsi="Times New Roman" w:cs="Times New Roman"/>
          <w:color w:val="000000" w:themeColor="text1"/>
        </w:rPr>
        <w:t xml:space="preserve"> </w:t>
      </w:r>
      <w:proofErr w:type="spellStart"/>
      <w:r w:rsidRPr="00702700">
        <w:rPr>
          <w:rFonts w:ascii="Times New Roman" w:hAnsi="Times New Roman" w:cs="Times New Roman"/>
          <w:color w:val="000000" w:themeColor="text1"/>
        </w:rPr>
        <w:t>Kemampuan</w:t>
      </w:r>
      <w:proofErr w:type="spellEnd"/>
      <w:r w:rsidRPr="00702700">
        <w:rPr>
          <w:rFonts w:ascii="Times New Roman" w:hAnsi="Times New Roman" w:cs="Times New Roman"/>
          <w:color w:val="000000" w:themeColor="text1"/>
        </w:rPr>
        <w:t xml:space="preserve"> Berbicara (Automated Speech Scoring)</w:t>
      </w:r>
      <w:bookmarkEnd w:id="35"/>
    </w:p>
    <w:p w14:paraId="7B15E648"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i/>
          <w:color w:val="000000" w:themeColor="text1"/>
          <w:sz w:val="24"/>
        </w:rPr>
        <w:t>Automated Speech Scoring</w:t>
      </w:r>
      <w:r w:rsidRPr="00702700">
        <w:rPr>
          <w:rFonts w:ascii="Times New Roman" w:hAnsi="Times New Roman" w:cs="Times New Roman"/>
          <w:color w:val="000000" w:themeColor="text1"/>
          <w:sz w:val="24"/>
        </w:rPr>
        <w:t xml:space="preserve"> (ASS) mengacu pada penggunaan teknologi komputasi untuk menilai kualitas ucapan secara otomatis </w:t>
      </w:r>
      <w:hyperlink w:anchor="ref_5" w:history="1">
        <w:r w:rsidR="00A93CE9" w:rsidRPr="00702700">
          <w:rPr>
            <w:rFonts w:ascii="Times New Roman" w:hAnsi="Times New Roman" w:cs="Times New Roman"/>
            <w:color w:val="000000" w:themeColor="text1"/>
            <w:sz w:val="24"/>
            <w:szCs w:val="24"/>
            <w:u w:val="single"/>
          </w:rPr>
          <w:t>[5]</w:t>
        </w:r>
      </w:hyperlink>
      <w:r w:rsidRPr="00702700">
        <w:rPr>
          <w:rFonts w:ascii="Times New Roman" w:hAnsi="Times New Roman" w:cs="Times New Roman"/>
          <w:color w:val="000000" w:themeColor="text1"/>
          <w:sz w:val="24"/>
        </w:rPr>
        <w:t xml:space="preserve">. Sistem ASS modern biasanya menggabungkan komponen </w:t>
      </w:r>
      <w:r w:rsidRPr="00702700">
        <w:rPr>
          <w:rFonts w:ascii="Times New Roman" w:hAnsi="Times New Roman" w:cs="Times New Roman"/>
          <w:i/>
          <w:color w:val="000000" w:themeColor="text1"/>
          <w:sz w:val="24"/>
        </w:rPr>
        <w:t>Automatic Speech Recognition</w:t>
      </w:r>
      <w:r w:rsidRPr="00702700">
        <w:rPr>
          <w:rFonts w:ascii="Times New Roman" w:hAnsi="Times New Roman" w:cs="Times New Roman"/>
          <w:color w:val="000000" w:themeColor="text1"/>
          <w:sz w:val="24"/>
        </w:rPr>
        <w:t xml:space="preserve"> (ASR), </w:t>
      </w:r>
      <w:r w:rsidRPr="00702700">
        <w:rPr>
          <w:rFonts w:ascii="Times New Roman" w:hAnsi="Times New Roman" w:cs="Times New Roman"/>
          <w:color w:val="000000" w:themeColor="text1"/>
          <w:sz w:val="24"/>
        </w:rPr>
        <w:lastRenderedPageBreak/>
        <w:t xml:space="preserve">ekstraksi fitur akustik dan linguistik, serta model </w:t>
      </w:r>
      <w:r w:rsidRPr="00702700">
        <w:rPr>
          <w:rFonts w:ascii="Times New Roman" w:hAnsi="Times New Roman" w:cs="Times New Roman"/>
          <w:i/>
          <w:color w:val="000000" w:themeColor="text1"/>
          <w:sz w:val="24"/>
        </w:rPr>
        <w:t>Machine Learning</w:t>
      </w:r>
      <w:r w:rsidRPr="00702700">
        <w:rPr>
          <w:rFonts w:ascii="Times New Roman" w:hAnsi="Times New Roman" w:cs="Times New Roman"/>
          <w:color w:val="000000" w:themeColor="text1"/>
          <w:sz w:val="24"/>
        </w:rPr>
        <w:t xml:space="preserve"> atau </w:t>
      </w:r>
      <w:r w:rsidRPr="00702700">
        <w:rPr>
          <w:rFonts w:ascii="Times New Roman" w:hAnsi="Times New Roman" w:cs="Times New Roman"/>
          <w:i/>
          <w:color w:val="000000" w:themeColor="text1"/>
          <w:sz w:val="24"/>
        </w:rPr>
        <w:t>Deep Learning</w:t>
      </w:r>
      <w:r w:rsidRPr="00702700">
        <w:rPr>
          <w:rFonts w:ascii="Times New Roman" w:hAnsi="Times New Roman" w:cs="Times New Roman"/>
          <w:color w:val="000000" w:themeColor="text1"/>
          <w:sz w:val="24"/>
        </w:rPr>
        <w:t xml:space="preserve"> untuk memprediksi skor kemampuan berbicara </w:t>
      </w:r>
      <w:hyperlink w:anchor="ref_2" w:history="1">
        <w:r w:rsidR="00A93CE9" w:rsidRPr="00702700">
          <w:rPr>
            <w:rFonts w:ascii="Times New Roman" w:hAnsi="Times New Roman" w:cs="Times New Roman"/>
            <w:color w:val="000000" w:themeColor="text1"/>
            <w:sz w:val="24"/>
            <w:szCs w:val="24"/>
            <w:u w:val="single"/>
          </w:rPr>
          <w:t>[2]</w:t>
        </w:r>
      </w:hyperlink>
      <w:r w:rsidRPr="00702700">
        <w:rPr>
          <w:rFonts w:ascii="Times New Roman" w:hAnsi="Times New Roman" w:cs="Times New Roman"/>
          <w:color w:val="000000" w:themeColor="text1"/>
          <w:sz w:val="24"/>
        </w:rPr>
        <w:t>.</w:t>
      </w:r>
    </w:p>
    <w:p w14:paraId="123063FA"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Chan dan Lo (2024) menyoroti potensi gamifikasi dan teknologi adaptif dalam meningkatkan instruksi EFL/ESL, termasuk penggunaan sistem penilaian otomatis untuk memberikan umpan balik instan kepada pelajar </w:t>
      </w:r>
      <w:hyperlink w:anchor="ref_3" w:history="1">
        <w:r w:rsidR="00A93CE9" w:rsidRPr="00702700">
          <w:rPr>
            <w:rFonts w:ascii="Times New Roman" w:hAnsi="Times New Roman" w:cs="Times New Roman"/>
            <w:color w:val="000000" w:themeColor="text1"/>
            <w:sz w:val="24"/>
            <w:szCs w:val="24"/>
            <w:u w:val="single"/>
          </w:rPr>
          <w:t>[3]</w:t>
        </w:r>
      </w:hyperlink>
      <w:r w:rsidRPr="00702700">
        <w:rPr>
          <w:rFonts w:ascii="Times New Roman" w:hAnsi="Times New Roman" w:cs="Times New Roman"/>
          <w:color w:val="000000" w:themeColor="text1"/>
          <w:sz w:val="24"/>
        </w:rPr>
        <w:t>. Integrasi teknologi penilaian otomatis dengan kerangka CEFR memungkinkan penciptaan sistem pembelajaran yang benar-benar adaptif dan personal.</w:t>
      </w:r>
    </w:p>
    <w:p w14:paraId="65781F0C" w14:textId="77777777" w:rsidR="00A93CE9" w:rsidRPr="00702700" w:rsidRDefault="00000000">
      <w:pPr>
        <w:spacing w:after="0"/>
        <w:rPr>
          <w:rFonts w:ascii="Times New Roman" w:hAnsi="Times New Roman" w:cs="Times New Roman"/>
          <w:color w:val="000000" w:themeColor="text1"/>
        </w:rPr>
      </w:pPr>
      <w:r w:rsidRPr="00702700">
        <w:rPr>
          <w:rFonts w:ascii="Times New Roman" w:hAnsi="Times New Roman" w:cs="Times New Roman"/>
          <w:color w:val="000000" w:themeColor="text1"/>
        </w:rPr>
        <w:br w:type="page"/>
      </w:r>
    </w:p>
    <w:p w14:paraId="4C4BF629" w14:textId="77777777" w:rsidR="00A93CE9" w:rsidRPr="00702700" w:rsidRDefault="00000000">
      <w:pPr>
        <w:pStyle w:val="Heading1"/>
        <w:spacing w:after="120" w:line="360" w:lineRule="auto"/>
        <w:rPr>
          <w:rFonts w:cs="Times New Roman"/>
          <w:color w:val="000000" w:themeColor="text1"/>
        </w:rPr>
      </w:pPr>
      <w:bookmarkStart w:id="36" w:name="bab3"/>
      <w:bookmarkStart w:id="37" w:name="_Toc234530940"/>
      <w:bookmarkEnd w:id="36"/>
      <w:r w:rsidRPr="00702700">
        <w:rPr>
          <w:rFonts w:cs="Times New Roman"/>
          <w:color w:val="000000" w:themeColor="text1"/>
        </w:rPr>
        <w:lastRenderedPageBreak/>
        <w:t>BAB 3</w:t>
      </w:r>
      <w:bookmarkEnd w:id="37"/>
    </w:p>
    <w:p w14:paraId="192F64D4" w14:textId="77777777" w:rsidR="00A93CE9" w:rsidRPr="00702700" w:rsidRDefault="00000000">
      <w:pPr>
        <w:pStyle w:val="Heading1"/>
        <w:spacing w:before="0" w:after="360" w:line="360" w:lineRule="auto"/>
        <w:rPr>
          <w:rFonts w:cs="Times New Roman"/>
          <w:color w:val="000000" w:themeColor="text1"/>
        </w:rPr>
      </w:pPr>
      <w:bookmarkStart w:id="38" w:name="_Toc234530941"/>
      <w:r w:rsidRPr="00702700">
        <w:rPr>
          <w:rFonts w:cs="Times New Roman"/>
          <w:color w:val="000000" w:themeColor="text1"/>
        </w:rPr>
        <w:t>METODOLOGI PENELITIAN</w:t>
      </w:r>
      <w:bookmarkEnd w:id="38"/>
    </w:p>
    <w:p w14:paraId="4A3BDC00"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 xml:space="preserve">Metodologi penelitian ini terbagi menjadi dua bagian utama: (A) implementasi </w:t>
      </w:r>
      <w:r w:rsidRPr="00E93B5F">
        <w:rPr>
          <w:rFonts w:ascii="Times New Roman" w:hAnsi="Times New Roman" w:cs="Times New Roman"/>
          <w:i/>
          <w:color w:val="000000" w:themeColor="text1"/>
          <w:sz w:val="24"/>
          <w:szCs w:val="24"/>
        </w:rPr>
        <w:t>Machine Learning</w:t>
      </w:r>
      <w:r w:rsidRPr="00E93B5F">
        <w:rPr>
          <w:rFonts w:ascii="Times New Roman" w:hAnsi="Times New Roman" w:cs="Times New Roman"/>
          <w:color w:val="000000" w:themeColor="text1"/>
          <w:sz w:val="24"/>
          <w:szCs w:val="24"/>
        </w:rPr>
        <w:t xml:space="preserve"> tradisional untuk klasifikasi tingkat CEFR berdasarkan fitur prosodi dan linguistik terstruktur, dan (B) implementasi </w:t>
      </w:r>
      <w:r w:rsidRPr="00E93B5F">
        <w:rPr>
          <w:rFonts w:ascii="Times New Roman" w:hAnsi="Times New Roman" w:cs="Times New Roman"/>
          <w:i/>
          <w:color w:val="000000" w:themeColor="text1"/>
          <w:sz w:val="24"/>
          <w:szCs w:val="24"/>
        </w:rPr>
        <w:t>Deep Learning</w:t>
      </w:r>
      <w:r w:rsidRPr="00E93B5F">
        <w:rPr>
          <w:rFonts w:ascii="Times New Roman" w:hAnsi="Times New Roman" w:cs="Times New Roman"/>
          <w:color w:val="000000" w:themeColor="text1"/>
          <w:sz w:val="24"/>
          <w:szCs w:val="24"/>
        </w:rPr>
        <w:t xml:space="preserve"> menggunakan model Wav2Vec2 dengan teknik </w:t>
      </w:r>
      <w:r w:rsidRPr="00E93B5F">
        <w:rPr>
          <w:rFonts w:ascii="Times New Roman" w:hAnsi="Times New Roman" w:cs="Times New Roman"/>
          <w:i/>
          <w:color w:val="000000" w:themeColor="text1"/>
          <w:sz w:val="24"/>
          <w:szCs w:val="24"/>
        </w:rPr>
        <w:t>fine-tuning</w:t>
      </w:r>
      <w:r w:rsidRPr="00E93B5F">
        <w:rPr>
          <w:rFonts w:ascii="Times New Roman" w:hAnsi="Times New Roman" w:cs="Times New Roman"/>
          <w:color w:val="000000" w:themeColor="text1"/>
          <w:sz w:val="24"/>
          <w:szCs w:val="24"/>
        </w:rPr>
        <w:t xml:space="preserve"> LoRA untuk klasifikasi langsung dari sinyal audio. Seluruh penjelasan pada bagian ini didasarkan sepenuhnya pada </w:t>
      </w:r>
      <w:r w:rsidRPr="00E93B5F">
        <w:rPr>
          <w:rFonts w:ascii="Times New Roman" w:hAnsi="Times New Roman" w:cs="Times New Roman"/>
          <w:i/>
          <w:color w:val="000000" w:themeColor="text1"/>
          <w:sz w:val="24"/>
          <w:szCs w:val="24"/>
        </w:rPr>
        <w:t>source code</w:t>
      </w:r>
      <w:r w:rsidRPr="00E93B5F">
        <w:rPr>
          <w:rFonts w:ascii="Times New Roman" w:hAnsi="Times New Roman" w:cs="Times New Roman"/>
          <w:color w:val="000000" w:themeColor="text1"/>
          <w:sz w:val="24"/>
          <w:szCs w:val="24"/>
        </w:rPr>
        <w:t xml:space="preserve"> yang terdapat dalam notebook CEFR Speech Coach.ipynb dan folder AI/.</w:t>
      </w:r>
    </w:p>
    <w:p w14:paraId="7573D4AC" w14:textId="77777777" w:rsidR="00A93CE9" w:rsidRPr="00702700" w:rsidRDefault="00000000">
      <w:pPr>
        <w:pStyle w:val="Heading2"/>
        <w:spacing w:before="280" w:after="120" w:line="360" w:lineRule="auto"/>
        <w:rPr>
          <w:rFonts w:ascii="Times New Roman" w:hAnsi="Times New Roman" w:cs="Times New Roman"/>
          <w:color w:val="000000" w:themeColor="text1"/>
        </w:rPr>
      </w:pPr>
      <w:bookmarkStart w:id="39" w:name="sec_3_1_Machine_Learning__Part_A_"/>
      <w:bookmarkStart w:id="40" w:name="_Toc234530942"/>
      <w:bookmarkEnd w:id="39"/>
      <w:r w:rsidRPr="00702700">
        <w:rPr>
          <w:rFonts w:ascii="Times New Roman" w:hAnsi="Times New Roman" w:cs="Times New Roman"/>
          <w:color w:val="000000" w:themeColor="text1"/>
        </w:rPr>
        <w:t>3.1 Machine Learning (Part A)</w:t>
      </w:r>
      <w:bookmarkEnd w:id="40"/>
    </w:p>
    <w:p w14:paraId="77B2C12B" w14:textId="77777777" w:rsidR="00A93CE9" w:rsidRPr="00702700" w:rsidRDefault="00000000">
      <w:pPr>
        <w:pStyle w:val="Heading3"/>
        <w:spacing w:after="80" w:line="360" w:lineRule="auto"/>
        <w:rPr>
          <w:rFonts w:ascii="Times New Roman" w:hAnsi="Times New Roman" w:cs="Times New Roman"/>
          <w:color w:val="000000" w:themeColor="text1"/>
        </w:rPr>
      </w:pPr>
      <w:bookmarkStart w:id="41" w:name="_Toc234530943"/>
      <w:r w:rsidRPr="00702700">
        <w:rPr>
          <w:rFonts w:ascii="Times New Roman" w:hAnsi="Times New Roman" w:cs="Times New Roman"/>
          <w:color w:val="000000" w:themeColor="text1"/>
        </w:rPr>
        <w:t>3.1.1 Akuisisi dan Parsing Data Kosakata</w:t>
      </w:r>
      <w:bookmarkEnd w:id="41"/>
    </w:p>
    <w:p w14:paraId="1FA98409"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Tahap pertama dalam pipeline ML adalah ekstraksi kosakata bertingkat CEFR dari dokumen PDF Oxford. Implementasi ini terdapat pada file parse_oxford_pdf.py. Sistem mem-parsing dua dokumen PDF:</w:t>
      </w:r>
    </w:p>
    <w:p w14:paraId="453B1906" w14:textId="77777777" w:rsidR="00A93CE9" w:rsidRPr="00E93B5F" w:rsidRDefault="00000000">
      <w:pPr>
        <w:pStyle w:val="ListBullet"/>
        <w:spacing w:before="20" w:after="20" w:line="360" w:lineRule="auto"/>
        <w:rPr>
          <w:rFonts w:ascii="Times New Roman" w:hAnsi="Times New Roman" w:cs="Times New Roman"/>
          <w:color w:val="000000" w:themeColor="text1"/>
          <w:sz w:val="24"/>
          <w:szCs w:val="24"/>
        </w:rPr>
      </w:pPr>
      <w:r w:rsidRPr="00E93B5F">
        <w:rPr>
          <w:rFonts w:ascii="Times New Roman" w:hAnsi="Times New Roman" w:cs="Times New Roman"/>
          <w:i/>
          <w:color w:val="000000" w:themeColor="text1"/>
          <w:sz w:val="24"/>
          <w:szCs w:val="24"/>
        </w:rPr>
        <w:t>American Oxford 3000 CEFR Levels.pdf</w:t>
      </w:r>
    </w:p>
    <w:p w14:paraId="073BC729" w14:textId="77777777" w:rsidR="00A93CE9" w:rsidRPr="00E93B5F" w:rsidRDefault="00000000">
      <w:pPr>
        <w:pStyle w:val="ListBullet"/>
        <w:spacing w:before="20" w:after="20" w:line="360" w:lineRule="auto"/>
        <w:rPr>
          <w:rFonts w:ascii="Times New Roman" w:hAnsi="Times New Roman" w:cs="Times New Roman"/>
          <w:color w:val="000000" w:themeColor="text1"/>
          <w:sz w:val="24"/>
          <w:szCs w:val="24"/>
        </w:rPr>
      </w:pPr>
      <w:r w:rsidRPr="00E93B5F">
        <w:rPr>
          <w:rFonts w:ascii="Times New Roman" w:hAnsi="Times New Roman" w:cs="Times New Roman"/>
          <w:i/>
          <w:color w:val="000000" w:themeColor="text1"/>
          <w:sz w:val="24"/>
          <w:szCs w:val="24"/>
        </w:rPr>
        <w:t>American Oxford 5000 by CEFR Level.pdf</w:t>
      </w:r>
    </w:p>
    <w:p w14:paraId="1B542A6B"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Proses parsing menggunakan library pdfplumber untuk mengekstrak kata-kata dari dokumen PDF multi-kolom. Berikut adalah potongan kode utama proses parsing:</w:t>
      </w:r>
    </w:p>
    <w:p w14:paraId="06EBF908" w14:textId="77777777" w:rsidR="00A93CE9" w:rsidRPr="00702700" w:rsidRDefault="00A93CE9">
      <w:pPr>
        <w:spacing w:after="60"/>
        <w:rPr>
          <w:rFonts w:ascii="Times New Roman" w:hAnsi="Times New Roman" w:cs="Times New Roman"/>
          <w:color w:val="000000" w:themeColor="text1"/>
        </w:rPr>
      </w:pPr>
    </w:p>
    <w:p w14:paraId="25BD5730"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def </w:t>
      </w:r>
      <w:proofErr w:type="spellStart"/>
      <w:r w:rsidRPr="00702700">
        <w:rPr>
          <w:rFonts w:ascii="Times New Roman" w:hAnsi="Times New Roman" w:cs="Times New Roman"/>
          <w:color w:val="000000" w:themeColor="text1"/>
          <w:sz w:val="18"/>
        </w:rPr>
        <w:t>parse_pdf</w:t>
      </w:r>
      <w:proofErr w:type="spellEnd"/>
      <w:r w:rsidRPr="00702700">
        <w:rPr>
          <w:rFonts w:ascii="Times New Roman" w:hAnsi="Times New Roman" w:cs="Times New Roman"/>
          <w:color w:val="000000" w:themeColor="text1"/>
          <w:sz w:val="18"/>
        </w:rPr>
        <w:t>(</w:t>
      </w:r>
      <w:proofErr w:type="spellStart"/>
      <w:r w:rsidRPr="00702700">
        <w:rPr>
          <w:rFonts w:ascii="Times New Roman" w:hAnsi="Times New Roman" w:cs="Times New Roman"/>
          <w:color w:val="000000" w:themeColor="text1"/>
          <w:sz w:val="18"/>
        </w:rPr>
        <w:t>pdf_path</w:t>
      </w:r>
      <w:proofErr w:type="spellEnd"/>
      <w:r w:rsidRPr="00702700">
        <w:rPr>
          <w:rFonts w:ascii="Times New Roman" w:hAnsi="Times New Roman" w:cs="Times New Roman"/>
          <w:color w:val="000000" w:themeColor="text1"/>
          <w:sz w:val="18"/>
        </w:rPr>
        <w:t>):</w:t>
      </w:r>
    </w:p>
    <w:p w14:paraId="6BC69783"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all_entries = []</w:t>
      </w:r>
    </w:p>
    <w:p w14:paraId="3CAF7CF1"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current_cefr_level = 'Unknown'</w:t>
      </w:r>
    </w:p>
    <w:p w14:paraId="3359093C"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with pdfplumber.open(pdf_path) as pdf:</w:t>
      </w:r>
    </w:p>
    <w:p w14:paraId="79C41AE9"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for page_num, page in enumerate(pdf.pages, 1):</w:t>
      </w:r>
    </w:p>
    <w:p w14:paraId="73494DDC"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words = page.extract_words(keep_blank_chars=True)</w:t>
      </w:r>
    </w:p>
    <w:p w14:paraId="5E3CDC71"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 Cluster words into columns based on x0 coordinate</w:t>
      </w:r>
    </w:p>
    <w:p w14:paraId="5FE1CE10"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col1 = [w for w in words if w['x0'] &lt; 100]</w:t>
      </w:r>
    </w:p>
    <w:p w14:paraId="74AB350B"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col2 = [w for w in words if 100 &lt;= w['x0'] &lt; 230]</w:t>
      </w:r>
    </w:p>
    <w:p w14:paraId="671EE326"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col3 = [w for w in words if 230 &lt;= w['x0'] &lt; 360]</w:t>
      </w:r>
    </w:p>
    <w:p w14:paraId="26FD2842"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col4 = [w for w in words if w['x0'] &gt;= 360]</w:t>
      </w:r>
    </w:p>
    <w:p w14:paraId="58FE44B1"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 Reconstruct and merge wrapped lines per column</w:t>
      </w:r>
    </w:p>
    <w:p w14:paraId="2D9E168A"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w:t>
      </w:r>
    </w:p>
    <w:p w14:paraId="24D3769D" w14:textId="77777777" w:rsidR="00A93CE9" w:rsidRPr="00702700" w:rsidRDefault="00A93CE9">
      <w:pPr>
        <w:spacing w:after="120"/>
        <w:rPr>
          <w:rFonts w:ascii="Times New Roman" w:hAnsi="Times New Roman" w:cs="Times New Roman"/>
          <w:color w:val="000000" w:themeColor="text1"/>
        </w:rPr>
      </w:pPr>
    </w:p>
    <w:p w14:paraId="5F7A2DA4"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lastRenderedPageBreak/>
        <w:t>Proses ini mencakup:</w:t>
      </w:r>
    </w:p>
    <w:p w14:paraId="6D35C6CA"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1.  Pengelompokan kata berdasarkan kolom</w:t>
      </w:r>
      <w:r w:rsidRPr="00E93B5F">
        <w:rPr>
          <w:rFonts w:ascii="Times New Roman" w:hAnsi="Times New Roman" w:cs="Times New Roman"/>
          <w:color w:val="000000" w:themeColor="text1"/>
          <w:sz w:val="24"/>
          <w:szCs w:val="24"/>
        </w:rPr>
        <w:t xml:space="preserve"> menggunakan koordinat horizontal (x0) dengan threshold 100, 230, dan 360 piksel.</w:t>
      </w:r>
    </w:p>
    <w:p w14:paraId="431827E5"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2.  Penggabungan baris terbungkus</w:t>
      </w:r>
      <w:r w:rsidRPr="00E93B5F">
        <w:rPr>
          <w:rFonts w:ascii="Times New Roman" w:hAnsi="Times New Roman" w:cs="Times New Roman"/>
          <w:color w:val="000000" w:themeColor="text1"/>
          <w:sz w:val="24"/>
          <w:szCs w:val="24"/>
        </w:rPr>
        <w:t xml:space="preserve"> (</w:t>
      </w:r>
      <w:r w:rsidRPr="00E93B5F">
        <w:rPr>
          <w:rFonts w:ascii="Times New Roman" w:hAnsi="Times New Roman" w:cs="Times New Roman"/>
          <w:i/>
          <w:color w:val="000000" w:themeColor="text1"/>
          <w:sz w:val="24"/>
          <w:szCs w:val="24"/>
        </w:rPr>
        <w:t>wrapped lines</w:t>
      </w:r>
      <w:r w:rsidRPr="00E93B5F">
        <w:rPr>
          <w:rFonts w:ascii="Times New Roman" w:hAnsi="Times New Roman" w:cs="Times New Roman"/>
          <w:color w:val="000000" w:themeColor="text1"/>
          <w:sz w:val="24"/>
          <w:szCs w:val="24"/>
        </w:rPr>
        <w:t xml:space="preserve">) untuk </w:t>
      </w:r>
      <w:r w:rsidRPr="00E93B5F">
        <w:rPr>
          <w:rFonts w:ascii="Times New Roman" w:hAnsi="Times New Roman" w:cs="Times New Roman"/>
          <w:i/>
          <w:color w:val="000000" w:themeColor="text1"/>
          <w:sz w:val="24"/>
          <w:szCs w:val="24"/>
        </w:rPr>
        <w:t>Part-of-Speech</w:t>
      </w:r>
      <w:r w:rsidRPr="00E93B5F">
        <w:rPr>
          <w:rFonts w:ascii="Times New Roman" w:hAnsi="Times New Roman" w:cs="Times New Roman"/>
          <w:color w:val="000000" w:themeColor="text1"/>
          <w:sz w:val="24"/>
          <w:szCs w:val="24"/>
        </w:rPr>
        <w:t xml:space="preserve"> tags yang terpisah baris menggunakan fungsi merge_wrapped_</w:t>
      </w:r>
      <w:proofErr w:type="gramStart"/>
      <w:r w:rsidRPr="00E93B5F">
        <w:rPr>
          <w:rFonts w:ascii="Times New Roman" w:hAnsi="Times New Roman" w:cs="Times New Roman"/>
          <w:color w:val="000000" w:themeColor="text1"/>
          <w:sz w:val="24"/>
          <w:szCs w:val="24"/>
        </w:rPr>
        <w:t>lines(</w:t>
      </w:r>
      <w:proofErr w:type="gramEnd"/>
      <w:r w:rsidRPr="00E93B5F">
        <w:rPr>
          <w:rFonts w:ascii="Times New Roman" w:hAnsi="Times New Roman" w:cs="Times New Roman"/>
          <w:color w:val="000000" w:themeColor="text1"/>
          <w:sz w:val="24"/>
          <w:szCs w:val="24"/>
        </w:rPr>
        <w:t>).</w:t>
      </w:r>
    </w:p>
    <w:p w14:paraId="10BF676B"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3.  Deteksi penanda level CEFR</w:t>
      </w:r>
      <w:r w:rsidRPr="00E93B5F">
        <w:rPr>
          <w:rFonts w:ascii="Times New Roman" w:hAnsi="Times New Roman" w:cs="Times New Roman"/>
          <w:color w:val="000000" w:themeColor="text1"/>
          <w:sz w:val="24"/>
          <w:szCs w:val="24"/>
        </w:rPr>
        <w:t xml:space="preserve"> (A1, A2, B1, B2, C1, C2) dan metadata halaman.</w:t>
      </w:r>
    </w:p>
    <w:p w14:paraId="19EF2494"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4.  Pembersihan kata</w:t>
      </w:r>
      <w:r w:rsidRPr="00E93B5F">
        <w:rPr>
          <w:rFonts w:ascii="Times New Roman" w:hAnsi="Times New Roman" w:cs="Times New Roman"/>
          <w:color w:val="000000" w:themeColor="text1"/>
          <w:sz w:val="24"/>
          <w:szCs w:val="24"/>
        </w:rPr>
        <w:t xml:space="preserve"> termasuk penghapusan indeks homonim, deskripsi dalam kurung, dan karakter non-alfanumerik.</w:t>
      </w:r>
    </w:p>
    <w:p w14:paraId="065AF7CB"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5.  Deduplikasi</w:t>
      </w:r>
      <w:r w:rsidRPr="00E93B5F">
        <w:rPr>
          <w:rFonts w:ascii="Times New Roman" w:hAnsi="Times New Roman" w:cs="Times New Roman"/>
          <w:color w:val="000000" w:themeColor="text1"/>
          <w:sz w:val="24"/>
          <w:szCs w:val="24"/>
        </w:rPr>
        <w:t>: Kata yang muncul di beberapa sumber digabungkan dengan mempertahankan level CEFR terendah.</w:t>
      </w:r>
    </w:p>
    <w:p w14:paraId="6AE0D8CC"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Hasil parsing disimpan sebagai file oxford_vocabulary.csv.</w:t>
      </w:r>
    </w:p>
    <w:p w14:paraId="4EE9F0D6" w14:textId="77777777" w:rsidR="00A93CE9" w:rsidRPr="00702700" w:rsidRDefault="00000000">
      <w:pPr>
        <w:pStyle w:val="Heading3"/>
        <w:spacing w:after="80" w:line="360" w:lineRule="auto"/>
        <w:rPr>
          <w:rFonts w:ascii="Times New Roman" w:hAnsi="Times New Roman" w:cs="Times New Roman"/>
          <w:color w:val="000000" w:themeColor="text1"/>
        </w:rPr>
      </w:pPr>
      <w:bookmarkStart w:id="42" w:name="_Toc234530944"/>
      <w:r w:rsidRPr="00702700">
        <w:rPr>
          <w:rFonts w:ascii="Times New Roman" w:hAnsi="Times New Roman" w:cs="Times New Roman"/>
          <w:color w:val="000000" w:themeColor="text1"/>
        </w:rPr>
        <w:t>3.1.2 Generasi Dataset Prosodi</w:t>
      </w:r>
      <w:bookmarkEnd w:id="42"/>
    </w:p>
    <w:p w14:paraId="7FC91CC7"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Setelah kosakata diekstrak, dataset prosodi dan linguistik digenerate secara sintetis menggunakan file generate_dataset.py. Dataset ini menyimulasikan fitur-fitur akustik dan linguistik dari 150 pembicara berbeda dalam 35 skenario percakapan yang dikelompokkan ke dalam 8 kategori:</w:t>
      </w:r>
    </w:p>
    <w:p w14:paraId="6161F2BB"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 xml:space="preserve">1.  </w:t>
      </w:r>
      <w:r w:rsidRPr="00E93B5F">
        <w:rPr>
          <w:rFonts w:ascii="Times New Roman" w:hAnsi="Times New Roman" w:cs="Times New Roman"/>
          <w:i/>
          <w:color w:val="000000" w:themeColor="text1"/>
          <w:sz w:val="24"/>
          <w:szCs w:val="24"/>
        </w:rPr>
        <w:t>Daily Life</w:t>
      </w:r>
      <w:r w:rsidRPr="00E93B5F">
        <w:rPr>
          <w:rFonts w:ascii="Times New Roman" w:hAnsi="Times New Roman" w:cs="Times New Roman"/>
          <w:color w:val="000000" w:themeColor="text1"/>
          <w:sz w:val="24"/>
          <w:szCs w:val="24"/>
        </w:rPr>
        <w:t xml:space="preserve"> (5 skenario)</w:t>
      </w:r>
    </w:p>
    <w:p w14:paraId="05A9D41E"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 xml:space="preserve">2.  </w:t>
      </w:r>
      <w:r w:rsidRPr="00E93B5F">
        <w:rPr>
          <w:rFonts w:ascii="Times New Roman" w:hAnsi="Times New Roman" w:cs="Times New Roman"/>
          <w:i/>
          <w:color w:val="000000" w:themeColor="text1"/>
          <w:sz w:val="24"/>
          <w:szCs w:val="24"/>
        </w:rPr>
        <w:t>Workplace &amp; Business</w:t>
      </w:r>
      <w:r w:rsidRPr="00E93B5F">
        <w:rPr>
          <w:rFonts w:ascii="Times New Roman" w:hAnsi="Times New Roman" w:cs="Times New Roman"/>
          <w:color w:val="000000" w:themeColor="text1"/>
          <w:sz w:val="24"/>
          <w:szCs w:val="24"/>
        </w:rPr>
        <w:t xml:space="preserve"> (5 skenario)</w:t>
      </w:r>
    </w:p>
    <w:p w14:paraId="5F3B30C1"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 xml:space="preserve">3.  </w:t>
      </w:r>
      <w:r w:rsidRPr="00E93B5F">
        <w:rPr>
          <w:rFonts w:ascii="Times New Roman" w:hAnsi="Times New Roman" w:cs="Times New Roman"/>
          <w:i/>
          <w:color w:val="000000" w:themeColor="text1"/>
          <w:sz w:val="24"/>
          <w:szCs w:val="24"/>
        </w:rPr>
        <w:t>Academic</w:t>
      </w:r>
      <w:r w:rsidRPr="00E93B5F">
        <w:rPr>
          <w:rFonts w:ascii="Times New Roman" w:hAnsi="Times New Roman" w:cs="Times New Roman"/>
          <w:color w:val="000000" w:themeColor="text1"/>
          <w:sz w:val="24"/>
          <w:szCs w:val="24"/>
        </w:rPr>
        <w:t xml:space="preserve"> (5 skenario)</w:t>
      </w:r>
    </w:p>
    <w:p w14:paraId="7CCA3C3E"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 xml:space="preserve">4.  </w:t>
      </w:r>
      <w:r w:rsidRPr="00E93B5F">
        <w:rPr>
          <w:rFonts w:ascii="Times New Roman" w:hAnsi="Times New Roman" w:cs="Times New Roman"/>
          <w:i/>
          <w:color w:val="000000" w:themeColor="text1"/>
          <w:sz w:val="24"/>
          <w:szCs w:val="24"/>
        </w:rPr>
        <w:t>Social &amp; Leisure</w:t>
      </w:r>
      <w:r w:rsidRPr="00E93B5F">
        <w:rPr>
          <w:rFonts w:ascii="Times New Roman" w:hAnsi="Times New Roman" w:cs="Times New Roman"/>
          <w:color w:val="000000" w:themeColor="text1"/>
          <w:sz w:val="24"/>
          <w:szCs w:val="24"/>
        </w:rPr>
        <w:t xml:space="preserve"> (5 skenario)</w:t>
      </w:r>
    </w:p>
    <w:p w14:paraId="75761872"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 xml:space="preserve">5.  </w:t>
      </w:r>
      <w:r w:rsidRPr="00E93B5F">
        <w:rPr>
          <w:rFonts w:ascii="Times New Roman" w:hAnsi="Times New Roman" w:cs="Times New Roman"/>
          <w:i/>
          <w:color w:val="000000" w:themeColor="text1"/>
          <w:sz w:val="24"/>
          <w:szCs w:val="24"/>
        </w:rPr>
        <w:t>Public Services</w:t>
      </w:r>
      <w:r w:rsidRPr="00E93B5F">
        <w:rPr>
          <w:rFonts w:ascii="Times New Roman" w:hAnsi="Times New Roman" w:cs="Times New Roman"/>
          <w:color w:val="000000" w:themeColor="text1"/>
          <w:sz w:val="24"/>
          <w:szCs w:val="24"/>
        </w:rPr>
        <w:t xml:space="preserve"> (5 skenario)</w:t>
      </w:r>
    </w:p>
    <w:p w14:paraId="4E94CC44"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 xml:space="preserve">6.  </w:t>
      </w:r>
      <w:r w:rsidRPr="00E93B5F">
        <w:rPr>
          <w:rFonts w:ascii="Times New Roman" w:hAnsi="Times New Roman" w:cs="Times New Roman"/>
          <w:i/>
          <w:color w:val="000000" w:themeColor="text1"/>
          <w:sz w:val="24"/>
          <w:szCs w:val="24"/>
        </w:rPr>
        <w:t>Emergency &amp; Health</w:t>
      </w:r>
      <w:r w:rsidRPr="00E93B5F">
        <w:rPr>
          <w:rFonts w:ascii="Times New Roman" w:hAnsi="Times New Roman" w:cs="Times New Roman"/>
          <w:color w:val="000000" w:themeColor="text1"/>
          <w:sz w:val="24"/>
          <w:szCs w:val="24"/>
        </w:rPr>
        <w:t xml:space="preserve"> (4 skenario)</w:t>
      </w:r>
    </w:p>
    <w:p w14:paraId="3D6D3A79"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 xml:space="preserve">7.  </w:t>
      </w:r>
      <w:r w:rsidRPr="00E93B5F">
        <w:rPr>
          <w:rFonts w:ascii="Times New Roman" w:hAnsi="Times New Roman" w:cs="Times New Roman"/>
          <w:i/>
          <w:color w:val="000000" w:themeColor="text1"/>
          <w:sz w:val="24"/>
          <w:szCs w:val="24"/>
        </w:rPr>
        <w:t>Phone &amp; Virtual</w:t>
      </w:r>
      <w:r w:rsidRPr="00E93B5F">
        <w:rPr>
          <w:rFonts w:ascii="Times New Roman" w:hAnsi="Times New Roman" w:cs="Times New Roman"/>
          <w:color w:val="000000" w:themeColor="text1"/>
          <w:sz w:val="24"/>
          <w:szCs w:val="24"/>
        </w:rPr>
        <w:t xml:space="preserve"> (4 skenario)</w:t>
      </w:r>
    </w:p>
    <w:p w14:paraId="226911C5"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 xml:space="preserve">8.  </w:t>
      </w:r>
      <w:r w:rsidRPr="00E93B5F">
        <w:rPr>
          <w:rFonts w:ascii="Times New Roman" w:hAnsi="Times New Roman" w:cs="Times New Roman"/>
          <w:i/>
          <w:color w:val="000000" w:themeColor="text1"/>
          <w:sz w:val="24"/>
          <w:szCs w:val="24"/>
        </w:rPr>
        <w:t>Cross-cultural</w:t>
      </w:r>
      <w:r w:rsidRPr="00E93B5F">
        <w:rPr>
          <w:rFonts w:ascii="Times New Roman" w:hAnsi="Times New Roman" w:cs="Times New Roman"/>
          <w:color w:val="000000" w:themeColor="text1"/>
          <w:sz w:val="24"/>
          <w:szCs w:val="24"/>
        </w:rPr>
        <w:t xml:space="preserve"> (3 skenario)</w:t>
      </w:r>
    </w:p>
    <w:p w14:paraId="33DB75EE"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Fitur yang digenerate untuk setiap sampel meliputi:</w:t>
      </w:r>
    </w:p>
    <w:tbl>
      <w:tblPr>
        <w:tblStyle w:val="TableGrid"/>
        <w:tblW w:w="0" w:type="auto"/>
        <w:jc w:val="center"/>
        <w:tblLook w:val="04A0" w:firstRow="1" w:lastRow="0" w:firstColumn="1" w:lastColumn="0" w:noHBand="0" w:noVBand="1"/>
      </w:tblPr>
      <w:tblGrid>
        <w:gridCol w:w="1984"/>
        <w:gridCol w:w="1984"/>
        <w:gridCol w:w="1984"/>
        <w:gridCol w:w="1984"/>
      </w:tblGrid>
      <w:tr w:rsidR="00A93CE9" w:rsidRPr="00702700" w14:paraId="1992E95B" w14:textId="77777777">
        <w:trPr>
          <w:jc w:val="center"/>
        </w:trPr>
        <w:tc>
          <w:tcPr>
            <w:tcW w:w="1984" w:type="dxa"/>
            <w:shd w:val="clear" w:color="auto" w:fill="D9E2F3"/>
          </w:tcPr>
          <w:p w14:paraId="0547EA4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No</w:t>
            </w:r>
          </w:p>
        </w:tc>
        <w:tc>
          <w:tcPr>
            <w:tcW w:w="1984" w:type="dxa"/>
            <w:shd w:val="clear" w:color="auto" w:fill="D9E2F3"/>
          </w:tcPr>
          <w:p w14:paraId="32F27B5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Nama Fitur</w:t>
            </w:r>
          </w:p>
        </w:tc>
        <w:tc>
          <w:tcPr>
            <w:tcW w:w="1984" w:type="dxa"/>
            <w:shd w:val="clear" w:color="auto" w:fill="D9E2F3"/>
          </w:tcPr>
          <w:p w14:paraId="1B723CC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Kategori</w:t>
            </w:r>
          </w:p>
        </w:tc>
        <w:tc>
          <w:tcPr>
            <w:tcW w:w="1984" w:type="dxa"/>
            <w:shd w:val="clear" w:color="auto" w:fill="D9E2F3"/>
          </w:tcPr>
          <w:p w14:paraId="089364E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Deskripsi</w:t>
            </w:r>
          </w:p>
        </w:tc>
      </w:tr>
      <w:tr w:rsidR="00A93CE9" w:rsidRPr="00702700" w14:paraId="4D8A4BA6" w14:textId="77777777">
        <w:trPr>
          <w:jc w:val="center"/>
        </w:trPr>
        <w:tc>
          <w:tcPr>
            <w:tcW w:w="1984" w:type="dxa"/>
          </w:tcPr>
          <w:p w14:paraId="340F101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w:t>
            </w:r>
          </w:p>
        </w:tc>
        <w:tc>
          <w:tcPr>
            <w:tcW w:w="1984" w:type="dxa"/>
          </w:tcPr>
          <w:p w14:paraId="40E8250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pitch_mean</w:t>
            </w:r>
          </w:p>
        </w:tc>
        <w:tc>
          <w:tcPr>
            <w:tcW w:w="1984" w:type="dxa"/>
          </w:tcPr>
          <w:p w14:paraId="24E0867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Prosodi</w:t>
            </w:r>
          </w:p>
        </w:tc>
        <w:tc>
          <w:tcPr>
            <w:tcW w:w="1984" w:type="dxa"/>
          </w:tcPr>
          <w:p w14:paraId="549404D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Rata-rata frekuensi dasar (Hz)</w:t>
            </w:r>
          </w:p>
        </w:tc>
      </w:tr>
      <w:tr w:rsidR="00A93CE9" w:rsidRPr="00702700" w14:paraId="56AC58D5" w14:textId="77777777">
        <w:trPr>
          <w:jc w:val="center"/>
        </w:trPr>
        <w:tc>
          <w:tcPr>
            <w:tcW w:w="1984" w:type="dxa"/>
          </w:tcPr>
          <w:p w14:paraId="4D850B3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lastRenderedPageBreak/>
              <w:t>2</w:t>
            </w:r>
          </w:p>
        </w:tc>
        <w:tc>
          <w:tcPr>
            <w:tcW w:w="1984" w:type="dxa"/>
          </w:tcPr>
          <w:p w14:paraId="040B92F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pitch_std</w:t>
            </w:r>
          </w:p>
        </w:tc>
        <w:tc>
          <w:tcPr>
            <w:tcW w:w="1984" w:type="dxa"/>
          </w:tcPr>
          <w:p w14:paraId="4B112B9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Prosodi</w:t>
            </w:r>
          </w:p>
        </w:tc>
        <w:tc>
          <w:tcPr>
            <w:tcW w:w="1984" w:type="dxa"/>
          </w:tcPr>
          <w:p w14:paraId="6CC1823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Deviasi standar frekuensi dasar</w:t>
            </w:r>
          </w:p>
        </w:tc>
      </w:tr>
      <w:tr w:rsidR="00A93CE9" w:rsidRPr="00702700" w14:paraId="0B3C7252" w14:textId="77777777">
        <w:trPr>
          <w:jc w:val="center"/>
        </w:trPr>
        <w:tc>
          <w:tcPr>
            <w:tcW w:w="1984" w:type="dxa"/>
          </w:tcPr>
          <w:p w14:paraId="2CD8C4B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3</w:t>
            </w:r>
          </w:p>
        </w:tc>
        <w:tc>
          <w:tcPr>
            <w:tcW w:w="1984" w:type="dxa"/>
          </w:tcPr>
          <w:p w14:paraId="12FF521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pitch_contour_slope</w:t>
            </w:r>
          </w:p>
        </w:tc>
        <w:tc>
          <w:tcPr>
            <w:tcW w:w="1984" w:type="dxa"/>
          </w:tcPr>
          <w:p w14:paraId="67FCD2E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Prosodi</w:t>
            </w:r>
          </w:p>
        </w:tc>
        <w:tc>
          <w:tcPr>
            <w:tcW w:w="1984" w:type="dxa"/>
          </w:tcPr>
          <w:p w14:paraId="693401F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Kemiringan kontur intonasi</w:t>
            </w:r>
          </w:p>
        </w:tc>
      </w:tr>
      <w:tr w:rsidR="00A93CE9" w:rsidRPr="00702700" w14:paraId="498FD88F" w14:textId="77777777">
        <w:trPr>
          <w:jc w:val="center"/>
        </w:trPr>
        <w:tc>
          <w:tcPr>
            <w:tcW w:w="1984" w:type="dxa"/>
          </w:tcPr>
          <w:p w14:paraId="28FA647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4</w:t>
            </w:r>
          </w:p>
        </w:tc>
        <w:tc>
          <w:tcPr>
            <w:tcW w:w="1984" w:type="dxa"/>
          </w:tcPr>
          <w:p w14:paraId="28EE122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energy_rms</w:t>
            </w:r>
          </w:p>
        </w:tc>
        <w:tc>
          <w:tcPr>
            <w:tcW w:w="1984" w:type="dxa"/>
          </w:tcPr>
          <w:p w14:paraId="503B874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Prosodi</w:t>
            </w:r>
          </w:p>
        </w:tc>
        <w:tc>
          <w:tcPr>
            <w:tcW w:w="1984" w:type="dxa"/>
          </w:tcPr>
          <w:p w14:paraId="16C2C86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Energi RMS sinyal audio</w:t>
            </w:r>
          </w:p>
        </w:tc>
      </w:tr>
      <w:tr w:rsidR="00A93CE9" w:rsidRPr="00702700" w14:paraId="35DA934A" w14:textId="77777777">
        <w:trPr>
          <w:jc w:val="center"/>
        </w:trPr>
        <w:tc>
          <w:tcPr>
            <w:tcW w:w="1984" w:type="dxa"/>
          </w:tcPr>
          <w:p w14:paraId="2E73D36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5</w:t>
            </w:r>
          </w:p>
        </w:tc>
        <w:tc>
          <w:tcPr>
            <w:tcW w:w="1984" w:type="dxa"/>
          </w:tcPr>
          <w:p w14:paraId="2C82982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duration_seconds</w:t>
            </w:r>
          </w:p>
        </w:tc>
        <w:tc>
          <w:tcPr>
            <w:tcW w:w="1984" w:type="dxa"/>
          </w:tcPr>
          <w:p w14:paraId="2914A3D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Prosodi</w:t>
            </w:r>
          </w:p>
        </w:tc>
        <w:tc>
          <w:tcPr>
            <w:tcW w:w="1984" w:type="dxa"/>
          </w:tcPr>
          <w:p w14:paraId="17DDDFA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Durasi ucapan (detik)</w:t>
            </w:r>
          </w:p>
        </w:tc>
      </w:tr>
      <w:tr w:rsidR="00A93CE9" w:rsidRPr="00702700" w14:paraId="58A42EF1" w14:textId="77777777">
        <w:trPr>
          <w:jc w:val="center"/>
        </w:trPr>
        <w:tc>
          <w:tcPr>
            <w:tcW w:w="1984" w:type="dxa"/>
          </w:tcPr>
          <w:p w14:paraId="1D51548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6</w:t>
            </w:r>
          </w:p>
        </w:tc>
        <w:tc>
          <w:tcPr>
            <w:tcW w:w="1984" w:type="dxa"/>
          </w:tcPr>
          <w:p w14:paraId="54238B7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speech_rate</w:t>
            </w:r>
          </w:p>
        </w:tc>
        <w:tc>
          <w:tcPr>
            <w:tcW w:w="1984" w:type="dxa"/>
          </w:tcPr>
          <w:p w14:paraId="72A938D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Prosodi</w:t>
            </w:r>
          </w:p>
        </w:tc>
        <w:tc>
          <w:tcPr>
            <w:tcW w:w="1984" w:type="dxa"/>
          </w:tcPr>
          <w:p w14:paraId="60F6017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Kecepatan bicara (suku kata/detik)</w:t>
            </w:r>
          </w:p>
        </w:tc>
      </w:tr>
      <w:tr w:rsidR="00A93CE9" w:rsidRPr="00702700" w14:paraId="4E19EC79" w14:textId="77777777">
        <w:trPr>
          <w:jc w:val="center"/>
        </w:trPr>
        <w:tc>
          <w:tcPr>
            <w:tcW w:w="1984" w:type="dxa"/>
          </w:tcPr>
          <w:p w14:paraId="2DA9AA2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7</w:t>
            </w:r>
          </w:p>
        </w:tc>
        <w:tc>
          <w:tcPr>
            <w:tcW w:w="1984" w:type="dxa"/>
          </w:tcPr>
          <w:p w14:paraId="60F20C8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response_time_ms</w:t>
            </w:r>
          </w:p>
        </w:tc>
        <w:tc>
          <w:tcPr>
            <w:tcW w:w="1984" w:type="dxa"/>
          </w:tcPr>
          <w:p w14:paraId="40D8BB1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Prosodi</w:t>
            </w:r>
          </w:p>
        </w:tc>
        <w:tc>
          <w:tcPr>
            <w:tcW w:w="1984" w:type="dxa"/>
          </w:tcPr>
          <w:p w14:paraId="558E45D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Waktu respons (milidetik)</w:t>
            </w:r>
          </w:p>
        </w:tc>
      </w:tr>
      <w:tr w:rsidR="00A93CE9" w:rsidRPr="00702700" w14:paraId="754C060F" w14:textId="77777777">
        <w:trPr>
          <w:jc w:val="center"/>
        </w:trPr>
        <w:tc>
          <w:tcPr>
            <w:tcW w:w="1984" w:type="dxa"/>
          </w:tcPr>
          <w:p w14:paraId="5391AD9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8</w:t>
            </w:r>
          </w:p>
        </w:tc>
        <w:tc>
          <w:tcPr>
            <w:tcW w:w="1984" w:type="dxa"/>
          </w:tcPr>
          <w:p w14:paraId="16BDF05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lexical_diversity</w:t>
            </w:r>
          </w:p>
        </w:tc>
        <w:tc>
          <w:tcPr>
            <w:tcW w:w="1984" w:type="dxa"/>
          </w:tcPr>
          <w:p w14:paraId="0FBB36E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Linguistik</w:t>
            </w:r>
          </w:p>
        </w:tc>
        <w:tc>
          <w:tcPr>
            <w:tcW w:w="1984" w:type="dxa"/>
          </w:tcPr>
          <w:p w14:paraId="1C36970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Rasio keragaman leksikal</w:t>
            </w:r>
          </w:p>
        </w:tc>
      </w:tr>
      <w:tr w:rsidR="00A93CE9" w:rsidRPr="00702700" w14:paraId="211D5ED8" w14:textId="77777777">
        <w:trPr>
          <w:jc w:val="center"/>
        </w:trPr>
        <w:tc>
          <w:tcPr>
            <w:tcW w:w="1984" w:type="dxa"/>
          </w:tcPr>
          <w:p w14:paraId="0091619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9</w:t>
            </w:r>
          </w:p>
        </w:tc>
        <w:tc>
          <w:tcPr>
            <w:tcW w:w="1984" w:type="dxa"/>
          </w:tcPr>
          <w:p w14:paraId="6459A62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grammar_error_rate</w:t>
            </w:r>
          </w:p>
        </w:tc>
        <w:tc>
          <w:tcPr>
            <w:tcW w:w="1984" w:type="dxa"/>
          </w:tcPr>
          <w:p w14:paraId="5E48579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Linguistik</w:t>
            </w:r>
          </w:p>
        </w:tc>
        <w:tc>
          <w:tcPr>
            <w:tcW w:w="1984" w:type="dxa"/>
          </w:tcPr>
          <w:p w14:paraId="185572A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Tingkat kesalahan tata bahasa</w:t>
            </w:r>
          </w:p>
        </w:tc>
      </w:tr>
      <w:tr w:rsidR="00A93CE9" w:rsidRPr="00702700" w14:paraId="611D9012" w14:textId="77777777">
        <w:trPr>
          <w:jc w:val="center"/>
        </w:trPr>
        <w:tc>
          <w:tcPr>
            <w:tcW w:w="1984" w:type="dxa"/>
          </w:tcPr>
          <w:p w14:paraId="7ECC51F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10</w:t>
            </w:r>
          </w:p>
        </w:tc>
        <w:tc>
          <w:tcPr>
            <w:tcW w:w="1984" w:type="dxa"/>
          </w:tcPr>
          <w:p w14:paraId="7F7083B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pronunciation_accuracy</w:t>
            </w:r>
          </w:p>
        </w:tc>
        <w:tc>
          <w:tcPr>
            <w:tcW w:w="1984" w:type="dxa"/>
          </w:tcPr>
          <w:p w14:paraId="1A79AC0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Linguistik</w:t>
            </w:r>
          </w:p>
        </w:tc>
        <w:tc>
          <w:tcPr>
            <w:tcW w:w="1984" w:type="dxa"/>
          </w:tcPr>
          <w:p w14:paraId="48C8F9A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Akurasi pengucapan (0–100)</w:t>
            </w:r>
          </w:p>
        </w:tc>
      </w:tr>
      <w:tr w:rsidR="00A93CE9" w:rsidRPr="00702700" w14:paraId="7905EBE2" w14:textId="77777777">
        <w:trPr>
          <w:jc w:val="center"/>
        </w:trPr>
        <w:tc>
          <w:tcPr>
            <w:tcW w:w="1984" w:type="dxa"/>
          </w:tcPr>
          <w:p w14:paraId="462CE2A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11</w:t>
            </w:r>
          </w:p>
        </w:tc>
        <w:tc>
          <w:tcPr>
            <w:tcW w:w="1984" w:type="dxa"/>
          </w:tcPr>
          <w:p w14:paraId="4300BC0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pause_ratio</w:t>
            </w:r>
          </w:p>
        </w:tc>
        <w:tc>
          <w:tcPr>
            <w:tcW w:w="1984" w:type="dxa"/>
          </w:tcPr>
          <w:p w14:paraId="0E3AF0D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Fluensi</w:t>
            </w:r>
          </w:p>
        </w:tc>
        <w:tc>
          <w:tcPr>
            <w:tcW w:w="1984" w:type="dxa"/>
          </w:tcPr>
          <w:p w14:paraId="0636A28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Rasio durasi jeda terhadap total durasi</w:t>
            </w:r>
          </w:p>
        </w:tc>
      </w:tr>
      <w:tr w:rsidR="00A93CE9" w:rsidRPr="00702700" w14:paraId="213009DE" w14:textId="77777777">
        <w:trPr>
          <w:jc w:val="center"/>
        </w:trPr>
        <w:tc>
          <w:tcPr>
            <w:tcW w:w="1984" w:type="dxa"/>
          </w:tcPr>
          <w:p w14:paraId="73372AF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12</w:t>
            </w:r>
          </w:p>
        </w:tc>
        <w:tc>
          <w:tcPr>
            <w:tcW w:w="1984" w:type="dxa"/>
          </w:tcPr>
          <w:p w14:paraId="26776AB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filler_words_rate</w:t>
            </w:r>
          </w:p>
        </w:tc>
        <w:tc>
          <w:tcPr>
            <w:tcW w:w="1984" w:type="dxa"/>
          </w:tcPr>
          <w:p w14:paraId="4E44EDF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Fluensi</w:t>
            </w:r>
          </w:p>
        </w:tc>
        <w:tc>
          <w:tcPr>
            <w:tcW w:w="1984" w:type="dxa"/>
          </w:tcPr>
          <w:p w14:paraId="456A7C5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 xml:space="preserve">Tingkat </w:t>
            </w:r>
            <w:r w:rsidRPr="00702700">
              <w:rPr>
                <w:rFonts w:ascii="Times New Roman" w:hAnsi="Times New Roman" w:cs="Times New Roman"/>
                <w:i/>
                <w:color w:val="000000" w:themeColor="text1"/>
                <w:sz w:val="20"/>
              </w:rPr>
              <w:t>filler words</w:t>
            </w:r>
            <w:r w:rsidRPr="00702700">
              <w:rPr>
                <w:rFonts w:ascii="Times New Roman" w:hAnsi="Times New Roman" w:cs="Times New Roman"/>
                <w:color w:val="000000" w:themeColor="text1"/>
                <w:sz w:val="20"/>
              </w:rPr>
              <w:t xml:space="preserve"> (uh, um) per kata</w:t>
            </w:r>
          </w:p>
        </w:tc>
      </w:tr>
      <w:tr w:rsidR="00A93CE9" w:rsidRPr="00702700" w14:paraId="310C9049" w14:textId="77777777">
        <w:trPr>
          <w:jc w:val="center"/>
        </w:trPr>
        <w:tc>
          <w:tcPr>
            <w:tcW w:w="1984" w:type="dxa"/>
          </w:tcPr>
          <w:p w14:paraId="4AF7465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13</w:t>
            </w:r>
          </w:p>
        </w:tc>
        <w:tc>
          <w:tcPr>
            <w:tcW w:w="1984" w:type="dxa"/>
          </w:tcPr>
          <w:p w14:paraId="0B52566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wpm_consistency</w:t>
            </w:r>
          </w:p>
        </w:tc>
        <w:tc>
          <w:tcPr>
            <w:tcW w:w="1984" w:type="dxa"/>
          </w:tcPr>
          <w:p w14:paraId="70C90B8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Fluensi</w:t>
            </w:r>
          </w:p>
        </w:tc>
        <w:tc>
          <w:tcPr>
            <w:tcW w:w="1984" w:type="dxa"/>
          </w:tcPr>
          <w:p w14:paraId="6BCCF62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Konsistensi kecepatan bicara</w:t>
            </w:r>
          </w:p>
        </w:tc>
      </w:tr>
      <w:tr w:rsidR="00A93CE9" w:rsidRPr="00702700" w14:paraId="3724860D" w14:textId="77777777">
        <w:trPr>
          <w:jc w:val="center"/>
        </w:trPr>
        <w:tc>
          <w:tcPr>
            <w:tcW w:w="1984" w:type="dxa"/>
          </w:tcPr>
          <w:p w14:paraId="4A08111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14</w:t>
            </w:r>
          </w:p>
        </w:tc>
        <w:tc>
          <w:tcPr>
            <w:tcW w:w="1984" w:type="dxa"/>
          </w:tcPr>
          <w:p w14:paraId="32839D2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asr_confidence</w:t>
            </w:r>
          </w:p>
        </w:tc>
        <w:tc>
          <w:tcPr>
            <w:tcW w:w="1984" w:type="dxa"/>
          </w:tcPr>
          <w:p w14:paraId="7E2FE0A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Fluensi</w:t>
            </w:r>
          </w:p>
        </w:tc>
        <w:tc>
          <w:tcPr>
            <w:tcW w:w="1984" w:type="dxa"/>
          </w:tcPr>
          <w:p w14:paraId="0DCAC64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Tingkat kepercayaan ASR</w:t>
            </w:r>
          </w:p>
        </w:tc>
      </w:tr>
      <w:tr w:rsidR="00A93CE9" w:rsidRPr="00702700" w14:paraId="2836C8B9" w14:textId="77777777">
        <w:trPr>
          <w:jc w:val="center"/>
        </w:trPr>
        <w:tc>
          <w:tcPr>
            <w:tcW w:w="1984" w:type="dxa"/>
          </w:tcPr>
          <w:p w14:paraId="0F3783C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15</w:t>
            </w:r>
          </w:p>
        </w:tc>
        <w:tc>
          <w:tcPr>
            <w:tcW w:w="1984" w:type="dxa"/>
          </w:tcPr>
          <w:p w14:paraId="5FC7481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semantic_relevance</w:t>
            </w:r>
          </w:p>
        </w:tc>
        <w:tc>
          <w:tcPr>
            <w:tcW w:w="1984" w:type="dxa"/>
          </w:tcPr>
          <w:p w14:paraId="7B24F87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Linguistik</w:t>
            </w:r>
          </w:p>
        </w:tc>
        <w:tc>
          <w:tcPr>
            <w:tcW w:w="1984" w:type="dxa"/>
          </w:tcPr>
          <w:p w14:paraId="545DA95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Kemiripan semantik dengan jawaban ideal (0–100)</w:t>
            </w:r>
          </w:p>
        </w:tc>
      </w:tr>
      <w:tr w:rsidR="00A93CE9" w:rsidRPr="00702700" w14:paraId="502C2E5F" w14:textId="77777777">
        <w:trPr>
          <w:jc w:val="center"/>
        </w:trPr>
        <w:tc>
          <w:tcPr>
            <w:tcW w:w="1984" w:type="dxa"/>
          </w:tcPr>
          <w:p w14:paraId="58BF31A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16</w:t>
            </w:r>
          </w:p>
        </w:tc>
        <w:tc>
          <w:tcPr>
            <w:tcW w:w="1984" w:type="dxa"/>
          </w:tcPr>
          <w:p w14:paraId="39E1BD3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whisper_feat_1</w:t>
            </w:r>
          </w:p>
        </w:tc>
        <w:tc>
          <w:tcPr>
            <w:tcW w:w="1984" w:type="dxa"/>
          </w:tcPr>
          <w:p w14:paraId="242410F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Representasi</w:t>
            </w:r>
          </w:p>
        </w:tc>
        <w:tc>
          <w:tcPr>
            <w:tcW w:w="1984" w:type="dxa"/>
          </w:tcPr>
          <w:p w14:paraId="16AB997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 xml:space="preserve">Fitur representasi </w:t>
            </w:r>
            <w:r w:rsidRPr="00702700">
              <w:rPr>
                <w:rFonts w:ascii="Times New Roman" w:hAnsi="Times New Roman" w:cs="Times New Roman"/>
                <w:i/>
                <w:color w:val="000000" w:themeColor="text1"/>
                <w:sz w:val="20"/>
              </w:rPr>
              <w:t>pre-trained</w:t>
            </w:r>
            <w:r w:rsidRPr="00702700">
              <w:rPr>
                <w:rFonts w:ascii="Times New Roman" w:hAnsi="Times New Roman" w:cs="Times New Roman"/>
                <w:color w:val="000000" w:themeColor="text1"/>
                <w:sz w:val="20"/>
              </w:rPr>
              <w:t xml:space="preserve"> dimensi 1</w:t>
            </w:r>
          </w:p>
        </w:tc>
      </w:tr>
      <w:tr w:rsidR="00A93CE9" w:rsidRPr="00702700" w14:paraId="0ABE721D" w14:textId="77777777">
        <w:trPr>
          <w:jc w:val="center"/>
        </w:trPr>
        <w:tc>
          <w:tcPr>
            <w:tcW w:w="1984" w:type="dxa"/>
          </w:tcPr>
          <w:p w14:paraId="49FBC3C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17</w:t>
            </w:r>
          </w:p>
        </w:tc>
        <w:tc>
          <w:tcPr>
            <w:tcW w:w="1984" w:type="dxa"/>
          </w:tcPr>
          <w:p w14:paraId="5A93B91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whisper_feat_2</w:t>
            </w:r>
          </w:p>
        </w:tc>
        <w:tc>
          <w:tcPr>
            <w:tcW w:w="1984" w:type="dxa"/>
          </w:tcPr>
          <w:p w14:paraId="70314A0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Representasi</w:t>
            </w:r>
          </w:p>
        </w:tc>
        <w:tc>
          <w:tcPr>
            <w:tcW w:w="1984" w:type="dxa"/>
          </w:tcPr>
          <w:p w14:paraId="2DF0D23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 xml:space="preserve">Fitur representasi </w:t>
            </w:r>
            <w:r w:rsidRPr="00702700">
              <w:rPr>
                <w:rFonts w:ascii="Times New Roman" w:hAnsi="Times New Roman" w:cs="Times New Roman"/>
                <w:i/>
                <w:color w:val="000000" w:themeColor="text1"/>
                <w:sz w:val="20"/>
              </w:rPr>
              <w:t>pre-trained</w:t>
            </w:r>
            <w:r w:rsidRPr="00702700">
              <w:rPr>
                <w:rFonts w:ascii="Times New Roman" w:hAnsi="Times New Roman" w:cs="Times New Roman"/>
                <w:color w:val="000000" w:themeColor="text1"/>
                <w:sz w:val="20"/>
              </w:rPr>
              <w:t xml:space="preserve"> dimensi 2</w:t>
            </w:r>
          </w:p>
        </w:tc>
      </w:tr>
      <w:tr w:rsidR="00A93CE9" w:rsidRPr="00702700" w14:paraId="6CE37E6C" w14:textId="77777777">
        <w:trPr>
          <w:jc w:val="center"/>
        </w:trPr>
        <w:tc>
          <w:tcPr>
            <w:tcW w:w="1984" w:type="dxa"/>
          </w:tcPr>
          <w:p w14:paraId="472C70F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18</w:t>
            </w:r>
          </w:p>
        </w:tc>
        <w:tc>
          <w:tcPr>
            <w:tcW w:w="1984" w:type="dxa"/>
          </w:tcPr>
          <w:p w14:paraId="0EF78B6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whisper_feat_3</w:t>
            </w:r>
          </w:p>
        </w:tc>
        <w:tc>
          <w:tcPr>
            <w:tcW w:w="1984" w:type="dxa"/>
          </w:tcPr>
          <w:p w14:paraId="49ACB58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Representasi</w:t>
            </w:r>
          </w:p>
        </w:tc>
        <w:tc>
          <w:tcPr>
            <w:tcW w:w="1984" w:type="dxa"/>
          </w:tcPr>
          <w:p w14:paraId="01BDE41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 xml:space="preserve">Fitur representasi </w:t>
            </w:r>
            <w:r w:rsidRPr="00702700">
              <w:rPr>
                <w:rFonts w:ascii="Times New Roman" w:hAnsi="Times New Roman" w:cs="Times New Roman"/>
                <w:i/>
                <w:color w:val="000000" w:themeColor="text1"/>
                <w:sz w:val="20"/>
              </w:rPr>
              <w:t>pre-trained</w:t>
            </w:r>
            <w:r w:rsidRPr="00702700">
              <w:rPr>
                <w:rFonts w:ascii="Times New Roman" w:hAnsi="Times New Roman" w:cs="Times New Roman"/>
                <w:color w:val="000000" w:themeColor="text1"/>
                <w:sz w:val="20"/>
              </w:rPr>
              <w:t xml:space="preserve"> dimensi 3</w:t>
            </w:r>
          </w:p>
        </w:tc>
      </w:tr>
      <w:tr w:rsidR="00A93CE9" w:rsidRPr="00702700" w14:paraId="148AD06E" w14:textId="77777777">
        <w:trPr>
          <w:jc w:val="center"/>
        </w:trPr>
        <w:tc>
          <w:tcPr>
            <w:tcW w:w="1984" w:type="dxa"/>
          </w:tcPr>
          <w:p w14:paraId="6E75E70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19</w:t>
            </w:r>
          </w:p>
        </w:tc>
        <w:tc>
          <w:tcPr>
            <w:tcW w:w="1984" w:type="dxa"/>
          </w:tcPr>
          <w:p w14:paraId="3C2DCB3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user_prior_score</w:t>
            </w:r>
          </w:p>
        </w:tc>
        <w:tc>
          <w:tcPr>
            <w:tcW w:w="1984" w:type="dxa"/>
          </w:tcPr>
          <w:p w14:paraId="43D8FF2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Konteks</w:t>
            </w:r>
          </w:p>
        </w:tc>
        <w:tc>
          <w:tcPr>
            <w:tcW w:w="1984" w:type="dxa"/>
          </w:tcPr>
          <w:p w14:paraId="76C23C2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Skor historis pengguna</w:t>
            </w:r>
          </w:p>
        </w:tc>
      </w:tr>
      <w:tr w:rsidR="00A93CE9" w:rsidRPr="00702700" w14:paraId="5B80694F" w14:textId="77777777">
        <w:trPr>
          <w:jc w:val="center"/>
        </w:trPr>
        <w:tc>
          <w:tcPr>
            <w:tcW w:w="1984" w:type="dxa"/>
          </w:tcPr>
          <w:p w14:paraId="2C6AD63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20</w:t>
            </w:r>
          </w:p>
        </w:tc>
        <w:tc>
          <w:tcPr>
            <w:tcW w:w="1984" w:type="dxa"/>
          </w:tcPr>
          <w:p w14:paraId="19A8D60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prosody_similarity</w:t>
            </w:r>
          </w:p>
        </w:tc>
        <w:tc>
          <w:tcPr>
            <w:tcW w:w="1984" w:type="dxa"/>
          </w:tcPr>
          <w:p w14:paraId="7D284A9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Target Regresi</w:t>
            </w:r>
          </w:p>
        </w:tc>
        <w:tc>
          <w:tcPr>
            <w:tcW w:w="1984" w:type="dxa"/>
          </w:tcPr>
          <w:p w14:paraId="0DC1B66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Skor kemiripan prosodi (0–100)</w:t>
            </w:r>
          </w:p>
        </w:tc>
      </w:tr>
    </w:tbl>
    <w:p w14:paraId="6854E33F" w14:textId="586CC3B3" w:rsidR="00A93CE9" w:rsidRPr="00702700" w:rsidRDefault="00702700" w:rsidP="00702700">
      <w:pPr>
        <w:pStyle w:val="Caption"/>
        <w:jc w:val="center"/>
        <w:rPr>
          <w:rFonts w:ascii="Times New Roman" w:hAnsi="Times New Roman" w:cs="Times New Roman"/>
          <w:color w:val="000000" w:themeColor="text1"/>
        </w:rPr>
      </w:pPr>
      <w:bookmarkStart w:id="43" w:name="Tabel_3_1"/>
      <w:bookmarkStart w:id="44" w:name="_Toc234531294"/>
      <w:bookmarkEnd w:id="43"/>
      <w:r w:rsidRPr="00702700">
        <w:rPr>
          <w:color w:val="000000" w:themeColor="text1"/>
        </w:rPr>
        <w:t xml:space="preserve">Tabel 3. </w:t>
      </w:r>
      <w:r w:rsidRPr="00702700">
        <w:rPr>
          <w:color w:val="000000" w:themeColor="text1"/>
        </w:rPr>
        <w:fldChar w:fldCharType="begin"/>
      </w:r>
      <w:r w:rsidRPr="00702700">
        <w:rPr>
          <w:color w:val="000000" w:themeColor="text1"/>
        </w:rPr>
        <w:instrText xml:space="preserve"> SEQ Tabel_3. \* ARABIC </w:instrText>
      </w:r>
      <w:r w:rsidRPr="00702700">
        <w:rPr>
          <w:color w:val="000000" w:themeColor="text1"/>
        </w:rPr>
        <w:fldChar w:fldCharType="separate"/>
      </w:r>
      <w:r w:rsidRPr="00702700">
        <w:rPr>
          <w:noProof/>
          <w:color w:val="000000" w:themeColor="text1"/>
        </w:rPr>
        <w:t>1</w:t>
      </w:r>
      <w:r w:rsidRPr="00702700">
        <w:rPr>
          <w:color w:val="000000" w:themeColor="text1"/>
        </w:rPr>
        <w:fldChar w:fldCharType="end"/>
      </w:r>
      <w:r w:rsidR="00000000" w:rsidRPr="00702700">
        <w:rPr>
          <w:rFonts w:ascii="Times New Roman" w:hAnsi="Times New Roman" w:cs="Times New Roman"/>
          <w:color w:val="000000" w:themeColor="text1"/>
          <w:sz w:val="20"/>
        </w:rPr>
        <w:t xml:space="preserve"> Daftar Fitur Dataset Prosodi</w:t>
      </w:r>
      <w:bookmarkEnd w:id="44"/>
    </w:p>
    <w:p w14:paraId="1B9EE924" w14:textId="77777777" w:rsidR="00A93CE9" w:rsidRPr="00702700" w:rsidRDefault="00A93CE9">
      <w:pPr>
        <w:spacing w:after="120"/>
        <w:rPr>
          <w:rFonts w:ascii="Times New Roman" w:hAnsi="Times New Roman" w:cs="Times New Roman"/>
          <w:color w:val="000000" w:themeColor="text1"/>
        </w:rPr>
      </w:pPr>
    </w:p>
    <w:p w14:paraId="3A62CA38" w14:textId="06972AE4"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Setiap fitur digenerate menggunakan distribusi normal dengan parameter </w:t>
      </w:r>
      <w:r w:rsidRPr="00E93B5F">
        <w:rPr>
          <w:rFonts w:ascii="Times New Roman" w:hAnsi="Times New Roman" w:cs="Times New Roman"/>
          <w:color w:val="000000" w:themeColor="text1"/>
          <w:sz w:val="24"/>
          <w:szCs w:val="24"/>
        </w:rPr>
        <w:t xml:space="preserve">yang bervariasi berdasarkan level CEFR. Sebagai </w:t>
      </w:r>
      <w:proofErr w:type="spellStart"/>
      <w:r w:rsidRPr="00E93B5F">
        <w:rPr>
          <w:rFonts w:ascii="Times New Roman" w:hAnsi="Times New Roman" w:cs="Times New Roman"/>
          <w:color w:val="000000" w:themeColor="text1"/>
          <w:sz w:val="24"/>
          <w:szCs w:val="24"/>
        </w:rPr>
        <w:t>contoh</w:t>
      </w:r>
      <w:proofErr w:type="spellEnd"/>
      <w:r w:rsidRPr="00E93B5F">
        <w:rPr>
          <w:rFonts w:ascii="Times New Roman" w:hAnsi="Times New Roman" w:cs="Times New Roman"/>
          <w:color w:val="000000" w:themeColor="text1"/>
          <w:sz w:val="24"/>
          <w:szCs w:val="24"/>
        </w:rPr>
        <w:t xml:space="preserve">, </w:t>
      </w:r>
      <w:proofErr w:type="spellStart"/>
      <w:r w:rsidRPr="00E93B5F">
        <w:rPr>
          <w:rFonts w:ascii="Times New Roman" w:hAnsi="Times New Roman" w:cs="Times New Roman"/>
          <w:color w:val="000000" w:themeColor="text1"/>
          <w:sz w:val="24"/>
          <w:szCs w:val="24"/>
        </w:rPr>
        <w:t>untuk</w:t>
      </w:r>
      <w:proofErr w:type="spellEnd"/>
      <w:r w:rsidRPr="00E93B5F">
        <w:rPr>
          <w:rFonts w:ascii="Times New Roman" w:hAnsi="Times New Roman" w:cs="Times New Roman"/>
          <w:color w:val="000000" w:themeColor="text1"/>
          <w:sz w:val="24"/>
          <w:szCs w:val="24"/>
        </w:rPr>
        <w:t xml:space="preserve"> </w:t>
      </w:r>
      <w:proofErr w:type="spellStart"/>
      <w:r w:rsidRPr="00E93B5F">
        <w:rPr>
          <w:rFonts w:ascii="Times New Roman" w:hAnsi="Times New Roman" w:cs="Times New Roman"/>
          <w:color w:val="000000" w:themeColor="text1"/>
          <w:sz w:val="24"/>
          <w:szCs w:val="24"/>
        </w:rPr>
        <w:t>fitur</w:t>
      </w:r>
      <w:proofErr w:type="spellEnd"/>
      <w:r w:rsidRPr="00E93B5F">
        <w:rPr>
          <w:rFonts w:ascii="Times New Roman" w:hAnsi="Times New Roman" w:cs="Times New Roman"/>
          <w:color w:val="000000" w:themeColor="text1"/>
          <w:sz w:val="24"/>
          <w:szCs w:val="24"/>
        </w:rPr>
        <w:t xml:space="preserve"> </w:t>
      </w:r>
      <w:proofErr w:type="spellStart"/>
      <w:r w:rsidRPr="00E93B5F">
        <w:rPr>
          <w:rFonts w:ascii="Times New Roman" w:hAnsi="Times New Roman" w:cs="Times New Roman"/>
          <w:color w:val="000000" w:themeColor="text1"/>
          <w:sz w:val="24"/>
          <w:szCs w:val="24"/>
        </w:rPr>
        <w:t>pronunciation_accuracy</w:t>
      </w:r>
      <w:proofErr w:type="spellEnd"/>
      <w:r w:rsidRPr="00E93B5F">
        <w:rPr>
          <w:rFonts w:ascii="Times New Roman" w:hAnsi="Times New Roman" w:cs="Times New Roman"/>
          <w:color w:val="000000" w:themeColor="text1"/>
          <w:sz w:val="24"/>
          <w:szCs w:val="24"/>
        </w:rPr>
        <w:t>:</w:t>
      </w:r>
    </w:p>
    <w:p w14:paraId="7AF48C66" w14:textId="77777777" w:rsidR="00A93CE9" w:rsidRPr="00702700" w:rsidRDefault="00A93CE9">
      <w:pPr>
        <w:spacing w:after="60"/>
        <w:rPr>
          <w:rFonts w:ascii="Times New Roman" w:hAnsi="Times New Roman" w:cs="Times New Roman"/>
          <w:color w:val="000000" w:themeColor="text1"/>
        </w:rPr>
      </w:pPr>
    </w:p>
    <w:p w14:paraId="12BB1EE4"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pronunciation_accuracy = min(100.0, max(0.0,</w:t>
      </w:r>
    </w:p>
    <w:p w14:paraId="2F9CD1A4" w14:textId="2CE041F4"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w:t>
      </w:r>
      <w:proofErr w:type="spellStart"/>
      <w:proofErr w:type="gramStart"/>
      <w:r w:rsidRPr="00702700">
        <w:rPr>
          <w:rFonts w:ascii="Times New Roman" w:hAnsi="Times New Roman" w:cs="Times New Roman"/>
          <w:color w:val="000000" w:themeColor="text1"/>
          <w:sz w:val="18"/>
        </w:rPr>
        <w:t>np.random</w:t>
      </w:r>
      <w:proofErr w:type="gramEnd"/>
      <w:r w:rsidRPr="00702700">
        <w:rPr>
          <w:rFonts w:ascii="Times New Roman" w:hAnsi="Times New Roman" w:cs="Times New Roman"/>
          <w:color w:val="000000" w:themeColor="text1"/>
          <w:sz w:val="18"/>
        </w:rPr>
        <w:t>.</w:t>
      </w:r>
      <w:proofErr w:type="gramStart"/>
      <w:r w:rsidRPr="00702700">
        <w:rPr>
          <w:rFonts w:ascii="Times New Roman" w:hAnsi="Times New Roman" w:cs="Times New Roman"/>
          <w:color w:val="000000" w:themeColor="text1"/>
          <w:sz w:val="18"/>
        </w:rPr>
        <w:t>normal</w:t>
      </w:r>
      <w:proofErr w:type="spellEnd"/>
      <w:r w:rsidRPr="00702700">
        <w:rPr>
          <w:rFonts w:ascii="Times New Roman" w:hAnsi="Times New Roman" w:cs="Times New Roman"/>
          <w:color w:val="000000" w:themeColor="text1"/>
          <w:sz w:val="18"/>
        </w:rPr>
        <w:t>(</w:t>
      </w:r>
      <w:proofErr w:type="gramEnd"/>
      <w:r w:rsidRPr="00702700">
        <w:rPr>
          <w:rFonts w:ascii="Times New Roman" w:hAnsi="Times New Roman" w:cs="Times New Roman"/>
          <w:color w:val="000000" w:themeColor="text1"/>
          <w:sz w:val="18"/>
        </w:rPr>
        <w:t>loc=60.0 + level_idx6.0, scale=5.0)))</w:t>
      </w:r>
    </w:p>
    <w:p w14:paraId="2E235EFD" w14:textId="77777777" w:rsidR="00A93CE9" w:rsidRPr="00702700" w:rsidRDefault="00A93CE9">
      <w:pPr>
        <w:spacing w:after="120"/>
        <w:rPr>
          <w:rFonts w:ascii="Times New Roman" w:hAnsi="Times New Roman" w:cs="Times New Roman"/>
          <w:color w:val="000000" w:themeColor="text1"/>
        </w:rPr>
      </w:pPr>
    </w:p>
    <w:p w14:paraId="1DFFE4A8"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Formula ini memastikan bahwa pembicara dengan level CEFR lebih tinggi cenderung memiliki akurasi pengucapan yang lebih baik, dengan </w:t>
      </w:r>
      <w:r w:rsidRPr="00702700">
        <w:rPr>
          <w:rFonts w:ascii="Times New Roman" w:hAnsi="Times New Roman" w:cs="Times New Roman"/>
          <w:i/>
          <w:color w:val="000000" w:themeColor="text1"/>
          <w:sz w:val="24"/>
        </w:rPr>
        <w:t>mean</w:t>
      </w:r>
      <w:r w:rsidRPr="00702700">
        <w:rPr>
          <w:rFonts w:ascii="Times New Roman" w:hAnsi="Times New Roman" w:cs="Times New Roman"/>
          <w:color w:val="000000" w:themeColor="text1"/>
          <w:sz w:val="24"/>
        </w:rPr>
        <w:t xml:space="preserve"> yang meningkat 6 poin per level. Bias pembicara (</w:t>
      </w:r>
      <w:r w:rsidRPr="00702700">
        <w:rPr>
          <w:rFonts w:ascii="Times New Roman" w:hAnsi="Times New Roman" w:cs="Times New Roman"/>
          <w:i/>
          <w:color w:val="000000" w:themeColor="text1"/>
          <w:sz w:val="24"/>
        </w:rPr>
        <w:t>speaker bias</w:t>
      </w:r>
      <w:r w:rsidRPr="00702700">
        <w:rPr>
          <w:rFonts w:ascii="Times New Roman" w:hAnsi="Times New Roman" w:cs="Times New Roman"/>
          <w:color w:val="000000" w:themeColor="text1"/>
          <w:sz w:val="24"/>
        </w:rPr>
        <w:t>) juga ditambahkan untuk menyimulasikan variasi antar-individu:</w:t>
      </w:r>
    </w:p>
    <w:p w14:paraId="7CF3C536" w14:textId="77777777" w:rsidR="00A93CE9" w:rsidRPr="00702700" w:rsidRDefault="00A93CE9">
      <w:pPr>
        <w:spacing w:after="60"/>
        <w:rPr>
          <w:rFonts w:ascii="Times New Roman" w:hAnsi="Times New Roman" w:cs="Times New Roman"/>
          <w:color w:val="000000" w:themeColor="text1"/>
        </w:rPr>
      </w:pPr>
    </w:p>
    <w:p w14:paraId="2EE1B40F"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speaker_bias = {spk: np.random.normal(0, 5) for spk in speakers}</w:t>
      </w:r>
    </w:p>
    <w:p w14:paraId="23C57EA4" w14:textId="77777777" w:rsidR="00A93CE9" w:rsidRPr="00702700" w:rsidRDefault="00A93CE9">
      <w:pPr>
        <w:spacing w:after="120"/>
        <w:rPr>
          <w:rFonts w:ascii="Times New Roman" w:hAnsi="Times New Roman" w:cs="Times New Roman"/>
          <w:color w:val="000000" w:themeColor="text1"/>
        </w:rPr>
      </w:pPr>
    </w:p>
    <w:p w14:paraId="6A980F39"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Selain itu, kosakata C2 yang tidak terdapat dalam PDF Oxford disintesiskan sebanyak 500 kata untuk memastikan keberadaan kelas C2 dalam dataset.</w:t>
      </w:r>
    </w:p>
    <w:p w14:paraId="668D0001" w14:textId="1B355E80" w:rsidR="00A93CE9" w:rsidRPr="00702700" w:rsidRDefault="00000000">
      <w:pPr>
        <w:pStyle w:val="Heading3"/>
        <w:spacing w:after="80" w:line="360" w:lineRule="auto"/>
        <w:rPr>
          <w:rFonts w:ascii="Times New Roman" w:hAnsi="Times New Roman" w:cs="Times New Roman"/>
          <w:color w:val="000000" w:themeColor="text1"/>
        </w:rPr>
      </w:pPr>
      <w:bookmarkStart w:id="45" w:name="_Toc234530945"/>
      <w:r w:rsidRPr="00702700">
        <w:rPr>
          <w:rFonts w:ascii="Times New Roman" w:hAnsi="Times New Roman" w:cs="Times New Roman"/>
          <w:color w:val="000000" w:themeColor="text1"/>
        </w:rPr>
        <w:t xml:space="preserve">3.1.3 </w:t>
      </w:r>
      <w:proofErr w:type="spellStart"/>
      <w:r w:rsidRPr="00702700">
        <w:rPr>
          <w:rFonts w:ascii="Times New Roman" w:hAnsi="Times New Roman" w:cs="Times New Roman"/>
          <w:color w:val="000000" w:themeColor="text1"/>
        </w:rPr>
        <w:t>Pembersihan</w:t>
      </w:r>
      <w:proofErr w:type="spellEnd"/>
      <w:r w:rsidRPr="00702700">
        <w:rPr>
          <w:rFonts w:ascii="Times New Roman" w:hAnsi="Times New Roman" w:cs="Times New Roman"/>
          <w:color w:val="000000" w:themeColor="text1"/>
        </w:rPr>
        <w:t xml:space="preserve"> Data (Data Cleaning)</w:t>
      </w:r>
      <w:bookmarkEnd w:id="45"/>
    </w:p>
    <w:p w14:paraId="4A4621B2"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Proses pembersihan data diimplementasikan dalam file clean_data.py dengan langkah-langkah berikut:</w:t>
      </w:r>
    </w:p>
    <w:p w14:paraId="7F8782C0"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1.  Penghapusan duplikat</w:t>
      </w:r>
      <w:r w:rsidRPr="00702700">
        <w:rPr>
          <w:rFonts w:ascii="Times New Roman" w:hAnsi="Times New Roman" w:cs="Times New Roman"/>
          <w:color w:val="000000" w:themeColor="text1"/>
          <w:sz w:val="24"/>
        </w:rPr>
        <w:t xml:space="preserve">: Duplikat berdasarkan kombinasi </w:t>
      </w:r>
      <w:r w:rsidRPr="00702700">
        <w:rPr>
          <w:rFonts w:ascii="Times New Roman" w:hAnsi="Times New Roman" w:cs="Times New Roman"/>
          <w:color w:val="000000" w:themeColor="text1"/>
          <w:sz w:val="18"/>
        </w:rPr>
        <w:t>word</w:t>
      </w:r>
      <w:r w:rsidRPr="00702700">
        <w:rPr>
          <w:rFonts w:ascii="Times New Roman" w:hAnsi="Times New Roman" w:cs="Times New Roman"/>
          <w:color w:val="000000" w:themeColor="text1"/>
          <w:sz w:val="24"/>
        </w:rPr>
        <w:t xml:space="preserve"> dan </w:t>
      </w:r>
      <w:r w:rsidRPr="00702700">
        <w:rPr>
          <w:rFonts w:ascii="Times New Roman" w:hAnsi="Times New Roman" w:cs="Times New Roman"/>
          <w:color w:val="000000" w:themeColor="text1"/>
          <w:sz w:val="18"/>
        </w:rPr>
        <w:t>speaker_id</w:t>
      </w:r>
      <w:r w:rsidRPr="00702700">
        <w:rPr>
          <w:rFonts w:ascii="Times New Roman" w:hAnsi="Times New Roman" w:cs="Times New Roman"/>
          <w:color w:val="000000" w:themeColor="text1"/>
          <w:sz w:val="24"/>
        </w:rPr>
        <w:t xml:space="preserve"> dihapus, mempertahankan entri terakhir.</w:t>
      </w:r>
    </w:p>
    <w:p w14:paraId="0CAFFED5" w14:textId="77777777" w:rsidR="00A93CE9" w:rsidRPr="00702700" w:rsidRDefault="00A93CE9">
      <w:pPr>
        <w:spacing w:after="60"/>
        <w:rPr>
          <w:rFonts w:ascii="Times New Roman" w:hAnsi="Times New Roman" w:cs="Times New Roman"/>
          <w:color w:val="000000" w:themeColor="text1"/>
        </w:rPr>
      </w:pPr>
    </w:p>
    <w:p w14:paraId="56CFE740"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df = df.drop_duplicates(subset=['word', 'speaker_id'], keep='last')</w:t>
      </w:r>
    </w:p>
    <w:p w14:paraId="00E77319" w14:textId="77777777" w:rsidR="00A93CE9" w:rsidRPr="00702700" w:rsidRDefault="00A93CE9">
      <w:pPr>
        <w:spacing w:after="120"/>
        <w:rPr>
          <w:rFonts w:ascii="Times New Roman" w:hAnsi="Times New Roman" w:cs="Times New Roman"/>
          <w:color w:val="000000" w:themeColor="text1"/>
        </w:rPr>
      </w:pPr>
    </w:p>
    <w:p w14:paraId="4A372853" w14:textId="15D31AFF"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2.  </w:t>
      </w:r>
      <w:proofErr w:type="spellStart"/>
      <w:r w:rsidRPr="00E93B5F">
        <w:rPr>
          <w:rFonts w:ascii="Times New Roman" w:hAnsi="Times New Roman" w:cs="Times New Roman"/>
          <w:b/>
          <w:color w:val="000000" w:themeColor="text1"/>
          <w:sz w:val="24"/>
          <w:szCs w:val="24"/>
        </w:rPr>
        <w:t>Penanganan</w:t>
      </w:r>
      <w:proofErr w:type="spellEnd"/>
      <w:r w:rsidRPr="00E93B5F">
        <w:rPr>
          <w:rFonts w:ascii="Times New Roman" w:hAnsi="Times New Roman" w:cs="Times New Roman"/>
          <w:b/>
          <w:color w:val="000000" w:themeColor="text1"/>
          <w:sz w:val="24"/>
          <w:szCs w:val="24"/>
        </w:rPr>
        <w:t xml:space="preserve"> </w:t>
      </w:r>
      <w:proofErr w:type="spellStart"/>
      <w:r w:rsidRPr="00E93B5F">
        <w:rPr>
          <w:rFonts w:ascii="Times New Roman" w:hAnsi="Times New Roman" w:cs="Times New Roman"/>
          <w:b/>
          <w:color w:val="000000" w:themeColor="text1"/>
          <w:sz w:val="24"/>
          <w:szCs w:val="24"/>
        </w:rPr>
        <w:t>nilai</w:t>
      </w:r>
      <w:proofErr w:type="spellEnd"/>
      <w:r w:rsidRPr="00E93B5F">
        <w:rPr>
          <w:rFonts w:ascii="Times New Roman" w:hAnsi="Times New Roman" w:cs="Times New Roman"/>
          <w:b/>
          <w:color w:val="000000" w:themeColor="text1"/>
          <w:sz w:val="24"/>
          <w:szCs w:val="24"/>
        </w:rPr>
        <w:t xml:space="preserve"> </w:t>
      </w:r>
      <w:proofErr w:type="spellStart"/>
      <w:r w:rsidRPr="00E93B5F">
        <w:rPr>
          <w:rFonts w:ascii="Times New Roman" w:hAnsi="Times New Roman" w:cs="Times New Roman"/>
          <w:b/>
          <w:color w:val="000000" w:themeColor="text1"/>
          <w:sz w:val="24"/>
          <w:szCs w:val="24"/>
        </w:rPr>
        <w:t>kosong</w:t>
      </w:r>
      <w:proofErr w:type="spellEnd"/>
      <w:r w:rsidRPr="00E93B5F">
        <w:rPr>
          <w:rFonts w:ascii="Times New Roman" w:hAnsi="Times New Roman" w:cs="Times New Roman"/>
          <w:b/>
          <w:color w:val="000000" w:themeColor="text1"/>
          <w:sz w:val="24"/>
          <w:szCs w:val="24"/>
        </w:rPr>
        <w:t xml:space="preserve"> (missing values)</w:t>
      </w:r>
      <w:r w:rsidRPr="00E93B5F">
        <w:rPr>
          <w:rFonts w:ascii="Times New Roman" w:hAnsi="Times New Roman" w:cs="Times New Roman"/>
          <w:color w:val="000000" w:themeColor="text1"/>
          <w:sz w:val="24"/>
          <w:szCs w:val="24"/>
        </w:rPr>
        <w:t xml:space="preserve">: Baris </w:t>
      </w:r>
      <w:proofErr w:type="spellStart"/>
      <w:r w:rsidRPr="00E93B5F">
        <w:rPr>
          <w:rFonts w:ascii="Times New Roman" w:hAnsi="Times New Roman" w:cs="Times New Roman"/>
          <w:color w:val="000000" w:themeColor="text1"/>
          <w:sz w:val="24"/>
          <w:szCs w:val="24"/>
        </w:rPr>
        <w:t>dengan</w:t>
      </w:r>
      <w:proofErr w:type="spellEnd"/>
      <w:r w:rsidRPr="00E93B5F">
        <w:rPr>
          <w:rFonts w:ascii="Times New Roman" w:hAnsi="Times New Roman" w:cs="Times New Roman"/>
          <w:color w:val="000000" w:themeColor="text1"/>
          <w:sz w:val="24"/>
          <w:szCs w:val="24"/>
        </w:rPr>
        <w:t xml:space="preserve"> label target </w:t>
      </w:r>
      <w:proofErr w:type="spellStart"/>
      <w:r w:rsidRPr="00E93B5F">
        <w:rPr>
          <w:rFonts w:ascii="Times New Roman" w:hAnsi="Times New Roman" w:cs="Times New Roman"/>
          <w:color w:val="000000" w:themeColor="text1"/>
          <w:sz w:val="24"/>
          <w:szCs w:val="24"/>
        </w:rPr>
        <w:t>kosong</w:t>
      </w:r>
      <w:proofErr w:type="spellEnd"/>
      <w:r w:rsidRPr="00E93B5F">
        <w:rPr>
          <w:rFonts w:ascii="Times New Roman" w:hAnsi="Times New Roman" w:cs="Times New Roman"/>
          <w:color w:val="000000" w:themeColor="text1"/>
          <w:sz w:val="24"/>
          <w:szCs w:val="24"/>
        </w:rPr>
        <w:t xml:space="preserve"> (cefr_level atau prosody_similarity) dihapus. Fitur numerik yang memiliki nilai kosong diimputasi menggunakan nilai median.</w:t>
      </w:r>
    </w:p>
    <w:p w14:paraId="4112D25E" w14:textId="77777777" w:rsidR="00A93CE9" w:rsidRPr="00702700" w:rsidRDefault="00A93CE9">
      <w:pPr>
        <w:spacing w:after="60"/>
        <w:rPr>
          <w:rFonts w:ascii="Times New Roman" w:hAnsi="Times New Roman" w:cs="Times New Roman"/>
          <w:color w:val="000000" w:themeColor="text1"/>
        </w:rPr>
      </w:pPr>
    </w:p>
    <w:p w14:paraId="0A1D39C4"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for col in numeric_cols:</w:t>
      </w:r>
    </w:p>
    <w:p w14:paraId="1E3DD0F9"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if df[col].isnull().any():</w:t>
      </w:r>
    </w:p>
    <w:p w14:paraId="44869FD9"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median_val = df[col].median()</w:t>
      </w:r>
    </w:p>
    <w:p w14:paraId="7BAF14EE"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df[col].fillna(median_val, inplace=True)</w:t>
      </w:r>
    </w:p>
    <w:p w14:paraId="06C2EB25" w14:textId="77777777" w:rsidR="00A93CE9" w:rsidRPr="00702700" w:rsidRDefault="00A93CE9">
      <w:pPr>
        <w:spacing w:after="120"/>
        <w:rPr>
          <w:rFonts w:ascii="Times New Roman" w:hAnsi="Times New Roman" w:cs="Times New Roman"/>
          <w:color w:val="000000" w:themeColor="text1"/>
        </w:rPr>
      </w:pPr>
    </w:p>
    <w:p w14:paraId="7EC3A781"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3.  Validasi batas logis</w:t>
      </w:r>
      <w:r w:rsidRPr="00702700">
        <w:rPr>
          <w:rFonts w:ascii="Times New Roman" w:hAnsi="Times New Roman" w:cs="Times New Roman"/>
          <w:color w:val="000000" w:themeColor="text1"/>
          <w:sz w:val="24"/>
        </w:rPr>
        <w:t>: Data difilter berdasarkan batasan fisik yang masuk akal:</w:t>
      </w:r>
    </w:p>
    <w:p w14:paraId="32FE017E" w14:textId="77777777" w:rsidR="00A93CE9" w:rsidRPr="00702700" w:rsidRDefault="00000000">
      <w:pPr>
        <w:pStyle w:val="ListBullet"/>
        <w:spacing w:before="20" w:after="20" w:line="360" w:lineRule="auto"/>
        <w:rPr>
          <w:rFonts w:ascii="Times New Roman" w:hAnsi="Times New Roman" w:cs="Times New Roman"/>
          <w:color w:val="000000" w:themeColor="text1"/>
        </w:rPr>
      </w:pPr>
      <w:r w:rsidRPr="00702700">
        <w:rPr>
          <w:rFonts w:ascii="Times New Roman" w:hAnsi="Times New Roman" w:cs="Times New Roman"/>
          <w:color w:val="000000" w:themeColor="text1"/>
          <w:sz w:val="24"/>
        </w:rPr>
        <w:lastRenderedPageBreak/>
        <w:t>Durasi suara minimal 0,1 detik</w:t>
      </w:r>
    </w:p>
    <w:p w14:paraId="558BFB64" w14:textId="77777777" w:rsidR="00A93CE9" w:rsidRPr="00702700" w:rsidRDefault="00000000">
      <w:pPr>
        <w:pStyle w:val="ListBullet"/>
        <w:spacing w:before="20" w:after="20" w:line="360" w:lineRule="auto"/>
        <w:rPr>
          <w:rFonts w:ascii="Times New Roman" w:hAnsi="Times New Roman" w:cs="Times New Roman"/>
          <w:color w:val="000000" w:themeColor="text1"/>
        </w:rPr>
      </w:pPr>
      <w:r w:rsidRPr="00702700">
        <w:rPr>
          <w:rFonts w:ascii="Times New Roman" w:hAnsi="Times New Roman" w:cs="Times New Roman"/>
          <w:color w:val="000000" w:themeColor="text1"/>
          <w:sz w:val="24"/>
        </w:rPr>
        <w:t>Kecepatan bicara harus positif</w:t>
      </w:r>
    </w:p>
    <w:p w14:paraId="76380324" w14:textId="77777777" w:rsidR="00A93CE9" w:rsidRPr="00702700" w:rsidRDefault="00000000">
      <w:pPr>
        <w:pStyle w:val="ListBullet"/>
        <w:spacing w:before="20" w:after="20" w:line="360" w:lineRule="auto"/>
        <w:rPr>
          <w:rFonts w:ascii="Times New Roman" w:hAnsi="Times New Roman" w:cs="Times New Roman"/>
          <w:color w:val="000000" w:themeColor="text1"/>
        </w:rPr>
      </w:pPr>
      <w:r w:rsidRPr="00702700">
        <w:rPr>
          <w:rFonts w:ascii="Times New Roman" w:hAnsi="Times New Roman" w:cs="Times New Roman"/>
          <w:color w:val="000000" w:themeColor="text1"/>
          <w:sz w:val="24"/>
        </w:rPr>
        <w:t>Waktu respons tidak boleh negatif</w:t>
      </w:r>
    </w:p>
    <w:p w14:paraId="5DDD77C9" w14:textId="77777777" w:rsidR="00A93CE9" w:rsidRPr="00702700" w:rsidRDefault="00000000">
      <w:pPr>
        <w:pStyle w:val="ListBullet"/>
        <w:spacing w:before="20" w:after="20" w:line="360" w:lineRule="auto"/>
        <w:rPr>
          <w:rFonts w:ascii="Times New Roman" w:hAnsi="Times New Roman" w:cs="Times New Roman"/>
          <w:color w:val="000000" w:themeColor="text1"/>
        </w:rPr>
      </w:pPr>
      <w:r w:rsidRPr="00702700">
        <w:rPr>
          <w:rFonts w:ascii="Times New Roman" w:hAnsi="Times New Roman" w:cs="Times New Roman"/>
          <w:color w:val="000000" w:themeColor="text1"/>
          <w:sz w:val="24"/>
        </w:rPr>
        <w:t>Skor kemiripan prosodi dalam rentang 0–100</w:t>
      </w:r>
    </w:p>
    <w:p w14:paraId="14492FAA"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4</w:t>
      </w:r>
      <w:r w:rsidRPr="00E93B5F">
        <w:rPr>
          <w:rFonts w:ascii="Times New Roman" w:hAnsi="Times New Roman" w:cs="Times New Roman"/>
          <w:b/>
          <w:color w:val="000000" w:themeColor="text1"/>
          <w:sz w:val="24"/>
          <w:szCs w:val="24"/>
        </w:rPr>
        <w:t>.  Deteksi dan penanganan outlier</w:t>
      </w:r>
      <w:r w:rsidRPr="00E93B5F">
        <w:rPr>
          <w:rFonts w:ascii="Times New Roman" w:hAnsi="Times New Roman" w:cs="Times New Roman"/>
          <w:color w:val="000000" w:themeColor="text1"/>
          <w:sz w:val="24"/>
          <w:szCs w:val="24"/>
        </w:rPr>
        <w:t>: Metode IQR (</w:t>
      </w:r>
      <w:r w:rsidRPr="00E93B5F">
        <w:rPr>
          <w:rFonts w:ascii="Times New Roman" w:hAnsi="Times New Roman" w:cs="Times New Roman"/>
          <w:i/>
          <w:color w:val="000000" w:themeColor="text1"/>
          <w:sz w:val="24"/>
          <w:szCs w:val="24"/>
        </w:rPr>
        <w:t>Interquartile Range</w:t>
      </w:r>
      <w:r w:rsidRPr="00E93B5F">
        <w:rPr>
          <w:rFonts w:ascii="Times New Roman" w:hAnsi="Times New Roman" w:cs="Times New Roman"/>
          <w:color w:val="000000" w:themeColor="text1"/>
          <w:sz w:val="24"/>
          <w:szCs w:val="24"/>
        </w:rPr>
        <w:t>) dengan faktor 3,0 digunakan untuk mendeteksi dan menghapus outlier ekstrem pada fitur pitch_std, duration_seconds, dan response_time_ms.</w:t>
      </w:r>
    </w:p>
    <w:p w14:paraId="56B657D6" w14:textId="77777777" w:rsidR="00A93CE9" w:rsidRPr="00702700" w:rsidRDefault="00A93CE9">
      <w:pPr>
        <w:spacing w:after="60"/>
        <w:rPr>
          <w:rFonts w:ascii="Times New Roman" w:hAnsi="Times New Roman" w:cs="Times New Roman"/>
          <w:color w:val="000000" w:themeColor="text1"/>
        </w:rPr>
      </w:pPr>
    </w:p>
    <w:p w14:paraId="2C5486BC"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for col in ['pitch_std', 'duration_seconds', 'response_time_ms']:</w:t>
      </w:r>
    </w:p>
    <w:p w14:paraId="41C1938B"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Q1 = df[col].quantile(0.25)</w:t>
      </w:r>
    </w:p>
    <w:p w14:paraId="3A460CA5"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Q3 = df[col].quantile(0.75)</w:t>
      </w:r>
    </w:p>
    <w:p w14:paraId="2C5FE4EB"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IQR = Q3 - Q1</w:t>
      </w:r>
    </w:p>
    <w:p w14:paraId="75DDD014" w14:textId="5EBF6481"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lower_bound = Q1 - </w:t>
      </w:r>
      <w:proofErr w:type="gramStart"/>
      <w:r w:rsidRPr="00702700">
        <w:rPr>
          <w:rFonts w:ascii="Times New Roman" w:hAnsi="Times New Roman" w:cs="Times New Roman"/>
          <w:color w:val="000000" w:themeColor="text1"/>
          <w:sz w:val="18"/>
        </w:rPr>
        <w:t>3.0  IQR</w:t>
      </w:r>
      <w:proofErr w:type="gramEnd"/>
    </w:p>
    <w:p w14:paraId="59847EC2" w14:textId="6F7F87B8"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upper_bound = Q3 + </w:t>
      </w:r>
      <w:proofErr w:type="gramStart"/>
      <w:r w:rsidRPr="00702700">
        <w:rPr>
          <w:rFonts w:ascii="Times New Roman" w:hAnsi="Times New Roman" w:cs="Times New Roman"/>
          <w:color w:val="000000" w:themeColor="text1"/>
          <w:sz w:val="18"/>
        </w:rPr>
        <w:t>3.0  IQR</w:t>
      </w:r>
      <w:proofErr w:type="gramEnd"/>
    </w:p>
    <w:p w14:paraId="4AFFBD1B"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df = df[(df[col] &gt;= lower_bound) &amp; (df[col] &lt;= upper_bound)]</w:t>
      </w:r>
    </w:p>
    <w:p w14:paraId="50068C79" w14:textId="77777777" w:rsidR="00A93CE9" w:rsidRPr="00702700" w:rsidRDefault="00A93CE9">
      <w:pPr>
        <w:spacing w:after="120"/>
        <w:rPr>
          <w:rFonts w:ascii="Times New Roman" w:hAnsi="Times New Roman" w:cs="Times New Roman"/>
          <w:color w:val="000000" w:themeColor="text1"/>
        </w:rPr>
      </w:pPr>
    </w:p>
    <w:p w14:paraId="2647EBBB"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5.  Normalisasi teks</w:t>
      </w:r>
      <w:r w:rsidRPr="00702700">
        <w:rPr>
          <w:rFonts w:ascii="Times New Roman" w:hAnsi="Times New Roman" w:cs="Times New Roman"/>
          <w:color w:val="000000" w:themeColor="text1"/>
          <w:sz w:val="24"/>
        </w:rPr>
        <w:t>: Kata dinormalisasi ke huruf kecil dan hanya kata dengan karakter alfanumerik yang valid dipertahankan.</w:t>
      </w:r>
    </w:p>
    <w:p w14:paraId="302B1C62" w14:textId="77777777" w:rsidR="00A93CE9" w:rsidRPr="00702700" w:rsidRDefault="00000000">
      <w:pPr>
        <w:pStyle w:val="Heading3"/>
        <w:spacing w:after="80" w:line="360" w:lineRule="auto"/>
        <w:rPr>
          <w:rFonts w:ascii="Times New Roman" w:hAnsi="Times New Roman" w:cs="Times New Roman"/>
          <w:color w:val="000000" w:themeColor="text1"/>
        </w:rPr>
      </w:pPr>
      <w:bookmarkStart w:id="46" w:name="_Toc234530946"/>
      <w:r w:rsidRPr="00702700">
        <w:rPr>
          <w:rFonts w:ascii="Times New Roman" w:hAnsi="Times New Roman" w:cs="Times New Roman"/>
          <w:color w:val="000000" w:themeColor="text1"/>
        </w:rPr>
        <w:t>3.1.4 Preprocessing untuk Klasifikasi</w:t>
      </w:r>
      <w:bookmarkEnd w:id="46"/>
    </w:p>
    <w:p w14:paraId="00EC9EF7"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Pada tahap preprocessing untuk klasifikasi (Cell 3 notebook), dilakukan penghapusan fitur-fitur yang berpotensi menyebabkan </w:t>
      </w:r>
      <w:r w:rsidRPr="00702700">
        <w:rPr>
          <w:rFonts w:ascii="Times New Roman" w:hAnsi="Times New Roman" w:cs="Times New Roman"/>
          <w:i/>
          <w:color w:val="000000" w:themeColor="text1"/>
          <w:sz w:val="24"/>
        </w:rPr>
        <w:t>data leakage</w:t>
      </w:r>
      <w:r w:rsidRPr="00702700">
        <w:rPr>
          <w:rFonts w:ascii="Times New Roman" w:hAnsi="Times New Roman" w:cs="Times New Roman"/>
          <w:color w:val="000000" w:themeColor="text1"/>
          <w:sz w:val="24"/>
        </w:rPr>
        <w:t>:</w:t>
      </w:r>
    </w:p>
    <w:p w14:paraId="109B2886" w14:textId="77777777" w:rsidR="00A93CE9" w:rsidRPr="00702700" w:rsidRDefault="00A93CE9">
      <w:pPr>
        <w:spacing w:after="60"/>
        <w:rPr>
          <w:rFonts w:ascii="Times New Roman" w:hAnsi="Times New Roman" w:cs="Times New Roman"/>
          <w:color w:val="000000" w:themeColor="text1"/>
        </w:rPr>
      </w:pPr>
    </w:p>
    <w:p w14:paraId="2B6E5866"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drop_cols_classification = [</w:t>
      </w:r>
    </w:p>
    <w:p w14:paraId="43421D7B"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'word', 'cefr_level', 'speaker_id', 'scenario_id',</w:t>
      </w:r>
    </w:p>
    <w:p w14:paraId="5A71C066"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'prosody_similarity',   # bocor (skor berdasarkan kebenaran)</w:t>
      </w:r>
    </w:p>
    <w:p w14:paraId="58EF00F0"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'lexical_diversity',    # bocor (korelasi 0.9056)</w:t>
      </w:r>
    </w:p>
    <w:p w14:paraId="6403E900"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'grammar_error_rate',   # bocor (korelasi -0.9089)</w:t>
      </w:r>
    </w:p>
    <w:p w14:paraId="050EA1D6"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'whisper_feat_1',       # bocor (korelasi 0.9228)</w:t>
      </w:r>
    </w:p>
    <w:p w14:paraId="1D633362"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'whisper_feat_2',       # mungkin juga bocor</w:t>
      </w:r>
    </w:p>
    <w:p w14:paraId="01B709A0"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'whisper_feat_3',       # amankan saja</w:t>
      </w:r>
    </w:p>
    <w:p w14:paraId="65F8FC7D"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'user_prior_score'      # bisa jadi bocor</w:t>
      </w:r>
    </w:p>
    <w:p w14:paraId="1BFB3E8D"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w:t>
      </w:r>
    </w:p>
    <w:p w14:paraId="109B6A5D" w14:textId="77777777" w:rsidR="00A93CE9" w:rsidRPr="00702700" w:rsidRDefault="00A93CE9">
      <w:pPr>
        <w:spacing w:after="120"/>
        <w:rPr>
          <w:rFonts w:ascii="Times New Roman" w:hAnsi="Times New Roman" w:cs="Times New Roman"/>
          <w:color w:val="000000" w:themeColor="text1"/>
        </w:rPr>
      </w:pPr>
    </w:p>
    <w:p w14:paraId="354C1BAC"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Fitur-fitur yang dihapus adalah fitur dengan korelasi sangat tinggi (&gt;0,9) terhadap label target, yang dapat menyebabkan kebocoran informasi dan menghasilkan evaluasi yang tidak valid. Setelah penghapusan, dilakukan verifikasi korelasi untuk memastikan tidak ada fitur yang tersisa dengan korelasi &gt;0,9 terhadap label.</w:t>
      </w:r>
    </w:p>
    <w:p w14:paraId="43CE5D91"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lastRenderedPageBreak/>
        <w:t>Fitur yang digunakan untuk klasifikasi setelah penghapusan (</w:t>
      </w:r>
      <w:r w:rsidRPr="00E93B5F">
        <w:rPr>
          <w:rFonts w:ascii="Times New Roman" w:hAnsi="Times New Roman" w:cs="Times New Roman"/>
          <w:i/>
          <w:color w:val="000000" w:themeColor="text1"/>
          <w:sz w:val="24"/>
          <w:szCs w:val="24"/>
        </w:rPr>
        <w:t>prosody murni</w:t>
      </w:r>
      <w:r w:rsidRPr="00E93B5F">
        <w:rPr>
          <w:rFonts w:ascii="Times New Roman" w:hAnsi="Times New Roman" w:cs="Times New Roman"/>
          <w:color w:val="000000" w:themeColor="text1"/>
          <w:sz w:val="24"/>
          <w:szCs w:val="24"/>
        </w:rPr>
        <w:t>) meliputi:</w:t>
      </w:r>
    </w:p>
    <w:p w14:paraId="5EE85379" w14:textId="77777777" w:rsidR="00A93CE9" w:rsidRPr="00E93B5F" w:rsidRDefault="00000000">
      <w:pPr>
        <w:pStyle w:val="ListBullet"/>
        <w:spacing w:before="20" w:after="20" w:line="360" w:lineRule="auto"/>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pitch_mean, pitch_std, pitch_contour_slope, energy_rms</w:t>
      </w:r>
    </w:p>
    <w:p w14:paraId="11D733F5" w14:textId="77777777" w:rsidR="00A93CE9" w:rsidRPr="00E93B5F" w:rsidRDefault="00000000">
      <w:pPr>
        <w:pStyle w:val="ListBullet"/>
        <w:spacing w:before="20" w:after="20" w:line="360" w:lineRule="auto"/>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duration_seconds, speech_rate, response_time_ms</w:t>
      </w:r>
    </w:p>
    <w:p w14:paraId="07F1002B" w14:textId="77777777" w:rsidR="00A93CE9" w:rsidRPr="00E93B5F" w:rsidRDefault="00000000">
      <w:pPr>
        <w:pStyle w:val="ListBullet"/>
        <w:spacing w:before="20" w:after="20" w:line="360" w:lineRule="auto"/>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pronunciation_accuracy, pause_ratio, filler_words_rate</w:t>
      </w:r>
    </w:p>
    <w:p w14:paraId="43A03402" w14:textId="77777777" w:rsidR="00A93CE9" w:rsidRPr="00E93B5F" w:rsidRDefault="00000000">
      <w:pPr>
        <w:pStyle w:val="ListBullet"/>
        <w:spacing w:before="20" w:after="20" w:line="360" w:lineRule="auto"/>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wpm_consistency, asr_confidence, semantic_relevance</w:t>
      </w:r>
    </w:p>
    <w:p w14:paraId="73F80804" w14:textId="692AC6F3" w:rsidR="00A93CE9" w:rsidRPr="00702700" w:rsidRDefault="00000000">
      <w:pPr>
        <w:pStyle w:val="Heading3"/>
        <w:spacing w:after="80" w:line="360" w:lineRule="auto"/>
        <w:rPr>
          <w:rFonts w:ascii="Times New Roman" w:hAnsi="Times New Roman" w:cs="Times New Roman"/>
          <w:color w:val="000000" w:themeColor="text1"/>
        </w:rPr>
      </w:pPr>
      <w:bookmarkStart w:id="47" w:name="_Toc234530947"/>
      <w:r w:rsidRPr="00702700">
        <w:rPr>
          <w:rFonts w:ascii="Times New Roman" w:hAnsi="Times New Roman" w:cs="Times New Roman"/>
          <w:color w:val="000000" w:themeColor="text1"/>
        </w:rPr>
        <w:t xml:space="preserve">3.1.5 Strategi </w:t>
      </w:r>
      <w:proofErr w:type="spellStart"/>
      <w:r w:rsidRPr="00702700">
        <w:rPr>
          <w:rFonts w:ascii="Times New Roman" w:hAnsi="Times New Roman" w:cs="Times New Roman"/>
          <w:color w:val="000000" w:themeColor="text1"/>
        </w:rPr>
        <w:t>Pembagian</w:t>
      </w:r>
      <w:proofErr w:type="spellEnd"/>
      <w:r w:rsidRPr="00702700">
        <w:rPr>
          <w:rFonts w:ascii="Times New Roman" w:hAnsi="Times New Roman" w:cs="Times New Roman"/>
          <w:color w:val="000000" w:themeColor="text1"/>
        </w:rPr>
        <w:t xml:space="preserve"> Data (Speaker-Independent Split)</w:t>
      </w:r>
      <w:bookmarkEnd w:id="47"/>
    </w:p>
    <w:p w14:paraId="0D5872C0"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 xml:space="preserve">Untuk mencegah </w:t>
      </w:r>
      <w:r w:rsidRPr="00E93B5F">
        <w:rPr>
          <w:rFonts w:ascii="Times New Roman" w:hAnsi="Times New Roman" w:cs="Times New Roman"/>
          <w:i/>
          <w:color w:val="000000" w:themeColor="text1"/>
          <w:sz w:val="24"/>
          <w:szCs w:val="24"/>
        </w:rPr>
        <w:t>data leakage</w:t>
      </w:r>
      <w:r w:rsidRPr="00E93B5F">
        <w:rPr>
          <w:rFonts w:ascii="Times New Roman" w:hAnsi="Times New Roman" w:cs="Times New Roman"/>
          <w:color w:val="000000" w:themeColor="text1"/>
          <w:sz w:val="24"/>
          <w:szCs w:val="24"/>
        </w:rPr>
        <w:t xml:space="preserve"> akibat kesamaan karakteristik vokal pembicara yang sama, digunakan strategi GroupShuffleSplit dari scikit-learn:</w:t>
      </w:r>
    </w:p>
    <w:p w14:paraId="1536D571" w14:textId="77777777" w:rsidR="00A93CE9" w:rsidRPr="00702700" w:rsidRDefault="00A93CE9">
      <w:pPr>
        <w:spacing w:after="60"/>
        <w:rPr>
          <w:rFonts w:ascii="Times New Roman" w:hAnsi="Times New Roman" w:cs="Times New Roman"/>
          <w:color w:val="000000" w:themeColor="text1"/>
        </w:rPr>
      </w:pPr>
    </w:p>
    <w:p w14:paraId="73A71189"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gss = GroupShuffleSplit(n_splits=1, test_size=0.15, random_state=42)</w:t>
      </w:r>
    </w:p>
    <w:p w14:paraId="6B58AB87"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train_idx, test_idx = next(gss.split(X, y_class_enc, groups=speakers))</w:t>
      </w:r>
    </w:p>
    <w:p w14:paraId="43B95680" w14:textId="77777777" w:rsidR="00A93CE9" w:rsidRPr="00702700" w:rsidRDefault="00A93CE9">
      <w:pPr>
        <w:spacing w:after="120"/>
        <w:rPr>
          <w:rFonts w:ascii="Times New Roman" w:hAnsi="Times New Roman" w:cs="Times New Roman"/>
          <w:color w:val="000000" w:themeColor="text1"/>
        </w:rPr>
      </w:pPr>
    </w:p>
    <w:p w14:paraId="38383B1A"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Strategi ini memastikan bahwa semua sampel dari pembicara yang sama hanya muncul di set latih atau set uji, tetapi tidak keduanya. Rasio pembagian adalah 85% data latih dan 15% data uji.</w:t>
      </w:r>
    </w:p>
    <w:p w14:paraId="60401CAD" w14:textId="77777777" w:rsidR="00A93CE9" w:rsidRPr="00702700" w:rsidRDefault="00000000">
      <w:pPr>
        <w:pStyle w:val="Heading3"/>
        <w:spacing w:after="80" w:line="360" w:lineRule="auto"/>
        <w:rPr>
          <w:rFonts w:ascii="Times New Roman" w:hAnsi="Times New Roman" w:cs="Times New Roman"/>
          <w:color w:val="000000" w:themeColor="text1"/>
        </w:rPr>
      </w:pPr>
      <w:bookmarkStart w:id="48" w:name="_Toc234530948"/>
      <w:r w:rsidRPr="00702700">
        <w:rPr>
          <w:rFonts w:ascii="Times New Roman" w:hAnsi="Times New Roman" w:cs="Times New Roman"/>
          <w:color w:val="000000" w:themeColor="text1"/>
        </w:rPr>
        <w:t>3.1.6 Standardisasi Fitur</w:t>
      </w:r>
      <w:bookmarkEnd w:id="48"/>
    </w:p>
    <w:p w14:paraId="1698F696"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 xml:space="preserve">Standardisasi fitur numerik dilakukan menggunakan StandardScaler yang diintegrasikan ke dalam </w:t>
      </w:r>
      <w:r w:rsidRPr="00E93B5F">
        <w:rPr>
          <w:rFonts w:ascii="Times New Roman" w:hAnsi="Times New Roman" w:cs="Times New Roman"/>
          <w:i/>
          <w:color w:val="000000" w:themeColor="text1"/>
          <w:sz w:val="24"/>
          <w:szCs w:val="24"/>
        </w:rPr>
        <w:t>pipeline</w:t>
      </w:r>
      <w:r w:rsidRPr="00E93B5F">
        <w:rPr>
          <w:rFonts w:ascii="Times New Roman" w:hAnsi="Times New Roman" w:cs="Times New Roman"/>
          <w:color w:val="000000" w:themeColor="text1"/>
          <w:sz w:val="24"/>
          <w:szCs w:val="24"/>
        </w:rPr>
        <w:t xml:space="preserve"> scikit-learn untuk menghindari kebocoran informasi dari set uji ke set latih:</w:t>
      </w:r>
    </w:p>
    <w:p w14:paraId="053894E3" w14:textId="77777777" w:rsidR="00A93CE9" w:rsidRPr="00702700" w:rsidRDefault="00A93CE9">
      <w:pPr>
        <w:spacing w:after="60"/>
        <w:rPr>
          <w:rFonts w:ascii="Times New Roman" w:hAnsi="Times New Roman" w:cs="Times New Roman"/>
          <w:color w:val="000000" w:themeColor="text1"/>
        </w:rPr>
      </w:pPr>
    </w:p>
    <w:p w14:paraId="66B48B60"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preprocessor = ColumnTransformer(</w:t>
      </w:r>
    </w:p>
    <w:p w14:paraId="3753C395"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transformers=[('num', StandardScaler(), X.columns.tolist())]</w:t>
      </w:r>
    </w:p>
    <w:p w14:paraId="2382FF93"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w:t>
      </w:r>
    </w:p>
    <w:p w14:paraId="73937913" w14:textId="77777777" w:rsidR="00A93CE9" w:rsidRPr="00702700" w:rsidRDefault="00A93CE9">
      <w:pPr>
        <w:spacing w:after="120"/>
        <w:rPr>
          <w:rFonts w:ascii="Times New Roman" w:hAnsi="Times New Roman" w:cs="Times New Roman"/>
          <w:color w:val="000000" w:themeColor="text1"/>
        </w:rPr>
      </w:pPr>
    </w:p>
    <w:p w14:paraId="7B98C376"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 xml:space="preserve">StandardScaler melakukan transformasi </w:t>
      </w:r>
      <w:r w:rsidRPr="00E93B5F">
        <w:rPr>
          <w:rFonts w:ascii="Times New Roman" w:hAnsi="Times New Roman" w:cs="Times New Roman"/>
          <w:i/>
          <w:color w:val="000000" w:themeColor="text1"/>
          <w:sz w:val="24"/>
          <w:szCs w:val="24"/>
        </w:rPr>
        <w:t>z-score</w:t>
      </w:r>
      <w:r w:rsidRPr="00E93B5F">
        <w:rPr>
          <w:rFonts w:ascii="Times New Roman" w:hAnsi="Times New Roman" w:cs="Times New Roman"/>
          <w:color w:val="000000" w:themeColor="text1"/>
          <w:sz w:val="24"/>
          <w:szCs w:val="24"/>
        </w:rPr>
        <w:t xml:space="preserve"> yang menormalkan setiap fitur agar memiliki rata-rata 0 dan deviasi standar 1, yang dinyatakan dengan Persamaan (1):</w:t>
      </w:r>
    </w:p>
    <w:p w14:paraId="2E8F85EC"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before="120" w:after="120"/>
        <w:jc w:val="center"/>
        <w:rPr>
          <w:rFonts w:ascii="Times New Roman" w:hAnsi="Times New Roman" w:cs="Times New Roman"/>
          <w:color w:val="000000" w:themeColor="text1"/>
        </w:rPr>
      </w:pPr>
      <w:r w:rsidRPr="00702700">
        <w:rPr>
          <w:rFonts w:ascii="Times New Roman" w:hAnsi="Times New Roman" w:cs="Times New Roman"/>
          <w:i/>
          <w:color w:val="000000" w:themeColor="text1"/>
          <w:sz w:val="24"/>
        </w:rPr>
        <w:t>z = \</w:t>
      </w:r>
      <w:proofErr w:type="gramStart"/>
      <w:r w:rsidRPr="00702700">
        <w:rPr>
          <w:rFonts w:ascii="Times New Roman" w:hAnsi="Times New Roman" w:cs="Times New Roman"/>
          <w:i/>
          <w:color w:val="000000" w:themeColor="text1"/>
          <w:sz w:val="24"/>
        </w:rPr>
        <w:t>frac{</w:t>
      </w:r>
      <w:proofErr w:type="gramEnd"/>
      <w:r w:rsidRPr="00702700">
        <w:rPr>
          <w:rFonts w:ascii="Times New Roman" w:hAnsi="Times New Roman" w:cs="Times New Roman"/>
          <w:i/>
          <w:color w:val="000000" w:themeColor="text1"/>
          <w:sz w:val="24"/>
        </w:rPr>
        <w:t>x - \</w:t>
      </w:r>
      <w:proofErr w:type="gramStart"/>
      <w:r w:rsidRPr="00702700">
        <w:rPr>
          <w:rFonts w:ascii="Times New Roman" w:hAnsi="Times New Roman" w:cs="Times New Roman"/>
          <w:i/>
          <w:color w:val="000000" w:themeColor="text1"/>
          <w:sz w:val="24"/>
        </w:rPr>
        <w:t>mu}{</w:t>
      </w:r>
      <w:proofErr w:type="gramEnd"/>
      <w:r w:rsidRPr="00702700">
        <w:rPr>
          <w:rFonts w:ascii="Times New Roman" w:hAnsi="Times New Roman" w:cs="Times New Roman"/>
          <w:i/>
          <w:color w:val="000000" w:themeColor="text1"/>
          <w:sz w:val="24"/>
        </w:rPr>
        <w:t>\sigma}</w:t>
      </w:r>
    </w:p>
    <w:p w14:paraId="5311728B" w14:textId="77777777" w:rsidR="00A93CE9" w:rsidRPr="00702700" w:rsidRDefault="00000000">
      <w:pPr>
        <w:spacing w:after="120" w:line="360" w:lineRule="auto"/>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di mana </w:t>
      </w:r>
      <w:r w:rsidRPr="00702700">
        <w:rPr>
          <w:rFonts w:ascii="Times New Roman" w:hAnsi="Times New Roman" w:cs="Times New Roman"/>
          <w:i/>
          <w:color w:val="000000" w:themeColor="text1"/>
          <w:sz w:val="24"/>
        </w:rPr>
        <w:t>x</w:t>
      </w:r>
      <w:r w:rsidRPr="00702700">
        <w:rPr>
          <w:rFonts w:ascii="Times New Roman" w:hAnsi="Times New Roman" w:cs="Times New Roman"/>
          <w:color w:val="000000" w:themeColor="text1"/>
          <w:sz w:val="24"/>
        </w:rPr>
        <w:t xml:space="preserve"> adalah nilai fitur asli, </w:t>
      </w:r>
      <w:r w:rsidRPr="00702700">
        <w:rPr>
          <w:rFonts w:ascii="Times New Roman" w:hAnsi="Times New Roman" w:cs="Times New Roman"/>
          <w:i/>
          <w:color w:val="000000" w:themeColor="text1"/>
          <w:sz w:val="24"/>
        </w:rPr>
        <w:t>μ</w:t>
      </w:r>
      <w:r w:rsidRPr="00702700">
        <w:rPr>
          <w:rFonts w:ascii="Times New Roman" w:hAnsi="Times New Roman" w:cs="Times New Roman"/>
          <w:color w:val="000000" w:themeColor="text1"/>
          <w:sz w:val="24"/>
        </w:rPr>
        <w:t xml:space="preserve"> adalah rata-rata, dan </w:t>
      </w:r>
      <w:r w:rsidRPr="00702700">
        <w:rPr>
          <w:rFonts w:ascii="Times New Roman" w:hAnsi="Times New Roman" w:cs="Times New Roman"/>
          <w:i/>
          <w:color w:val="000000" w:themeColor="text1"/>
          <w:sz w:val="24"/>
        </w:rPr>
        <w:t>σ</w:t>
      </w:r>
      <w:r w:rsidRPr="00702700">
        <w:rPr>
          <w:rFonts w:ascii="Times New Roman" w:hAnsi="Times New Roman" w:cs="Times New Roman"/>
          <w:color w:val="000000" w:themeColor="text1"/>
          <w:sz w:val="24"/>
        </w:rPr>
        <w:t xml:space="preserve"> adalah deviasi standar dari set latih. Dengan mengintegrasikan scaler ke dalam pipeline, parameter </w:t>
      </w:r>
      <w:r w:rsidRPr="00702700">
        <w:rPr>
          <w:rFonts w:ascii="Times New Roman" w:hAnsi="Times New Roman" w:cs="Times New Roman"/>
          <w:i/>
          <w:color w:val="000000" w:themeColor="text1"/>
          <w:sz w:val="24"/>
        </w:rPr>
        <w:t>μ</w:t>
      </w:r>
      <w:r w:rsidRPr="00702700">
        <w:rPr>
          <w:rFonts w:ascii="Times New Roman" w:hAnsi="Times New Roman" w:cs="Times New Roman"/>
          <w:color w:val="000000" w:themeColor="text1"/>
          <w:sz w:val="24"/>
        </w:rPr>
        <w:t xml:space="preserve"> dan </w:t>
      </w:r>
      <w:r w:rsidRPr="00702700">
        <w:rPr>
          <w:rFonts w:ascii="Times New Roman" w:hAnsi="Times New Roman" w:cs="Times New Roman"/>
          <w:i/>
          <w:color w:val="000000" w:themeColor="text1"/>
          <w:sz w:val="24"/>
        </w:rPr>
        <w:lastRenderedPageBreak/>
        <w:t>σ</w:t>
      </w:r>
      <w:r w:rsidRPr="00702700">
        <w:rPr>
          <w:rFonts w:ascii="Times New Roman" w:hAnsi="Times New Roman" w:cs="Times New Roman"/>
          <w:color w:val="000000" w:themeColor="text1"/>
          <w:sz w:val="24"/>
        </w:rPr>
        <w:t xml:space="preserve"> hanya dihitung dari data latih (</w:t>
      </w:r>
      <w:r w:rsidRPr="00702700">
        <w:rPr>
          <w:rFonts w:ascii="Times New Roman" w:hAnsi="Times New Roman" w:cs="Times New Roman"/>
          <w:i/>
          <w:color w:val="000000" w:themeColor="text1"/>
          <w:sz w:val="24"/>
        </w:rPr>
        <w:t>fit</w:t>
      </w:r>
      <w:r w:rsidRPr="00702700">
        <w:rPr>
          <w:rFonts w:ascii="Times New Roman" w:hAnsi="Times New Roman" w:cs="Times New Roman"/>
          <w:color w:val="000000" w:themeColor="text1"/>
          <w:sz w:val="24"/>
        </w:rPr>
        <w:t>) dan kemudian diterapkan (</w:t>
      </w:r>
      <w:r w:rsidRPr="00702700">
        <w:rPr>
          <w:rFonts w:ascii="Times New Roman" w:hAnsi="Times New Roman" w:cs="Times New Roman"/>
          <w:i/>
          <w:color w:val="000000" w:themeColor="text1"/>
          <w:sz w:val="24"/>
        </w:rPr>
        <w:t>transform</w:t>
      </w:r>
      <w:r w:rsidRPr="00702700">
        <w:rPr>
          <w:rFonts w:ascii="Times New Roman" w:hAnsi="Times New Roman" w:cs="Times New Roman"/>
          <w:color w:val="000000" w:themeColor="text1"/>
          <w:sz w:val="24"/>
        </w:rPr>
        <w:t xml:space="preserve">) ke data uji, sehingga mencegah </w:t>
      </w:r>
      <w:r w:rsidRPr="00702700">
        <w:rPr>
          <w:rFonts w:ascii="Times New Roman" w:hAnsi="Times New Roman" w:cs="Times New Roman"/>
          <w:i/>
          <w:color w:val="000000" w:themeColor="text1"/>
          <w:sz w:val="24"/>
        </w:rPr>
        <w:t>data leakage</w:t>
      </w:r>
      <w:r w:rsidRPr="00702700">
        <w:rPr>
          <w:rFonts w:ascii="Times New Roman" w:hAnsi="Times New Roman" w:cs="Times New Roman"/>
          <w:color w:val="000000" w:themeColor="text1"/>
          <w:sz w:val="24"/>
        </w:rPr>
        <w:t>.</w:t>
      </w:r>
    </w:p>
    <w:p w14:paraId="5F642718" w14:textId="77777777" w:rsidR="00A93CE9" w:rsidRPr="00702700" w:rsidRDefault="00000000">
      <w:pPr>
        <w:pStyle w:val="Heading3"/>
        <w:spacing w:after="80" w:line="360" w:lineRule="auto"/>
        <w:rPr>
          <w:rFonts w:ascii="Times New Roman" w:hAnsi="Times New Roman" w:cs="Times New Roman"/>
          <w:color w:val="000000" w:themeColor="text1"/>
        </w:rPr>
      </w:pPr>
      <w:bookmarkStart w:id="49" w:name="_Toc234530949"/>
      <w:r w:rsidRPr="00702700">
        <w:rPr>
          <w:rFonts w:ascii="Times New Roman" w:hAnsi="Times New Roman" w:cs="Times New Roman"/>
          <w:color w:val="000000" w:themeColor="text1"/>
        </w:rPr>
        <w:t>3.1.7 Encoding Label</w:t>
      </w:r>
      <w:bookmarkEnd w:id="49"/>
    </w:p>
    <w:p w14:paraId="203CB370"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Label CEFR di-encode menggunakan LabelEncoder dari scikit-learn:</w:t>
      </w:r>
    </w:p>
    <w:p w14:paraId="53BCA2DB" w14:textId="77777777" w:rsidR="00A93CE9" w:rsidRPr="00702700" w:rsidRDefault="00A93CE9">
      <w:pPr>
        <w:spacing w:after="60"/>
        <w:rPr>
          <w:rFonts w:ascii="Times New Roman" w:hAnsi="Times New Roman" w:cs="Times New Roman"/>
          <w:color w:val="000000" w:themeColor="text1"/>
        </w:rPr>
      </w:pPr>
    </w:p>
    <w:p w14:paraId="06C09D3B"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le_ml = LabelEncoder()</w:t>
      </w:r>
    </w:p>
    <w:p w14:paraId="265C829A"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le_ml.fit(['A1', 'A2', 'B1', 'B2', 'C1', 'C2'])</w:t>
      </w:r>
    </w:p>
    <w:p w14:paraId="460B2131"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y_class_enc = le_ml.transform(y_class)</w:t>
      </w:r>
    </w:p>
    <w:p w14:paraId="34052713" w14:textId="77777777" w:rsidR="00A93CE9" w:rsidRPr="00702700" w:rsidRDefault="00A93CE9">
      <w:pPr>
        <w:spacing w:after="120"/>
        <w:rPr>
          <w:rFonts w:ascii="Times New Roman" w:hAnsi="Times New Roman" w:cs="Times New Roman"/>
          <w:color w:val="000000" w:themeColor="text1"/>
        </w:rPr>
      </w:pPr>
    </w:p>
    <w:p w14:paraId="44B8C850"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Proses encoding memetakan label string ke integer: A1→0, A2→1, B1→2, B2→3, C1→4, C2→5.</w:t>
      </w:r>
    </w:p>
    <w:p w14:paraId="7FE978AE" w14:textId="77777777" w:rsidR="00A93CE9" w:rsidRPr="00702700" w:rsidRDefault="00000000">
      <w:pPr>
        <w:pStyle w:val="Heading3"/>
        <w:spacing w:after="80" w:line="360" w:lineRule="auto"/>
        <w:rPr>
          <w:rFonts w:ascii="Times New Roman" w:hAnsi="Times New Roman" w:cs="Times New Roman"/>
          <w:color w:val="000000" w:themeColor="text1"/>
        </w:rPr>
      </w:pPr>
      <w:bookmarkStart w:id="50" w:name="_Toc234530950"/>
      <w:r w:rsidRPr="00702700">
        <w:rPr>
          <w:rFonts w:ascii="Times New Roman" w:hAnsi="Times New Roman" w:cs="Times New Roman"/>
          <w:color w:val="000000" w:themeColor="text1"/>
        </w:rPr>
        <w:t>3.1.8 Model Klasifikasi</w:t>
      </w:r>
      <w:bookmarkEnd w:id="50"/>
    </w:p>
    <w:p w14:paraId="3AC7A053"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Empat model klasifikasi dilatih dan dievaluasi. Berikut adalah konfigurasi setiap model berdasarkan </w:t>
      </w:r>
      <w:r w:rsidRPr="00702700">
        <w:rPr>
          <w:rFonts w:ascii="Times New Roman" w:hAnsi="Times New Roman" w:cs="Times New Roman"/>
          <w:i/>
          <w:color w:val="000000" w:themeColor="text1"/>
          <w:sz w:val="24"/>
        </w:rPr>
        <w:t>source code</w:t>
      </w:r>
      <w:r w:rsidRPr="00702700">
        <w:rPr>
          <w:rFonts w:ascii="Times New Roman" w:hAnsi="Times New Roman" w:cs="Times New Roman"/>
          <w:color w:val="000000" w:themeColor="text1"/>
          <w:sz w:val="24"/>
        </w:rPr>
        <w:t>:</w:t>
      </w:r>
    </w:p>
    <w:tbl>
      <w:tblPr>
        <w:tblStyle w:val="TableGrid"/>
        <w:tblW w:w="0" w:type="auto"/>
        <w:jc w:val="center"/>
        <w:tblLook w:val="04A0" w:firstRow="1" w:lastRow="0" w:firstColumn="1" w:lastColumn="0" w:noHBand="0" w:noVBand="1"/>
      </w:tblPr>
      <w:tblGrid>
        <w:gridCol w:w="3968"/>
        <w:gridCol w:w="3968"/>
      </w:tblGrid>
      <w:tr w:rsidR="00A93CE9" w:rsidRPr="00702700" w14:paraId="4084708D" w14:textId="77777777">
        <w:trPr>
          <w:jc w:val="center"/>
        </w:trPr>
        <w:tc>
          <w:tcPr>
            <w:tcW w:w="3968" w:type="dxa"/>
            <w:shd w:val="clear" w:color="auto" w:fill="D9E2F3"/>
          </w:tcPr>
          <w:p w14:paraId="175E666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Model</w:t>
            </w:r>
          </w:p>
        </w:tc>
        <w:tc>
          <w:tcPr>
            <w:tcW w:w="3968" w:type="dxa"/>
            <w:shd w:val="clear" w:color="auto" w:fill="D9E2F3"/>
          </w:tcPr>
          <w:p w14:paraId="1B8B0D2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Parameter Utama</w:t>
            </w:r>
          </w:p>
        </w:tc>
      </w:tr>
      <w:tr w:rsidR="00A93CE9" w:rsidRPr="00E93B5F" w14:paraId="4B1211A5" w14:textId="77777777">
        <w:trPr>
          <w:jc w:val="center"/>
        </w:trPr>
        <w:tc>
          <w:tcPr>
            <w:tcW w:w="3968" w:type="dxa"/>
          </w:tcPr>
          <w:p w14:paraId="33DEB3D4"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XGBoost</w:t>
            </w:r>
          </w:p>
        </w:tc>
        <w:tc>
          <w:tcPr>
            <w:tcW w:w="3968" w:type="dxa"/>
          </w:tcPr>
          <w:p w14:paraId="01A5A75B"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n_estimators=100, learning_rate=0.1, max_depth=5, eval_metric='mlogloss', random_state=42</w:t>
            </w:r>
          </w:p>
        </w:tc>
      </w:tr>
      <w:tr w:rsidR="00A93CE9" w:rsidRPr="00E93B5F" w14:paraId="55747315" w14:textId="77777777">
        <w:trPr>
          <w:jc w:val="center"/>
        </w:trPr>
        <w:tc>
          <w:tcPr>
            <w:tcW w:w="3968" w:type="dxa"/>
          </w:tcPr>
          <w:p w14:paraId="0F3BBAA4"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Random Forest</w:t>
            </w:r>
          </w:p>
        </w:tc>
        <w:tc>
          <w:tcPr>
            <w:tcW w:w="3968" w:type="dxa"/>
          </w:tcPr>
          <w:p w14:paraId="0173E067"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n_estimators=150, max_depth=15, min_samples_split=5, class_weight='balanced', random_state=42</w:t>
            </w:r>
          </w:p>
        </w:tc>
      </w:tr>
      <w:tr w:rsidR="00A93CE9" w:rsidRPr="00E93B5F" w14:paraId="70476393" w14:textId="77777777">
        <w:trPr>
          <w:jc w:val="center"/>
        </w:trPr>
        <w:tc>
          <w:tcPr>
            <w:tcW w:w="3968" w:type="dxa"/>
          </w:tcPr>
          <w:p w14:paraId="6F6FD826"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SVM (RBF)</w:t>
            </w:r>
          </w:p>
        </w:tc>
        <w:tc>
          <w:tcPr>
            <w:tcW w:w="3968" w:type="dxa"/>
          </w:tcPr>
          <w:p w14:paraId="30C42836"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kernel='rbf', C=3.0, gamma='scale', probability=True, random_state=42</w:t>
            </w:r>
          </w:p>
        </w:tc>
      </w:tr>
      <w:tr w:rsidR="00A93CE9" w:rsidRPr="00E93B5F" w14:paraId="32D987C1" w14:textId="77777777">
        <w:trPr>
          <w:jc w:val="center"/>
        </w:trPr>
        <w:tc>
          <w:tcPr>
            <w:tcW w:w="3968" w:type="dxa"/>
          </w:tcPr>
          <w:p w14:paraId="7DC3F4EF"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Deep MLP</w:t>
            </w:r>
          </w:p>
        </w:tc>
        <w:tc>
          <w:tcPr>
            <w:tcW w:w="3968" w:type="dxa"/>
          </w:tcPr>
          <w:p w14:paraId="619882A9"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hidden_layer_sizes</w:t>
            </w:r>
            <w:proofErr w:type="gramStart"/>
            <w:r w:rsidRPr="00E93B5F">
              <w:rPr>
                <w:rFonts w:ascii="Times New Roman" w:hAnsi="Times New Roman" w:cs="Times New Roman"/>
                <w:color w:val="000000" w:themeColor="text1"/>
                <w:sz w:val="24"/>
                <w:szCs w:val="24"/>
              </w:rPr>
              <w:t>=(</w:t>
            </w:r>
            <w:proofErr w:type="gramEnd"/>
            <w:r w:rsidRPr="00E93B5F">
              <w:rPr>
                <w:rFonts w:ascii="Times New Roman" w:hAnsi="Times New Roman" w:cs="Times New Roman"/>
                <w:color w:val="000000" w:themeColor="text1"/>
                <w:sz w:val="24"/>
                <w:szCs w:val="24"/>
              </w:rPr>
              <w:t>128, 64), max_iter=200, early_stopping=True, random_state=42</w:t>
            </w:r>
          </w:p>
        </w:tc>
      </w:tr>
    </w:tbl>
    <w:p w14:paraId="68E16B87" w14:textId="23D7ABAC" w:rsidR="00A93CE9" w:rsidRPr="00702700" w:rsidRDefault="00702700" w:rsidP="00E93B5F">
      <w:pPr>
        <w:pStyle w:val="Caption"/>
        <w:jc w:val="center"/>
        <w:rPr>
          <w:rFonts w:ascii="Times New Roman" w:hAnsi="Times New Roman" w:cs="Times New Roman"/>
          <w:color w:val="000000" w:themeColor="text1"/>
        </w:rPr>
      </w:pPr>
      <w:bookmarkStart w:id="51" w:name="Tabel_3_2"/>
      <w:bookmarkStart w:id="52" w:name="_Toc234531295"/>
      <w:bookmarkEnd w:id="51"/>
      <w:r w:rsidRPr="00702700">
        <w:rPr>
          <w:color w:val="000000" w:themeColor="text1"/>
        </w:rPr>
        <w:t xml:space="preserve">Tabel 3. </w:t>
      </w:r>
      <w:r w:rsidRPr="00702700">
        <w:rPr>
          <w:color w:val="000000" w:themeColor="text1"/>
        </w:rPr>
        <w:fldChar w:fldCharType="begin"/>
      </w:r>
      <w:r w:rsidRPr="00702700">
        <w:rPr>
          <w:color w:val="000000" w:themeColor="text1"/>
        </w:rPr>
        <w:instrText xml:space="preserve"> SEQ Tabel_3. \* ARABIC </w:instrText>
      </w:r>
      <w:r w:rsidRPr="00702700">
        <w:rPr>
          <w:color w:val="000000" w:themeColor="text1"/>
        </w:rPr>
        <w:fldChar w:fldCharType="separate"/>
      </w:r>
      <w:r w:rsidRPr="00702700">
        <w:rPr>
          <w:noProof/>
          <w:color w:val="000000" w:themeColor="text1"/>
        </w:rPr>
        <w:t>2</w:t>
      </w:r>
      <w:r w:rsidRPr="00702700">
        <w:rPr>
          <w:color w:val="000000" w:themeColor="text1"/>
        </w:rPr>
        <w:fldChar w:fldCharType="end"/>
      </w:r>
      <w:r w:rsidR="00000000" w:rsidRPr="00702700">
        <w:rPr>
          <w:rFonts w:ascii="Times New Roman" w:hAnsi="Times New Roman" w:cs="Times New Roman"/>
          <w:color w:val="000000" w:themeColor="text1"/>
          <w:sz w:val="20"/>
        </w:rPr>
        <w:t xml:space="preserve"> </w:t>
      </w:r>
      <w:proofErr w:type="spellStart"/>
      <w:r w:rsidR="00000000" w:rsidRPr="00702700">
        <w:rPr>
          <w:rFonts w:ascii="Times New Roman" w:hAnsi="Times New Roman" w:cs="Times New Roman"/>
          <w:color w:val="000000" w:themeColor="text1"/>
          <w:sz w:val="20"/>
        </w:rPr>
        <w:t>Konfigurasi</w:t>
      </w:r>
      <w:proofErr w:type="spellEnd"/>
      <w:r w:rsidR="00000000" w:rsidRPr="00702700">
        <w:rPr>
          <w:rFonts w:ascii="Times New Roman" w:hAnsi="Times New Roman" w:cs="Times New Roman"/>
          <w:color w:val="000000" w:themeColor="text1"/>
          <w:sz w:val="20"/>
        </w:rPr>
        <w:t xml:space="preserve"> Model Klasifikasi ML</w:t>
      </w:r>
      <w:bookmarkEnd w:id="52"/>
    </w:p>
    <w:p w14:paraId="2AE717C6"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 xml:space="preserve">Setiap model diintegrasikan dalam Pipeline scikit-learn </w:t>
      </w:r>
      <w:proofErr w:type="spellStart"/>
      <w:r w:rsidRPr="00E93B5F">
        <w:rPr>
          <w:rFonts w:ascii="Times New Roman" w:hAnsi="Times New Roman" w:cs="Times New Roman"/>
          <w:color w:val="000000" w:themeColor="text1"/>
          <w:sz w:val="24"/>
          <w:szCs w:val="24"/>
        </w:rPr>
        <w:t>bersama</w:t>
      </w:r>
      <w:proofErr w:type="spellEnd"/>
      <w:r w:rsidRPr="00E93B5F">
        <w:rPr>
          <w:rFonts w:ascii="Times New Roman" w:hAnsi="Times New Roman" w:cs="Times New Roman"/>
          <w:color w:val="000000" w:themeColor="text1"/>
          <w:sz w:val="24"/>
          <w:szCs w:val="24"/>
        </w:rPr>
        <w:t xml:space="preserve"> </w:t>
      </w:r>
      <w:proofErr w:type="spellStart"/>
      <w:r w:rsidRPr="00E93B5F">
        <w:rPr>
          <w:rFonts w:ascii="Times New Roman" w:hAnsi="Times New Roman" w:cs="Times New Roman"/>
          <w:color w:val="000000" w:themeColor="text1"/>
          <w:sz w:val="24"/>
          <w:szCs w:val="24"/>
        </w:rPr>
        <w:t>dengan</w:t>
      </w:r>
      <w:proofErr w:type="spellEnd"/>
      <w:r w:rsidRPr="00E93B5F">
        <w:rPr>
          <w:rFonts w:ascii="Times New Roman" w:hAnsi="Times New Roman" w:cs="Times New Roman"/>
          <w:color w:val="000000" w:themeColor="text1"/>
          <w:sz w:val="24"/>
          <w:szCs w:val="24"/>
        </w:rPr>
        <w:t xml:space="preserve"> preprocessor:</w:t>
      </w:r>
    </w:p>
    <w:p w14:paraId="14EA7F29" w14:textId="77777777" w:rsidR="00E93B5F" w:rsidRDefault="00E93B5F">
      <w:pPr>
        <w:spacing w:after="120" w:line="360" w:lineRule="auto"/>
        <w:ind w:firstLine="720"/>
        <w:jc w:val="both"/>
        <w:rPr>
          <w:rFonts w:ascii="Times New Roman" w:hAnsi="Times New Roman" w:cs="Times New Roman"/>
          <w:color w:val="000000" w:themeColor="text1"/>
          <w:sz w:val="24"/>
        </w:rPr>
      </w:pPr>
    </w:p>
    <w:p w14:paraId="5660D465" w14:textId="77777777" w:rsidR="00E93B5F" w:rsidRPr="00702700" w:rsidRDefault="00E93B5F">
      <w:pPr>
        <w:spacing w:after="120" w:line="360" w:lineRule="auto"/>
        <w:ind w:firstLine="720"/>
        <w:jc w:val="both"/>
        <w:rPr>
          <w:rFonts w:ascii="Times New Roman" w:hAnsi="Times New Roman" w:cs="Times New Roman"/>
          <w:color w:val="000000" w:themeColor="text1"/>
        </w:rPr>
      </w:pPr>
    </w:p>
    <w:p w14:paraId="7E87D8D3" w14:textId="77777777" w:rsidR="00A93CE9" w:rsidRPr="00702700" w:rsidRDefault="00A93CE9">
      <w:pPr>
        <w:spacing w:after="60"/>
        <w:rPr>
          <w:rFonts w:ascii="Times New Roman" w:hAnsi="Times New Roman" w:cs="Times New Roman"/>
          <w:color w:val="000000" w:themeColor="text1"/>
        </w:rPr>
      </w:pPr>
    </w:p>
    <w:p w14:paraId="3C9604F3"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lastRenderedPageBreak/>
        <w:t>pipe = Pipeline(steps=[</w:t>
      </w:r>
    </w:p>
    <w:p w14:paraId="6248A023"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('preprocessor', preprocessor),</w:t>
      </w:r>
    </w:p>
    <w:p w14:paraId="173451F5"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('classifier', model)</w:t>
      </w:r>
    </w:p>
    <w:p w14:paraId="4D38E56A"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w:t>
      </w:r>
    </w:p>
    <w:p w14:paraId="1AC6034E"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pipe.fit(X_train, y_train_cls)</w:t>
      </w:r>
    </w:p>
    <w:p w14:paraId="39797B1D" w14:textId="77777777" w:rsidR="00A93CE9" w:rsidRPr="00702700" w:rsidRDefault="00A93CE9">
      <w:pPr>
        <w:spacing w:after="120"/>
        <w:rPr>
          <w:rFonts w:ascii="Times New Roman" w:hAnsi="Times New Roman" w:cs="Times New Roman"/>
          <w:color w:val="000000" w:themeColor="text1"/>
        </w:rPr>
      </w:pPr>
    </w:p>
    <w:p w14:paraId="0474CEB9"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Seleksi model terbaik dilakukan berdasarkan skor F1 </w:t>
      </w:r>
      <w:r w:rsidRPr="00702700">
        <w:rPr>
          <w:rFonts w:ascii="Times New Roman" w:hAnsi="Times New Roman" w:cs="Times New Roman"/>
          <w:i/>
          <w:color w:val="000000" w:themeColor="text1"/>
          <w:sz w:val="24"/>
        </w:rPr>
        <w:t>macro</w:t>
      </w:r>
      <w:r w:rsidRPr="00702700">
        <w:rPr>
          <w:rFonts w:ascii="Times New Roman" w:hAnsi="Times New Roman" w:cs="Times New Roman"/>
          <w:color w:val="000000" w:themeColor="text1"/>
          <w:sz w:val="24"/>
        </w:rPr>
        <w:t>:</w:t>
      </w:r>
    </w:p>
    <w:p w14:paraId="102B31C1" w14:textId="77777777" w:rsidR="00A93CE9" w:rsidRPr="00702700" w:rsidRDefault="00A93CE9">
      <w:pPr>
        <w:spacing w:after="60"/>
        <w:rPr>
          <w:rFonts w:ascii="Times New Roman" w:hAnsi="Times New Roman" w:cs="Times New Roman"/>
          <w:color w:val="000000" w:themeColor="text1"/>
        </w:rPr>
      </w:pPr>
    </w:p>
    <w:p w14:paraId="64206279"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f1 = f1_score(y_test_cls, y_pred, average='macro', labels=all_labels)</w:t>
      </w:r>
    </w:p>
    <w:p w14:paraId="496E9FFC" w14:textId="77777777" w:rsidR="00A93CE9" w:rsidRPr="00702700" w:rsidRDefault="00A93CE9">
      <w:pPr>
        <w:spacing w:after="120"/>
        <w:rPr>
          <w:rFonts w:ascii="Times New Roman" w:hAnsi="Times New Roman" w:cs="Times New Roman"/>
          <w:color w:val="000000" w:themeColor="text1"/>
        </w:rPr>
      </w:pPr>
    </w:p>
    <w:p w14:paraId="33FC7332" w14:textId="77777777" w:rsidR="00A93CE9" w:rsidRPr="00702700" w:rsidRDefault="00000000">
      <w:pPr>
        <w:pStyle w:val="Heading3"/>
        <w:spacing w:after="80" w:line="360" w:lineRule="auto"/>
        <w:rPr>
          <w:rFonts w:ascii="Times New Roman" w:hAnsi="Times New Roman" w:cs="Times New Roman"/>
          <w:color w:val="000000" w:themeColor="text1"/>
        </w:rPr>
      </w:pPr>
      <w:bookmarkStart w:id="53" w:name="_Toc234530951"/>
      <w:r w:rsidRPr="00702700">
        <w:rPr>
          <w:rFonts w:ascii="Times New Roman" w:hAnsi="Times New Roman" w:cs="Times New Roman"/>
          <w:color w:val="000000" w:themeColor="text1"/>
        </w:rPr>
        <w:t>3.1.9 Model Regresi (Prediksi Skor Prosodi)</w:t>
      </w:r>
      <w:bookmarkEnd w:id="53"/>
    </w:p>
    <w:p w14:paraId="76DC072C"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Selain klasifikasi, model regresi Random Forest dilatih untuk memprediksi skor kemiripan prosodi (</w:t>
      </w:r>
      <w:r w:rsidRPr="00702700">
        <w:rPr>
          <w:rFonts w:ascii="Times New Roman" w:hAnsi="Times New Roman" w:cs="Times New Roman"/>
          <w:i/>
          <w:color w:val="000000" w:themeColor="text1"/>
          <w:sz w:val="24"/>
        </w:rPr>
        <w:t>prosody_similarity</w:t>
      </w:r>
      <w:r w:rsidRPr="00702700">
        <w:rPr>
          <w:rFonts w:ascii="Times New Roman" w:hAnsi="Times New Roman" w:cs="Times New Roman"/>
          <w:color w:val="000000" w:themeColor="text1"/>
          <w:sz w:val="24"/>
        </w:rPr>
        <w:t>) dalam rentang 0–100:</w:t>
      </w:r>
    </w:p>
    <w:p w14:paraId="720C2428" w14:textId="77777777" w:rsidR="00A93CE9" w:rsidRPr="00702700" w:rsidRDefault="00A93CE9">
      <w:pPr>
        <w:spacing w:after="60"/>
        <w:rPr>
          <w:rFonts w:ascii="Times New Roman" w:hAnsi="Times New Roman" w:cs="Times New Roman"/>
          <w:color w:val="000000" w:themeColor="text1"/>
        </w:rPr>
      </w:pPr>
    </w:p>
    <w:p w14:paraId="56D4186D"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reg_pipeline = Pipeline(steps=[</w:t>
      </w:r>
    </w:p>
    <w:p w14:paraId="21B9FE38"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('preprocessor', preprocessor),</w:t>
      </w:r>
    </w:p>
    <w:p w14:paraId="775A5E0B"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('regressor', RandomForestRegressor(n_estimators=100, random_state=42, n_jobs=-1))</w:t>
      </w:r>
    </w:p>
    <w:p w14:paraId="60D6B292"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w:t>
      </w:r>
    </w:p>
    <w:p w14:paraId="278D7E81"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reg_pipeline.fit(X_train, y_train_reg)</w:t>
      </w:r>
    </w:p>
    <w:p w14:paraId="7A3AF12D" w14:textId="77777777" w:rsidR="00A93CE9" w:rsidRPr="00702700" w:rsidRDefault="00A93CE9">
      <w:pPr>
        <w:spacing w:after="120"/>
        <w:rPr>
          <w:rFonts w:ascii="Times New Roman" w:hAnsi="Times New Roman" w:cs="Times New Roman"/>
          <w:color w:val="000000" w:themeColor="text1"/>
        </w:rPr>
      </w:pPr>
    </w:p>
    <w:p w14:paraId="42435524"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Model regresi ini menggunakan fitur yang sama dengan model klasifikasi dan dievaluasi menggunakan metrik RMSE, MAE, dan R².</w:t>
      </w:r>
    </w:p>
    <w:p w14:paraId="2C26216B" w14:textId="77777777" w:rsidR="00A93CE9" w:rsidRPr="00702700" w:rsidRDefault="00000000">
      <w:pPr>
        <w:pStyle w:val="Heading3"/>
        <w:spacing w:after="80" w:line="360" w:lineRule="auto"/>
        <w:rPr>
          <w:rFonts w:ascii="Times New Roman" w:hAnsi="Times New Roman" w:cs="Times New Roman"/>
          <w:color w:val="000000" w:themeColor="text1"/>
        </w:rPr>
      </w:pPr>
      <w:bookmarkStart w:id="54" w:name="_Toc234530952"/>
      <w:r w:rsidRPr="00702700">
        <w:rPr>
          <w:rFonts w:ascii="Times New Roman" w:hAnsi="Times New Roman" w:cs="Times New Roman"/>
          <w:color w:val="000000" w:themeColor="text1"/>
        </w:rPr>
        <w:t>3.1.10 Evaluasi Model ML</w:t>
      </w:r>
      <w:bookmarkEnd w:id="54"/>
    </w:p>
    <w:p w14:paraId="4DDCC975"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Evaluasi model klasifikasi menggunakan metrik berikut:</w:t>
      </w:r>
    </w:p>
    <w:p w14:paraId="2A296133" w14:textId="77777777" w:rsidR="00A93CE9" w:rsidRPr="00702700" w:rsidRDefault="00000000">
      <w:pPr>
        <w:pStyle w:val="ListBullet"/>
        <w:spacing w:before="20" w:after="20" w:line="360" w:lineRule="auto"/>
        <w:rPr>
          <w:rFonts w:ascii="Times New Roman" w:hAnsi="Times New Roman" w:cs="Times New Roman"/>
          <w:color w:val="000000" w:themeColor="text1"/>
        </w:rPr>
      </w:pPr>
      <w:r w:rsidRPr="00702700">
        <w:rPr>
          <w:rFonts w:ascii="Times New Roman" w:hAnsi="Times New Roman" w:cs="Times New Roman"/>
          <w:b/>
          <w:color w:val="000000" w:themeColor="text1"/>
          <w:sz w:val="24"/>
        </w:rPr>
        <w:t>Accuracy</w:t>
      </w:r>
      <w:r w:rsidRPr="00702700">
        <w:rPr>
          <w:rFonts w:ascii="Times New Roman" w:hAnsi="Times New Roman" w:cs="Times New Roman"/>
          <w:color w:val="000000" w:themeColor="text1"/>
          <w:sz w:val="24"/>
        </w:rPr>
        <w:t>: Proporsi prediksi yang benar terhadap total prediksi</w:t>
      </w:r>
    </w:p>
    <w:p w14:paraId="1082B740" w14:textId="77777777" w:rsidR="00A93CE9" w:rsidRPr="00702700" w:rsidRDefault="00000000">
      <w:pPr>
        <w:pStyle w:val="ListBullet"/>
        <w:spacing w:before="20" w:after="20" w:line="360" w:lineRule="auto"/>
        <w:rPr>
          <w:rFonts w:ascii="Times New Roman" w:hAnsi="Times New Roman" w:cs="Times New Roman"/>
          <w:color w:val="000000" w:themeColor="text1"/>
        </w:rPr>
      </w:pPr>
      <w:r w:rsidRPr="00702700">
        <w:rPr>
          <w:rFonts w:ascii="Times New Roman" w:hAnsi="Times New Roman" w:cs="Times New Roman"/>
          <w:b/>
          <w:color w:val="000000" w:themeColor="text1"/>
          <w:sz w:val="24"/>
        </w:rPr>
        <w:t>F1-Score (Macro)</w:t>
      </w:r>
      <w:r w:rsidRPr="00702700">
        <w:rPr>
          <w:rFonts w:ascii="Times New Roman" w:hAnsi="Times New Roman" w:cs="Times New Roman"/>
          <w:color w:val="000000" w:themeColor="text1"/>
          <w:sz w:val="24"/>
        </w:rPr>
        <w:t xml:space="preserve">: Rata-rata harmonis antara </w:t>
      </w:r>
      <w:r w:rsidRPr="00702700">
        <w:rPr>
          <w:rFonts w:ascii="Times New Roman" w:hAnsi="Times New Roman" w:cs="Times New Roman"/>
          <w:i/>
          <w:color w:val="000000" w:themeColor="text1"/>
          <w:sz w:val="24"/>
        </w:rPr>
        <w:t>precision</w:t>
      </w:r>
      <w:r w:rsidRPr="00702700">
        <w:rPr>
          <w:rFonts w:ascii="Times New Roman" w:hAnsi="Times New Roman" w:cs="Times New Roman"/>
          <w:color w:val="000000" w:themeColor="text1"/>
          <w:sz w:val="24"/>
        </w:rPr>
        <w:t xml:space="preserve"> dan </w:t>
      </w:r>
      <w:r w:rsidRPr="00702700">
        <w:rPr>
          <w:rFonts w:ascii="Times New Roman" w:hAnsi="Times New Roman" w:cs="Times New Roman"/>
          <w:i/>
          <w:color w:val="000000" w:themeColor="text1"/>
          <w:sz w:val="24"/>
        </w:rPr>
        <w:t>recall</w:t>
      </w:r>
      <w:r w:rsidRPr="00702700">
        <w:rPr>
          <w:rFonts w:ascii="Times New Roman" w:hAnsi="Times New Roman" w:cs="Times New Roman"/>
          <w:color w:val="000000" w:themeColor="text1"/>
          <w:sz w:val="24"/>
        </w:rPr>
        <w:t>, dihitung rata-rata untuk semua kelas</w:t>
      </w:r>
    </w:p>
    <w:p w14:paraId="01BCBDF0" w14:textId="77777777" w:rsidR="00A93CE9" w:rsidRPr="00702700" w:rsidRDefault="00000000">
      <w:pPr>
        <w:pStyle w:val="ListBullet"/>
        <w:spacing w:before="20" w:after="20" w:line="360" w:lineRule="auto"/>
        <w:rPr>
          <w:rFonts w:ascii="Times New Roman" w:hAnsi="Times New Roman" w:cs="Times New Roman"/>
          <w:color w:val="000000" w:themeColor="text1"/>
        </w:rPr>
      </w:pPr>
      <w:r w:rsidRPr="00702700">
        <w:rPr>
          <w:rFonts w:ascii="Times New Roman" w:hAnsi="Times New Roman" w:cs="Times New Roman"/>
          <w:b/>
          <w:color w:val="000000" w:themeColor="text1"/>
          <w:sz w:val="24"/>
        </w:rPr>
        <w:t>Precision (Macro)</w:t>
      </w:r>
      <w:r w:rsidRPr="00702700">
        <w:rPr>
          <w:rFonts w:ascii="Times New Roman" w:hAnsi="Times New Roman" w:cs="Times New Roman"/>
          <w:color w:val="000000" w:themeColor="text1"/>
          <w:sz w:val="24"/>
        </w:rPr>
        <w:t>: Proporsi prediksi positif yang benar, rata-rata semua kelas</w:t>
      </w:r>
    </w:p>
    <w:p w14:paraId="40CF4FB1" w14:textId="77777777" w:rsidR="00A93CE9" w:rsidRPr="00702700" w:rsidRDefault="00000000">
      <w:pPr>
        <w:pStyle w:val="ListBullet"/>
        <w:spacing w:before="20" w:after="20" w:line="360" w:lineRule="auto"/>
        <w:rPr>
          <w:rFonts w:ascii="Times New Roman" w:hAnsi="Times New Roman" w:cs="Times New Roman"/>
          <w:color w:val="000000" w:themeColor="text1"/>
        </w:rPr>
      </w:pPr>
      <w:r w:rsidRPr="00702700">
        <w:rPr>
          <w:rFonts w:ascii="Times New Roman" w:hAnsi="Times New Roman" w:cs="Times New Roman"/>
          <w:b/>
          <w:color w:val="000000" w:themeColor="text1"/>
          <w:sz w:val="24"/>
        </w:rPr>
        <w:t>Recall (Macro)</w:t>
      </w:r>
      <w:r w:rsidRPr="00702700">
        <w:rPr>
          <w:rFonts w:ascii="Times New Roman" w:hAnsi="Times New Roman" w:cs="Times New Roman"/>
          <w:color w:val="000000" w:themeColor="text1"/>
          <w:sz w:val="24"/>
        </w:rPr>
        <w:t>: Proporsi sampel positif aktual yang terdeteksi dengan benar, rata-rata semua kelas</w:t>
      </w:r>
    </w:p>
    <w:p w14:paraId="6C311949"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Evaluasi model regresi menggunakan:</w:t>
      </w:r>
    </w:p>
    <w:p w14:paraId="32A3EA26" w14:textId="77777777" w:rsidR="00A93CE9" w:rsidRPr="00702700" w:rsidRDefault="00000000">
      <w:pPr>
        <w:pStyle w:val="ListBullet"/>
        <w:spacing w:before="20" w:after="20" w:line="360" w:lineRule="auto"/>
        <w:rPr>
          <w:rFonts w:ascii="Times New Roman" w:hAnsi="Times New Roman" w:cs="Times New Roman"/>
          <w:color w:val="000000" w:themeColor="text1"/>
        </w:rPr>
      </w:pPr>
      <w:r w:rsidRPr="00702700">
        <w:rPr>
          <w:rFonts w:ascii="Times New Roman" w:hAnsi="Times New Roman" w:cs="Times New Roman"/>
          <w:b/>
          <w:color w:val="000000" w:themeColor="text1"/>
          <w:sz w:val="24"/>
        </w:rPr>
        <w:t>RMSE</w:t>
      </w:r>
      <w:r w:rsidRPr="00702700">
        <w:rPr>
          <w:rFonts w:ascii="Times New Roman" w:hAnsi="Times New Roman" w:cs="Times New Roman"/>
          <w:color w:val="000000" w:themeColor="text1"/>
          <w:sz w:val="24"/>
        </w:rPr>
        <w:t xml:space="preserve"> (</w:t>
      </w:r>
      <w:r w:rsidRPr="00702700">
        <w:rPr>
          <w:rFonts w:ascii="Times New Roman" w:hAnsi="Times New Roman" w:cs="Times New Roman"/>
          <w:i/>
          <w:color w:val="000000" w:themeColor="text1"/>
          <w:sz w:val="24"/>
        </w:rPr>
        <w:t>Root Mean Squared Error</w:t>
      </w:r>
      <w:r w:rsidRPr="00702700">
        <w:rPr>
          <w:rFonts w:ascii="Times New Roman" w:hAnsi="Times New Roman" w:cs="Times New Roman"/>
          <w:color w:val="000000" w:themeColor="text1"/>
          <w:sz w:val="24"/>
        </w:rPr>
        <w:t>): Akar kuadrat dari rata-rata kesalahan kuadrat</w:t>
      </w:r>
    </w:p>
    <w:p w14:paraId="555A8B8B" w14:textId="77777777" w:rsidR="00A93CE9" w:rsidRPr="00702700" w:rsidRDefault="00000000">
      <w:pPr>
        <w:pStyle w:val="ListBullet"/>
        <w:spacing w:before="20" w:after="20" w:line="360" w:lineRule="auto"/>
        <w:rPr>
          <w:rFonts w:ascii="Times New Roman" w:hAnsi="Times New Roman" w:cs="Times New Roman"/>
          <w:color w:val="000000" w:themeColor="text1"/>
        </w:rPr>
      </w:pPr>
      <w:r w:rsidRPr="00702700">
        <w:rPr>
          <w:rFonts w:ascii="Times New Roman" w:hAnsi="Times New Roman" w:cs="Times New Roman"/>
          <w:b/>
          <w:color w:val="000000" w:themeColor="text1"/>
          <w:sz w:val="24"/>
        </w:rPr>
        <w:t>MAE</w:t>
      </w:r>
      <w:r w:rsidRPr="00702700">
        <w:rPr>
          <w:rFonts w:ascii="Times New Roman" w:hAnsi="Times New Roman" w:cs="Times New Roman"/>
          <w:color w:val="000000" w:themeColor="text1"/>
          <w:sz w:val="24"/>
        </w:rPr>
        <w:t xml:space="preserve"> (</w:t>
      </w:r>
      <w:r w:rsidRPr="00702700">
        <w:rPr>
          <w:rFonts w:ascii="Times New Roman" w:hAnsi="Times New Roman" w:cs="Times New Roman"/>
          <w:i/>
          <w:color w:val="000000" w:themeColor="text1"/>
          <w:sz w:val="24"/>
        </w:rPr>
        <w:t>Mean Absolute Error</w:t>
      </w:r>
      <w:r w:rsidRPr="00702700">
        <w:rPr>
          <w:rFonts w:ascii="Times New Roman" w:hAnsi="Times New Roman" w:cs="Times New Roman"/>
          <w:color w:val="000000" w:themeColor="text1"/>
          <w:sz w:val="24"/>
        </w:rPr>
        <w:t>): Rata-rata kesalahan absolut</w:t>
      </w:r>
    </w:p>
    <w:p w14:paraId="0DA8483D" w14:textId="77777777" w:rsidR="00A93CE9" w:rsidRPr="00702700" w:rsidRDefault="00000000">
      <w:pPr>
        <w:pStyle w:val="ListBullet"/>
        <w:spacing w:before="20" w:after="20" w:line="360" w:lineRule="auto"/>
        <w:rPr>
          <w:rFonts w:ascii="Times New Roman" w:hAnsi="Times New Roman" w:cs="Times New Roman"/>
          <w:color w:val="000000" w:themeColor="text1"/>
        </w:rPr>
      </w:pPr>
      <w:r w:rsidRPr="00702700">
        <w:rPr>
          <w:rFonts w:ascii="Times New Roman" w:hAnsi="Times New Roman" w:cs="Times New Roman"/>
          <w:b/>
          <w:color w:val="000000" w:themeColor="text1"/>
          <w:sz w:val="24"/>
        </w:rPr>
        <w:lastRenderedPageBreak/>
        <w:t>R²</w:t>
      </w:r>
      <w:r w:rsidRPr="00702700">
        <w:rPr>
          <w:rFonts w:ascii="Times New Roman" w:hAnsi="Times New Roman" w:cs="Times New Roman"/>
          <w:color w:val="000000" w:themeColor="text1"/>
          <w:sz w:val="24"/>
        </w:rPr>
        <w:t xml:space="preserve"> (</w:t>
      </w:r>
      <w:r w:rsidRPr="00702700">
        <w:rPr>
          <w:rFonts w:ascii="Times New Roman" w:hAnsi="Times New Roman" w:cs="Times New Roman"/>
          <w:i/>
          <w:color w:val="000000" w:themeColor="text1"/>
          <w:sz w:val="24"/>
        </w:rPr>
        <w:t>Coefficient of Determination</w:t>
      </w:r>
      <w:r w:rsidRPr="00702700">
        <w:rPr>
          <w:rFonts w:ascii="Times New Roman" w:hAnsi="Times New Roman" w:cs="Times New Roman"/>
          <w:color w:val="000000" w:themeColor="text1"/>
          <w:sz w:val="24"/>
        </w:rPr>
        <w:t>): Proporsi variansi yang dijelaskan oleh model</w:t>
      </w:r>
    </w:p>
    <w:p w14:paraId="0BE7FF7D" w14:textId="77777777" w:rsidR="00A93CE9" w:rsidRPr="00702700" w:rsidRDefault="00000000">
      <w:pPr>
        <w:pStyle w:val="Heading3"/>
        <w:spacing w:after="80" w:line="360" w:lineRule="auto"/>
        <w:rPr>
          <w:rFonts w:ascii="Times New Roman" w:hAnsi="Times New Roman" w:cs="Times New Roman"/>
          <w:color w:val="000000" w:themeColor="text1"/>
        </w:rPr>
      </w:pPr>
      <w:bookmarkStart w:id="55" w:name="_Toc234530953"/>
      <w:r w:rsidRPr="00702700">
        <w:rPr>
          <w:rFonts w:ascii="Times New Roman" w:hAnsi="Times New Roman" w:cs="Times New Roman"/>
          <w:color w:val="000000" w:themeColor="text1"/>
        </w:rPr>
        <w:t>3.1.11 Penyimpanan Model</w:t>
      </w:r>
      <w:bookmarkEnd w:id="55"/>
    </w:p>
    <w:p w14:paraId="5E412225"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Model-model yang telah dilatih disimpan menggunakan joblib:</w:t>
      </w:r>
    </w:p>
    <w:p w14:paraId="03C7C714" w14:textId="77777777" w:rsidR="00A93CE9" w:rsidRPr="00702700" w:rsidRDefault="00A93CE9">
      <w:pPr>
        <w:spacing w:after="60"/>
        <w:rPr>
          <w:rFonts w:ascii="Times New Roman" w:hAnsi="Times New Roman" w:cs="Times New Roman"/>
          <w:color w:val="000000" w:themeColor="text1"/>
        </w:rPr>
      </w:pPr>
    </w:p>
    <w:p w14:paraId="222CF161"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joblib.dump(best_ml_model, 'models/best_cefr_classifier.pkl')</w:t>
      </w:r>
    </w:p>
    <w:p w14:paraId="3134E909"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joblib.dump(le_ml, 'models/label_encoder.pkl')</w:t>
      </w:r>
    </w:p>
    <w:p w14:paraId="55DCCD18"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joblib.dump(reg_pipeline, 'models/prosody_regressor.pkl')</w:t>
      </w:r>
    </w:p>
    <w:p w14:paraId="12B4EEDC" w14:textId="77777777" w:rsidR="00A93CE9" w:rsidRPr="00702700" w:rsidRDefault="00A93CE9">
      <w:pPr>
        <w:spacing w:after="120"/>
        <w:rPr>
          <w:rFonts w:ascii="Times New Roman" w:hAnsi="Times New Roman" w:cs="Times New Roman"/>
          <w:color w:val="000000" w:themeColor="text1"/>
        </w:rPr>
      </w:pPr>
    </w:p>
    <w:p w14:paraId="423C18EE"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Semua model individual juga disimpan: cefr_xgboost.pkl, cefr_random_forest.pkl, cefr_svm_rbf.pkl, dan cefr_deep_mlp.pkl.</w:t>
      </w:r>
    </w:p>
    <w:p w14:paraId="16954658" w14:textId="77777777" w:rsidR="00A93CE9" w:rsidRPr="00702700" w:rsidRDefault="00000000">
      <w:pPr>
        <w:pStyle w:val="Heading2"/>
        <w:spacing w:before="280" w:after="120" w:line="360" w:lineRule="auto"/>
        <w:rPr>
          <w:rFonts w:ascii="Times New Roman" w:hAnsi="Times New Roman" w:cs="Times New Roman"/>
          <w:color w:val="000000" w:themeColor="text1"/>
        </w:rPr>
      </w:pPr>
      <w:bookmarkStart w:id="56" w:name="sec_3_2_Deep_Learning__Part_B_"/>
      <w:bookmarkStart w:id="57" w:name="_Toc234530954"/>
      <w:bookmarkEnd w:id="56"/>
      <w:r w:rsidRPr="00702700">
        <w:rPr>
          <w:rFonts w:ascii="Times New Roman" w:hAnsi="Times New Roman" w:cs="Times New Roman"/>
          <w:color w:val="000000" w:themeColor="text1"/>
        </w:rPr>
        <w:t>3.2 Deep Learning (Part B)</w:t>
      </w:r>
      <w:bookmarkEnd w:id="57"/>
    </w:p>
    <w:p w14:paraId="77B85650" w14:textId="77777777" w:rsidR="00A93CE9" w:rsidRPr="00702700" w:rsidRDefault="00000000">
      <w:pPr>
        <w:pStyle w:val="Heading3"/>
        <w:spacing w:after="80" w:line="360" w:lineRule="auto"/>
        <w:rPr>
          <w:rFonts w:ascii="Times New Roman" w:hAnsi="Times New Roman" w:cs="Times New Roman"/>
          <w:color w:val="000000" w:themeColor="text1"/>
        </w:rPr>
      </w:pPr>
      <w:bookmarkStart w:id="58" w:name="_Toc234530955"/>
      <w:r w:rsidRPr="00702700">
        <w:rPr>
          <w:rFonts w:ascii="Times New Roman" w:hAnsi="Times New Roman" w:cs="Times New Roman"/>
          <w:color w:val="000000" w:themeColor="text1"/>
        </w:rPr>
        <w:t>3.2.1 Persiapan Data Audio</w:t>
      </w:r>
      <w:bookmarkEnd w:id="58"/>
    </w:p>
    <w:p w14:paraId="75D42BAD"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Pada bagian Deep Learning (Cell 10–15 notebook), digunakan data audio nyata yang berbeda dari data sintetis pada Part A. Data audio dimuat dari metadata CSV (audio_metadata.csv) yang berisi informasi tentang setiap file audio, termasuk id, speaker_id, cefr_level, dan text.</w:t>
      </w:r>
    </w:p>
    <w:p w14:paraId="679C8C59"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Konfigurasi audio yang digunakan:</w:t>
      </w:r>
    </w:p>
    <w:p w14:paraId="7BC11FF3" w14:textId="77777777" w:rsidR="00A93CE9" w:rsidRPr="00702700" w:rsidRDefault="00A93CE9">
      <w:pPr>
        <w:spacing w:after="60"/>
        <w:rPr>
          <w:rFonts w:ascii="Times New Roman" w:hAnsi="Times New Roman" w:cs="Times New Roman"/>
          <w:color w:val="000000" w:themeColor="text1"/>
        </w:rPr>
      </w:pPr>
    </w:p>
    <w:p w14:paraId="3AF3A384"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TARGET_SR = 16000         # Sampling rate target (16kHz)</w:t>
      </w:r>
    </w:p>
    <w:p w14:paraId="2FD4CA8F"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MAX_DURATION = 3.0        # Durasi maksimal audio (3 detik)</w:t>
      </w:r>
    </w:p>
    <w:p w14:paraId="116B8DFE" w14:textId="291F4693"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MAX_SAMPLES = 48000       # </w:t>
      </w:r>
      <w:proofErr w:type="gramStart"/>
      <w:r w:rsidRPr="00702700">
        <w:rPr>
          <w:rFonts w:ascii="Times New Roman" w:hAnsi="Times New Roman" w:cs="Times New Roman"/>
          <w:color w:val="000000" w:themeColor="text1"/>
          <w:sz w:val="18"/>
        </w:rPr>
        <w:t>int(16000  3.0</w:t>
      </w:r>
      <w:proofErr w:type="gramEnd"/>
      <w:r w:rsidRPr="00702700">
        <w:rPr>
          <w:rFonts w:ascii="Times New Roman" w:hAnsi="Times New Roman" w:cs="Times New Roman"/>
          <w:color w:val="000000" w:themeColor="text1"/>
          <w:sz w:val="18"/>
        </w:rPr>
        <w:t>)</w:t>
      </w:r>
    </w:p>
    <w:p w14:paraId="66330C08"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MIN_AUDIO_SECONDS = 1.0   # Durasi minimal audio (1 detik)</w:t>
      </w:r>
    </w:p>
    <w:p w14:paraId="4F61890A" w14:textId="2FE33744"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MIN_SAMPLES = 16000       # </w:t>
      </w:r>
      <w:proofErr w:type="gramStart"/>
      <w:r w:rsidRPr="00702700">
        <w:rPr>
          <w:rFonts w:ascii="Times New Roman" w:hAnsi="Times New Roman" w:cs="Times New Roman"/>
          <w:color w:val="000000" w:themeColor="text1"/>
          <w:sz w:val="18"/>
        </w:rPr>
        <w:t>int(16000  1.0</w:t>
      </w:r>
      <w:proofErr w:type="gramEnd"/>
      <w:r w:rsidRPr="00702700">
        <w:rPr>
          <w:rFonts w:ascii="Times New Roman" w:hAnsi="Times New Roman" w:cs="Times New Roman"/>
          <w:color w:val="000000" w:themeColor="text1"/>
          <w:sz w:val="18"/>
        </w:rPr>
        <w:t>)</w:t>
      </w:r>
    </w:p>
    <w:p w14:paraId="6BD32151" w14:textId="77777777" w:rsidR="00A93CE9" w:rsidRPr="00702700" w:rsidRDefault="00A93CE9">
      <w:pPr>
        <w:spacing w:after="120"/>
        <w:rPr>
          <w:rFonts w:ascii="Times New Roman" w:hAnsi="Times New Roman" w:cs="Times New Roman"/>
          <w:color w:val="000000" w:themeColor="text1"/>
        </w:rPr>
      </w:pPr>
    </w:p>
    <w:p w14:paraId="1DB214B8"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Berdasarkan output notebook, total data audio yang digunakan adalah </w:t>
      </w:r>
      <w:r w:rsidRPr="00702700">
        <w:rPr>
          <w:rFonts w:ascii="Times New Roman" w:hAnsi="Times New Roman" w:cs="Times New Roman"/>
          <w:b/>
          <w:color w:val="000000" w:themeColor="text1"/>
          <w:sz w:val="24"/>
        </w:rPr>
        <w:t>28.107 sampel</w:t>
      </w:r>
      <w:r w:rsidRPr="00702700">
        <w:rPr>
          <w:rFonts w:ascii="Times New Roman" w:hAnsi="Times New Roman" w:cs="Times New Roman"/>
          <w:color w:val="000000" w:themeColor="text1"/>
          <w:sz w:val="24"/>
        </w:rPr>
        <w:t xml:space="preserve"> dengan distribusi kelas sebagai berikut:</w:t>
      </w:r>
    </w:p>
    <w:tbl>
      <w:tblPr>
        <w:tblStyle w:val="TableGrid"/>
        <w:tblW w:w="0" w:type="auto"/>
        <w:jc w:val="center"/>
        <w:tblLook w:val="04A0" w:firstRow="1" w:lastRow="0" w:firstColumn="1" w:lastColumn="0" w:noHBand="0" w:noVBand="1"/>
      </w:tblPr>
      <w:tblGrid>
        <w:gridCol w:w="1984"/>
        <w:gridCol w:w="1984"/>
        <w:gridCol w:w="1984"/>
        <w:gridCol w:w="1984"/>
      </w:tblGrid>
      <w:tr w:rsidR="00A93CE9" w:rsidRPr="00702700" w14:paraId="4224D7EE" w14:textId="77777777">
        <w:trPr>
          <w:jc w:val="center"/>
        </w:trPr>
        <w:tc>
          <w:tcPr>
            <w:tcW w:w="1984" w:type="dxa"/>
            <w:shd w:val="clear" w:color="auto" w:fill="D9E2F3"/>
          </w:tcPr>
          <w:p w14:paraId="53D186B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CEFR Level</w:t>
            </w:r>
          </w:p>
        </w:tc>
        <w:tc>
          <w:tcPr>
            <w:tcW w:w="1984" w:type="dxa"/>
            <w:shd w:val="clear" w:color="auto" w:fill="D9E2F3"/>
          </w:tcPr>
          <w:p w14:paraId="282A43A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Train</w:t>
            </w:r>
          </w:p>
        </w:tc>
        <w:tc>
          <w:tcPr>
            <w:tcW w:w="1984" w:type="dxa"/>
            <w:shd w:val="clear" w:color="auto" w:fill="D9E2F3"/>
          </w:tcPr>
          <w:p w14:paraId="7872D68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Test</w:t>
            </w:r>
          </w:p>
        </w:tc>
        <w:tc>
          <w:tcPr>
            <w:tcW w:w="1984" w:type="dxa"/>
            <w:shd w:val="clear" w:color="auto" w:fill="D9E2F3"/>
          </w:tcPr>
          <w:p w14:paraId="689BF57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Total</w:t>
            </w:r>
          </w:p>
        </w:tc>
      </w:tr>
      <w:tr w:rsidR="00A93CE9" w:rsidRPr="00702700" w14:paraId="3D5F37E5" w14:textId="77777777">
        <w:trPr>
          <w:jc w:val="center"/>
        </w:trPr>
        <w:tc>
          <w:tcPr>
            <w:tcW w:w="1984" w:type="dxa"/>
          </w:tcPr>
          <w:p w14:paraId="1A7CAF6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A1</w:t>
            </w:r>
          </w:p>
        </w:tc>
        <w:tc>
          <w:tcPr>
            <w:tcW w:w="1984" w:type="dxa"/>
          </w:tcPr>
          <w:p w14:paraId="3C6222D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2.312</w:t>
            </w:r>
          </w:p>
        </w:tc>
        <w:tc>
          <w:tcPr>
            <w:tcW w:w="1984" w:type="dxa"/>
          </w:tcPr>
          <w:p w14:paraId="1BDF67D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408</w:t>
            </w:r>
          </w:p>
        </w:tc>
        <w:tc>
          <w:tcPr>
            <w:tcW w:w="1984" w:type="dxa"/>
          </w:tcPr>
          <w:p w14:paraId="649EDBB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2.720</w:t>
            </w:r>
          </w:p>
        </w:tc>
      </w:tr>
      <w:tr w:rsidR="00A93CE9" w:rsidRPr="00702700" w14:paraId="30359AFD" w14:textId="77777777">
        <w:trPr>
          <w:jc w:val="center"/>
        </w:trPr>
        <w:tc>
          <w:tcPr>
            <w:tcW w:w="1984" w:type="dxa"/>
          </w:tcPr>
          <w:p w14:paraId="08F02C2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A2</w:t>
            </w:r>
          </w:p>
        </w:tc>
        <w:tc>
          <w:tcPr>
            <w:tcW w:w="1984" w:type="dxa"/>
          </w:tcPr>
          <w:p w14:paraId="00DB87F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2.347</w:t>
            </w:r>
          </w:p>
        </w:tc>
        <w:tc>
          <w:tcPr>
            <w:tcW w:w="1984" w:type="dxa"/>
          </w:tcPr>
          <w:p w14:paraId="00FC3C3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428</w:t>
            </w:r>
          </w:p>
        </w:tc>
        <w:tc>
          <w:tcPr>
            <w:tcW w:w="1984" w:type="dxa"/>
          </w:tcPr>
          <w:p w14:paraId="679DEA6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2.775</w:t>
            </w:r>
          </w:p>
        </w:tc>
      </w:tr>
      <w:tr w:rsidR="00A93CE9" w:rsidRPr="00702700" w14:paraId="0874691C" w14:textId="77777777">
        <w:trPr>
          <w:jc w:val="center"/>
        </w:trPr>
        <w:tc>
          <w:tcPr>
            <w:tcW w:w="1984" w:type="dxa"/>
          </w:tcPr>
          <w:p w14:paraId="13879DE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B1</w:t>
            </w:r>
          </w:p>
        </w:tc>
        <w:tc>
          <w:tcPr>
            <w:tcW w:w="1984" w:type="dxa"/>
          </w:tcPr>
          <w:p w14:paraId="54C2418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5.097</w:t>
            </w:r>
          </w:p>
        </w:tc>
        <w:tc>
          <w:tcPr>
            <w:tcW w:w="1984" w:type="dxa"/>
          </w:tcPr>
          <w:p w14:paraId="3B59776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923</w:t>
            </w:r>
          </w:p>
        </w:tc>
        <w:tc>
          <w:tcPr>
            <w:tcW w:w="1984" w:type="dxa"/>
          </w:tcPr>
          <w:p w14:paraId="724627D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6.020</w:t>
            </w:r>
          </w:p>
        </w:tc>
      </w:tr>
      <w:tr w:rsidR="00A93CE9" w:rsidRPr="00702700" w14:paraId="2624EB9E" w14:textId="77777777">
        <w:trPr>
          <w:jc w:val="center"/>
        </w:trPr>
        <w:tc>
          <w:tcPr>
            <w:tcW w:w="1984" w:type="dxa"/>
          </w:tcPr>
          <w:p w14:paraId="74F11B9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B2</w:t>
            </w:r>
          </w:p>
        </w:tc>
        <w:tc>
          <w:tcPr>
            <w:tcW w:w="1984" w:type="dxa"/>
          </w:tcPr>
          <w:p w14:paraId="60BBF6B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5.318</w:t>
            </w:r>
          </w:p>
        </w:tc>
        <w:tc>
          <w:tcPr>
            <w:tcW w:w="1984" w:type="dxa"/>
          </w:tcPr>
          <w:p w14:paraId="25F5F28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985</w:t>
            </w:r>
          </w:p>
        </w:tc>
        <w:tc>
          <w:tcPr>
            <w:tcW w:w="1984" w:type="dxa"/>
          </w:tcPr>
          <w:p w14:paraId="6764EEA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6.303</w:t>
            </w:r>
          </w:p>
        </w:tc>
      </w:tr>
      <w:tr w:rsidR="00A93CE9" w:rsidRPr="00702700" w14:paraId="64160510" w14:textId="77777777">
        <w:trPr>
          <w:jc w:val="center"/>
        </w:trPr>
        <w:tc>
          <w:tcPr>
            <w:tcW w:w="1984" w:type="dxa"/>
          </w:tcPr>
          <w:p w14:paraId="716FC98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C1</w:t>
            </w:r>
          </w:p>
        </w:tc>
        <w:tc>
          <w:tcPr>
            <w:tcW w:w="1984" w:type="dxa"/>
          </w:tcPr>
          <w:p w14:paraId="6893955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4.753</w:t>
            </w:r>
          </w:p>
        </w:tc>
        <w:tc>
          <w:tcPr>
            <w:tcW w:w="1984" w:type="dxa"/>
          </w:tcPr>
          <w:p w14:paraId="00D5EFB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870</w:t>
            </w:r>
          </w:p>
        </w:tc>
        <w:tc>
          <w:tcPr>
            <w:tcW w:w="1984" w:type="dxa"/>
          </w:tcPr>
          <w:p w14:paraId="2A5A450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5.623</w:t>
            </w:r>
          </w:p>
        </w:tc>
      </w:tr>
      <w:tr w:rsidR="00A93CE9" w:rsidRPr="00702700" w14:paraId="0A25068C" w14:textId="77777777">
        <w:trPr>
          <w:jc w:val="center"/>
        </w:trPr>
        <w:tc>
          <w:tcPr>
            <w:tcW w:w="1984" w:type="dxa"/>
          </w:tcPr>
          <w:p w14:paraId="3BCD2A0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lastRenderedPageBreak/>
              <w:t>C2</w:t>
            </w:r>
          </w:p>
        </w:tc>
        <w:tc>
          <w:tcPr>
            <w:tcW w:w="1984" w:type="dxa"/>
          </w:tcPr>
          <w:p w14:paraId="48D1AC9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3.946</w:t>
            </w:r>
          </w:p>
        </w:tc>
        <w:tc>
          <w:tcPr>
            <w:tcW w:w="1984" w:type="dxa"/>
          </w:tcPr>
          <w:p w14:paraId="2ED75EE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720</w:t>
            </w:r>
          </w:p>
        </w:tc>
        <w:tc>
          <w:tcPr>
            <w:tcW w:w="1984" w:type="dxa"/>
          </w:tcPr>
          <w:p w14:paraId="1761487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4.666</w:t>
            </w:r>
          </w:p>
        </w:tc>
      </w:tr>
      <w:tr w:rsidR="00A93CE9" w:rsidRPr="00702700" w14:paraId="3CDFF00B" w14:textId="77777777">
        <w:trPr>
          <w:jc w:val="center"/>
        </w:trPr>
        <w:tc>
          <w:tcPr>
            <w:tcW w:w="1984" w:type="dxa"/>
          </w:tcPr>
          <w:p w14:paraId="4978E72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Total</w:t>
            </w:r>
          </w:p>
        </w:tc>
        <w:tc>
          <w:tcPr>
            <w:tcW w:w="1984" w:type="dxa"/>
          </w:tcPr>
          <w:p w14:paraId="3E478E4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23.773</w:t>
            </w:r>
          </w:p>
        </w:tc>
        <w:tc>
          <w:tcPr>
            <w:tcW w:w="1984" w:type="dxa"/>
          </w:tcPr>
          <w:p w14:paraId="5A2A9AA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4.334</w:t>
            </w:r>
          </w:p>
        </w:tc>
        <w:tc>
          <w:tcPr>
            <w:tcW w:w="1984" w:type="dxa"/>
          </w:tcPr>
          <w:p w14:paraId="2F7BD67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28.107</w:t>
            </w:r>
          </w:p>
        </w:tc>
      </w:tr>
    </w:tbl>
    <w:p w14:paraId="7608BB25" w14:textId="4BF64CEF" w:rsidR="00A93CE9" w:rsidRPr="00702700" w:rsidRDefault="00702700" w:rsidP="00702700">
      <w:pPr>
        <w:pStyle w:val="Caption"/>
        <w:jc w:val="center"/>
        <w:rPr>
          <w:rFonts w:ascii="Times New Roman" w:hAnsi="Times New Roman" w:cs="Times New Roman"/>
          <w:color w:val="000000" w:themeColor="text1"/>
        </w:rPr>
      </w:pPr>
      <w:bookmarkStart w:id="59" w:name="Tabel_3_3"/>
      <w:bookmarkStart w:id="60" w:name="_Toc234531296"/>
      <w:bookmarkEnd w:id="59"/>
      <w:r w:rsidRPr="00702700">
        <w:rPr>
          <w:color w:val="000000" w:themeColor="text1"/>
        </w:rPr>
        <w:t xml:space="preserve">Tabel 3. </w:t>
      </w:r>
      <w:r w:rsidRPr="00702700">
        <w:rPr>
          <w:color w:val="000000" w:themeColor="text1"/>
        </w:rPr>
        <w:fldChar w:fldCharType="begin"/>
      </w:r>
      <w:r w:rsidRPr="00702700">
        <w:rPr>
          <w:color w:val="000000" w:themeColor="text1"/>
        </w:rPr>
        <w:instrText xml:space="preserve"> SEQ Tabel_3. \* ARABIC </w:instrText>
      </w:r>
      <w:r w:rsidRPr="00702700">
        <w:rPr>
          <w:color w:val="000000" w:themeColor="text1"/>
        </w:rPr>
        <w:fldChar w:fldCharType="separate"/>
      </w:r>
      <w:r w:rsidRPr="00702700">
        <w:rPr>
          <w:noProof/>
          <w:color w:val="000000" w:themeColor="text1"/>
        </w:rPr>
        <w:t>3</w:t>
      </w:r>
      <w:r w:rsidRPr="00702700">
        <w:rPr>
          <w:color w:val="000000" w:themeColor="text1"/>
        </w:rPr>
        <w:fldChar w:fldCharType="end"/>
      </w:r>
      <w:r w:rsidR="00000000" w:rsidRPr="00702700">
        <w:rPr>
          <w:rFonts w:ascii="Times New Roman" w:hAnsi="Times New Roman" w:cs="Times New Roman"/>
          <w:color w:val="000000" w:themeColor="text1"/>
          <w:sz w:val="20"/>
        </w:rPr>
        <w:t xml:space="preserve"> </w:t>
      </w:r>
      <w:proofErr w:type="spellStart"/>
      <w:r w:rsidR="00000000" w:rsidRPr="00702700">
        <w:rPr>
          <w:rFonts w:ascii="Times New Roman" w:hAnsi="Times New Roman" w:cs="Times New Roman"/>
          <w:color w:val="000000" w:themeColor="text1"/>
          <w:sz w:val="20"/>
        </w:rPr>
        <w:t>Distribusi</w:t>
      </w:r>
      <w:proofErr w:type="spellEnd"/>
      <w:r w:rsidR="00000000" w:rsidRPr="00702700">
        <w:rPr>
          <w:rFonts w:ascii="Times New Roman" w:hAnsi="Times New Roman" w:cs="Times New Roman"/>
          <w:color w:val="000000" w:themeColor="text1"/>
          <w:sz w:val="20"/>
        </w:rPr>
        <w:t xml:space="preserve"> </w:t>
      </w:r>
      <w:proofErr w:type="spellStart"/>
      <w:r w:rsidR="00000000" w:rsidRPr="00702700">
        <w:rPr>
          <w:rFonts w:ascii="Times New Roman" w:hAnsi="Times New Roman" w:cs="Times New Roman"/>
          <w:color w:val="000000" w:themeColor="text1"/>
          <w:sz w:val="20"/>
        </w:rPr>
        <w:t>Kelas</w:t>
      </w:r>
      <w:proofErr w:type="spellEnd"/>
      <w:r w:rsidR="00000000" w:rsidRPr="00702700">
        <w:rPr>
          <w:rFonts w:ascii="Times New Roman" w:hAnsi="Times New Roman" w:cs="Times New Roman"/>
          <w:color w:val="000000" w:themeColor="text1"/>
          <w:sz w:val="20"/>
        </w:rPr>
        <w:t xml:space="preserve"> Data Audio</w:t>
      </w:r>
      <w:bookmarkEnd w:id="60"/>
    </w:p>
    <w:p w14:paraId="480082E3" w14:textId="77777777" w:rsidR="00A93CE9" w:rsidRPr="00702700" w:rsidRDefault="00A93CE9">
      <w:pPr>
        <w:spacing w:after="120"/>
        <w:rPr>
          <w:rFonts w:ascii="Times New Roman" w:hAnsi="Times New Roman" w:cs="Times New Roman"/>
          <w:color w:val="000000" w:themeColor="text1"/>
        </w:rPr>
      </w:pPr>
    </w:p>
    <w:p w14:paraId="56AA0F76"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Pembagian data menggunakan strategi </w:t>
      </w:r>
      <w:r w:rsidRPr="00702700">
        <w:rPr>
          <w:rFonts w:ascii="Times New Roman" w:hAnsi="Times New Roman" w:cs="Times New Roman"/>
          <w:i/>
          <w:color w:val="000000" w:themeColor="text1"/>
          <w:sz w:val="24"/>
        </w:rPr>
        <w:t>speaker-independent split</w:t>
      </w:r>
      <w:r w:rsidRPr="00702700">
        <w:rPr>
          <w:rFonts w:ascii="Times New Roman" w:hAnsi="Times New Roman" w:cs="Times New Roman"/>
          <w:color w:val="000000" w:themeColor="text1"/>
          <w:sz w:val="24"/>
        </w:rPr>
        <w:t xml:space="preserve"> dengan rasio 85:15.</w:t>
      </w:r>
    </w:p>
    <w:p w14:paraId="55200944" w14:textId="77777777" w:rsidR="00A93CE9" w:rsidRPr="00702700" w:rsidRDefault="00000000">
      <w:pPr>
        <w:pStyle w:val="Heading3"/>
        <w:spacing w:after="80" w:line="360" w:lineRule="auto"/>
        <w:rPr>
          <w:rFonts w:ascii="Times New Roman" w:hAnsi="Times New Roman" w:cs="Times New Roman"/>
          <w:color w:val="000000" w:themeColor="text1"/>
        </w:rPr>
      </w:pPr>
      <w:bookmarkStart w:id="61" w:name="_Toc234530956"/>
      <w:r w:rsidRPr="00702700">
        <w:rPr>
          <w:rFonts w:ascii="Times New Roman" w:hAnsi="Times New Roman" w:cs="Times New Roman"/>
          <w:color w:val="000000" w:themeColor="text1"/>
        </w:rPr>
        <w:t>3.2.2 Pemuatan dan Preprocessing Audio</w:t>
      </w:r>
      <w:bookmarkEnd w:id="61"/>
    </w:p>
    <w:p w14:paraId="49106904"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Setiap file audio diproses melalui fungsi load_audio_</w:t>
      </w:r>
      <w:proofErr w:type="gramStart"/>
      <w:r w:rsidRPr="00E93B5F">
        <w:rPr>
          <w:rFonts w:ascii="Times New Roman" w:hAnsi="Times New Roman" w:cs="Times New Roman"/>
          <w:color w:val="000000" w:themeColor="text1"/>
          <w:sz w:val="24"/>
          <w:szCs w:val="24"/>
        </w:rPr>
        <w:t>safe(</w:t>
      </w:r>
      <w:proofErr w:type="gramEnd"/>
      <w:r w:rsidRPr="00E93B5F">
        <w:rPr>
          <w:rFonts w:ascii="Times New Roman" w:hAnsi="Times New Roman" w:cs="Times New Roman"/>
          <w:color w:val="000000" w:themeColor="text1"/>
          <w:sz w:val="24"/>
          <w:szCs w:val="24"/>
        </w:rPr>
        <w:t>):</w:t>
      </w:r>
    </w:p>
    <w:p w14:paraId="1599AD33" w14:textId="77777777" w:rsidR="00A93CE9" w:rsidRPr="00702700" w:rsidRDefault="00A93CE9">
      <w:pPr>
        <w:spacing w:after="60"/>
        <w:rPr>
          <w:rFonts w:ascii="Times New Roman" w:hAnsi="Times New Roman" w:cs="Times New Roman"/>
          <w:color w:val="000000" w:themeColor="text1"/>
        </w:rPr>
      </w:pPr>
    </w:p>
    <w:p w14:paraId="439642D6"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def load_audio_safe(audio_path, target_sr=TARGET_SR):</w:t>
      </w:r>
    </w:p>
    <w:p w14:paraId="768EE641"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waveform, orig_sr = torchaudio.load(audio_path)</w:t>
      </w:r>
    </w:p>
    <w:p w14:paraId="632435A3"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waveform = waveform.mean(dim=0).numpy()  # Konversi ke mono</w:t>
      </w:r>
    </w:p>
    <w:p w14:paraId="7F2A88F3"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if orig_sr != target_sr:</w:t>
      </w:r>
    </w:p>
    <w:p w14:paraId="1DD4D135"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waveform = librosa.resample(y=waveform, orig_sr=orig_sr, target_sr=target_sr)</w:t>
      </w:r>
    </w:p>
    <w:p w14:paraId="086AAC8F"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if len(waveform) &gt; MAX_SAMPLES:</w:t>
      </w:r>
    </w:p>
    <w:p w14:paraId="7F6A964E"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waveform = waveform[:MAX_SAMPLES]    # Potong ke 3 detik</w:t>
      </w:r>
    </w:p>
    <w:p w14:paraId="37151C8E"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if len(waveform) &lt; MIN_SAMPLES:</w:t>
      </w:r>
    </w:p>
    <w:p w14:paraId="3FF554EB"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return None                           # Skip jika &lt; 1 detik</w:t>
      </w:r>
    </w:p>
    <w:p w14:paraId="41C79356"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max_val = np.abs(waveform).max()</w:t>
      </w:r>
    </w:p>
    <w:p w14:paraId="206C2D86"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if max_val &gt; 0:</w:t>
      </w:r>
    </w:p>
    <w:p w14:paraId="711B3B01"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waveform = waveform / max_val         # Normalisasi amplitudo</w:t>
      </w:r>
    </w:p>
    <w:p w14:paraId="3CB38096"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return waveform.astype(np.float32)</w:t>
      </w:r>
    </w:p>
    <w:p w14:paraId="4D58D1A2" w14:textId="77777777" w:rsidR="00A93CE9" w:rsidRPr="00702700" w:rsidRDefault="00A93CE9">
      <w:pPr>
        <w:spacing w:after="120"/>
        <w:rPr>
          <w:rFonts w:ascii="Times New Roman" w:hAnsi="Times New Roman" w:cs="Times New Roman"/>
          <w:color w:val="000000" w:themeColor="text1"/>
        </w:rPr>
      </w:pPr>
    </w:p>
    <w:p w14:paraId="636F1734"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Proses preprocessing audio mencakup:</w:t>
      </w:r>
    </w:p>
    <w:p w14:paraId="37DA208D"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1.  Pemuatan audio</w:t>
      </w:r>
      <w:r w:rsidRPr="00E93B5F">
        <w:rPr>
          <w:rFonts w:ascii="Times New Roman" w:hAnsi="Times New Roman" w:cs="Times New Roman"/>
          <w:color w:val="000000" w:themeColor="text1"/>
          <w:sz w:val="24"/>
          <w:szCs w:val="24"/>
        </w:rPr>
        <w:t xml:space="preserve"> menggunakan </w:t>
      </w:r>
      <w:proofErr w:type="gramStart"/>
      <w:r w:rsidRPr="00E93B5F">
        <w:rPr>
          <w:rFonts w:ascii="Times New Roman" w:hAnsi="Times New Roman" w:cs="Times New Roman"/>
          <w:color w:val="000000" w:themeColor="text1"/>
          <w:sz w:val="24"/>
          <w:szCs w:val="24"/>
        </w:rPr>
        <w:t>torchaudio.load</w:t>
      </w:r>
      <w:proofErr w:type="gramEnd"/>
      <w:r w:rsidRPr="00E93B5F">
        <w:rPr>
          <w:rFonts w:ascii="Times New Roman" w:hAnsi="Times New Roman" w:cs="Times New Roman"/>
          <w:color w:val="000000" w:themeColor="text1"/>
          <w:sz w:val="24"/>
          <w:szCs w:val="24"/>
        </w:rPr>
        <w:t>()</w:t>
      </w:r>
    </w:p>
    <w:p w14:paraId="461F81F6"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2.  Konversi ke mono</w:t>
      </w:r>
      <w:r w:rsidRPr="00E93B5F">
        <w:rPr>
          <w:rFonts w:ascii="Times New Roman" w:hAnsi="Times New Roman" w:cs="Times New Roman"/>
          <w:color w:val="000000" w:themeColor="text1"/>
          <w:sz w:val="24"/>
          <w:szCs w:val="24"/>
        </w:rPr>
        <w:t xml:space="preserve"> dengan merata-ratakan semua channel</w:t>
      </w:r>
    </w:p>
    <w:p w14:paraId="41C991CF"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3.  Resampling</w:t>
      </w:r>
      <w:r w:rsidRPr="00E93B5F">
        <w:rPr>
          <w:rFonts w:ascii="Times New Roman" w:hAnsi="Times New Roman" w:cs="Times New Roman"/>
          <w:color w:val="000000" w:themeColor="text1"/>
          <w:sz w:val="24"/>
          <w:szCs w:val="24"/>
        </w:rPr>
        <w:t xml:space="preserve"> ke 16kHz menggunakan </w:t>
      </w:r>
      <w:proofErr w:type="gramStart"/>
      <w:r w:rsidRPr="00E93B5F">
        <w:rPr>
          <w:rFonts w:ascii="Times New Roman" w:hAnsi="Times New Roman" w:cs="Times New Roman"/>
          <w:color w:val="000000" w:themeColor="text1"/>
          <w:sz w:val="24"/>
          <w:szCs w:val="24"/>
        </w:rPr>
        <w:t>librosa.resample</w:t>
      </w:r>
      <w:proofErr w:type="gramEnd"/>
      <w:r w:rsidRPr="00E93B5F">
        <w:rPr>
          <w:rFonts w:ascii="Times New Roman" w:hAnsi="Times New Roman" w:cs="Times New Roman"/>
          <w:color w:val="000000" w:themeColor="text1"/>
          <w:sz w:val="24"/>
          <w:szCs w:val="24"/>
        </w:rPr>
        <w:t>() jika sampling rate asli berbeda</w:t>
      </w:r>
    </w:p>
    <w:p w14:paraId="6CEB8B10"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4.  Pemotongan</w:t>
      </w:r>
      <w:r w:rsidRPr="00E93B5F">
        <w:rPr>
          <w:rFonts w:ascii="Times New Roman" w:hAnsi="Times New Roman" w:cs="Times New Roman"/>
          <w:color w:val="000000" w:themeColor="text1"/>
          <w:sz w:val="24"/>
          <w:szCs w:val="24"/>
        </w:rPr>
        <w:t xml:space="preserve"> (</w:t>
      </w:r>
      <w:r w:rsidRPr="00E93B5F">
        <w:rPr>
          <w:rFonts w:ascii="Times New Roman" w:hAnsi="Times New Roman" w:cs="Times New Roman"/>
          <w:i/>
          <w:color w:val="000000" w:themeColor="text1"/>
          <w:sz w:val="24"/>
          <w:szCs w:val="24"/>
        </w:rPr>
        <w:t>truncation</w:t>
      </w:r>
      <w:r w:rsidRPr="00E93B5F">
        <w:rPr>
          <w:rFonts w:ascii="Times New Roman" w:hAnsi="Times New Roman" w:cs="Times New Roman"/>
          <w:color w:val="000000" w:themeColor="text1"/>
          <w:sz w:val="24"/>
          <w:szCs w:val="24"/>
        </w:rPr>
        <w:t>) ke durasi maksimal 3 detik</w:t>
      </w:r>
    </w:p>
    <w:p w14:paraId="2342CEFD"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5.  Filtrasi</w:t>
      </w:r>
      <w:r w:rsidRPr="00E93B5F">
        <w:rPr>
          <w:rFonts w:ascii="Times New Roman" w:hAnsi="Times New Roman" w:cs="Times New Roman"/>
          <w:color w:val="000000" w:themeColor="text1"/>
          <w:sz w:val="24"/>
          <w:szCs w:val="24"/>
        </w:rPr>
        <w:t xml:space="preserve"> audio yang terlalu pendek (&lt;1 detik)</w:t>
      </w:r>
    </w:p>
    <w:p w14:paraId="550B8239"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6.  Normalisasi amplitudo</w:t>
      </w:r>
      <w:r w:rsidRPr="00E93B5F">
        <w:rPr>
          <w:rFonts w:ascii="Times New Roman" w:hAnsi="Times New Roman" w:cs="Times New Roman"/>
          <w:color w:val="000000" w:themeColor="text1"/>
          <w:sz w:val="24"/>
          <w:szCs w:val="24"/>
        </w:rPr>
        <w:t xml:space="preserve"> ke rentang [-1, 1]</w:t>
      </w:r>
    </w:p>
    <w:p w14:paraId="358F9508"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 xml:space="preserve">Berdasarkan output, dari 23.773 sampel latih yang diproses, terdapat </w:t>
      </w:r>
      <w:r w:rsidRPr="00E93B5F">
        <w:rPr>
          <w:rFonts w:ascii="Times New Roman" w:hAnsi="Times New Roman" w:cs="Times New Roman"/>
          <w:b/>
          <w:color w:val="000000" w:themeColor="text1"/>
          <w:sz w:val="24"/>
          <w:szCs w:val="24"/>
        </w:rPr>
        <w:t>19.252</w:t>
      </w:r>
      <w:r w:rsidRPr="00E93B5F">
        <w:rPr>
          <w:rFonts w:ascii="Times New Roman" w:hAnsi="Times New Roman" w:cs="Times New Roman"/>
          <w:color w:val="000000" w:themeColor="text1"/>
          <w:sz w:val="24"/>
          <w:szCs w:val="24"/>
        </w:rPr>
        <w:t xml:space="preserve"> yang berhasil dimuat, dan dari 4.334 sampel uji, terdapat </w:t>
      </w:r>
      <w:r w:rsidRPr="00E93B5F">
        <w:rPr>
          <w:rFonts w:ascii="Times New Roman" w:hAnsi="Times New Roman" w:cs="Times New Roman"/>
          <w:b/>
          <w:color w:val="000000" w:themeColor="text1"/>
          <w:sz w:val="24"/>
          <w:szCs w:val="24"/>
        </w:rPr>
        <w:t>3.597</w:t>
      </w:r>
      <w:r w:rsidRPr="00E93B5F">
        <w:rPr>
          <w:rFonts w:ascii="Times New Roman" w:hAnsi="Times New Roman" w:cs="Times New Roman"/>
          <w:color w:val="000000" w:themeColor="text1"/>
          <w:sz w:val="24"/>
          <w:szCs w:val="24"/>
        </w:rPr>
        <w:t xml:space="preserve"> yang berhasil dimuat.</w:t>
      </w:r>
    </w:p>
    <w:p w14:paraId="605522F4" w14:textId="77777777" w:rsidR="00A93CE9" w:rsidRPr="00702700" w:rsidRDefault="00000000">
      <w:pPr>
        <w:pStyle w:val="Heading3"/>
        <w:spacing w:after="80" w:line="360" w:lineRule="auto"/>
        <w:rPr>
          <w:rFonts w:ascii="Times New Roman" w:hAnsi="Times New Roman" w:cs="Times New Roman"/>
          <w:color w:val="000000" w:themeColor="text1"/>
        </w:rPr>
      </w:pPr>
      <w:bookmarkStart w:id="62" w:name="_Toc234530957"/>
      <w:r w:rsidRPr="00702700">
        <w:rPr>
          <w:rFonts w:ascii="Times New Roman" w:hAnsi="Times New Roman" w:cs="Times New Roman"/>
          <w:color w:val="000000" w:themeColor="text1"/>
        </w:rPr>
        <w:lastRenderedPageBreak/>
        <w:t>3.2.3 Arsitektur Model</w:t>
      </w:r>
      <w:bookmarkEnd w:id="62"/>
    </w:p>
    <w:p w14:paraId="3D2ADCAF"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 xml:space="preserve">Model Deep Learning yang digunakan adalah </w:t>
      </w:r>
      <w:r w:rsidRPr="00E93B5F">
        <w:rPr>
          <w:rFonts w:ascii="Times New Roman" w:hAnsi="Times New Roman" w:cs="Times New Roman"/>
          <w:b/>
          <w:color w:val="000000" w:themeColor="text1"/>
          <w:sz w:val="24"/>
          <w:szCs w:val="24"/>
        </w:rPr>
        <w:t>Wav2Vec2ForSequenceClassification</w:t>
      </w:r>
      <w:r w:rsidRPr="00E93B5F">
        <w:rPr>
          <w:rFonts w:ascii="Times New Roman" w:hAnsi="Times New Roman" w:cs="Times New Roman"/>
          <w:color w:val="000000" w:themeColor="text1"/>
          <w:sz w:val="24"/>
          <w:szCs w:val="24"/>
        </w:rPr>
        <w:t xml:space="preserve"> dari library HuggingFace Transformers, dengan model dasar facebook/wav2vec2-base. Arsitektur ini terdiri dari:</w:t>
      </w:r>
    </w:p>
    <w:p w14:paraId="3060EA96"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1.  Feature Encoder</w:t>
      </w:r>
      <w:r w:rsidRPr="00E93B5F">
        <w:rPr>
          <w:rFonts w:ascii="Times New Roman" w:hAnsi="Times New Roman" w:cs="Times New Roman"/>
          <w:color w:val="000000" w:themeColor="text1"/>
          <w:sz w:val="24"/>
          <w:szCs w:val="24"/>
        </w:rPr>
        <w:t>: CNN multi-layer yang mengekstrak representasi laten dari sinyal audio mentah (dibekukan/</w:t>
      </w:r>
      <w:r w:rsidRPr="00E93B5F">
        <w:rPr>
          <w:rFonts w:ascii="Times New Roman" w:hAnsi="Times New Roman" w:cs="Times New Roman"/>
          <w:i/>
          <w:color w:val="000000" w:themeColor="text1"/>
          <w:sz w:val="24"/>
          <w:szCs w:val="24"/>
        </w:rPr>
        <w:t>frozen</w:t>
      </w:r>
      <w:r w:rsidRPr="00E93B5F">
        <w:rPr>
          <w:rFonts w:ascii="Times New Roman" w:hAnsi="Times New Roman" w:cs="Times New Roman"/>
          <w:color w:val="000000" w:themeColor="text1"/>
          <w:sz w:val="24"/>
          <w:szCs w:val="24"/>
        </w:rPr>
        <w:t xml:space="preserve"> selama training).</w:t>
      </w:r>
    </w:p>
    <w:p w14:paraId="11143B23"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2.  Transformer Encoder</w:t>
      </w:r>
      <w:r w:rsidRPr="00E93B5F">
        <w:rPr>
          <w:rFonts w:ascii="Times New Roman" w:hAnsi="Times New Roman" w:cs="Times New Roman"/>
          <w:color w:val="000000" w:themeColor="text1"/>
          <w:sz w:val="24"/>
          <w:szCs w:val="24"/>
        </w:rPr>
        <w:t xml:space="preserve">: </w:t>
      </w:r>
      <w:proofErr w:type="gramStart"/>
      <w:r w:rsidRPr="00E93B5F">
        <w:rPr>
          <w:rFonts w:ascii="Times New Roman" w:hAnsi="Times New Roman" w:cs="Times New Roman"/>
          <w:color w:val="000000" w:themeColor="text1"/>
          <w:sz w:val="24"/>
          <w:szCs w:val="24"/>
        </w:rPr>
        <w:t>12 layer</w:t>
      </w:r>
      <w:proofErr w:type="gramEnd"/>
      <w:r w:rsidRPr="00E93B5F">
        <w:rPr>
          <w:rFonts w:ascii="Times New Roman" w:hAnsi="Times New Roman" w:cs="Times New Roman"/>
          <w:color w:val="000000" w:themeColor="text1"/>
          <w:sz w:val="24"/>
          <w:szCs w:val="24"/>
        </w:rPr>
        <w:t xml:space="preserve"> encoder Transformer yang mempelajari representasi kontekstual.</w:t>
      </w:r>
    </w:p>
    <w:p w14:paraId="502D5B7F"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3.  Classification Head</w:t>
      </w:r>
      <w:r w:rsidRPr="00E93B5F">
        <w:rPr>
          <w:rFonts w:ascii="Times New Roman" w:hAnsi="Times New Roman" w:cs="Times New Roman"/>
          <w:color w:val="000000" w:themeColor="text1"/>
          <w:sz w:val="24"/>
          <w:szCs w:val="24"/>
        </w:rPr>
        <w:t>: Layer linear untuk klasifikasi ke 6 kelas CEFR.</w:t>
      </w:r>
    </w:p>
    <w:p w14:paraId="771BF04C" w14:textId="77777777" w:rsidR="00A93CE9" w:rsidRPr="00702700" w:rsidRDefault="00A93CE9">
      <w:pPr>
        <w:spacing w:after="60"/>
        <w:rPr>
          <w:rFonts w:ascii="Times New Roman" w:hAnsi="Times New Roman" w:cs="Times New Roman"/>
          <w:color w:val="000000" w:themeColor="text1"/>
        </w:rPr>
      </w:pPr>
    </w:p>
    <w:p w14:paraId="05DE99A9"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w2v_model = Wav2Vec2ForSequenceClassification.from_pretrained(</w:t>
      </w:r>
    </w:p>
    <w:p w14:paraId="47B99A39"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'facebook/wav2vec2-base',</w:t>
      </w:r>
    </w:p>
    <w:p w14:paraId="365E4E88"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num_labels=6,</w:t>
      </w:r>
    </w:p>
    <w:p w14:paraId="5AF7785E"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id2label=id2label,</w:t>
      </w:r>
    </w:p>
    <w:p w14:paraId="62D19A7E"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label2id=label2id,</w:t>
      </w:r>
    </w:p>
    <w:p w14:paraId="1E20C6A4"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problem_type='single_label_classification',</w:t>
      </w:r>
    </w:p>
    <w:p w14:paraId="6A714683"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ignore_mismatched_sizes=True</w:t>
      </w:r>
    </w:p>
    <w:p w14:paraId="16AAEDA1"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w:t>
      </w:r>
    </w:p>
    <w:p w14:paraId="366AEB64"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w2v_model.freeze_feature_encoder()  # Bekukan feature encoder</w:t>
      </w:r>
    </w:p>
    <w:p w14:paraId="3ED5341E" w14:textId="77777777" w:rsidR="00A93CE9" w:rsidRPr="00702700" w:rsidRDefault="00A93CE9">
      <w:pPr>
        <w:spacing w:after="120"/>
        <w:rPr>
          <w:rFonts w:ascii="Times New Roman" w:hAnsi="Times New Roman" w:cs="Times New Roman"/>
          <w:color w:val="000000" w:themeColor="text1"/>
        </w:rPr>
      </w:pPr>
    </w:p>
    <w:p w14:paraId="143D461B" w14:textId="3E0C2D8B" w:rsidR="00A93CE9" w:rsidRPr="00702700" w:rsidRDefault="00000000">
      <w:pPr>
        <w:pStyle w:val="Heading3"/>
        <w:spacing w:after="80" w:line="360" w:lineRule="auto"/>
        <w:rPr>
          <w:rFonts w:ascii="Times New Roman" w:hAnsi="Times New Roman" w:cs="Times New Roman"/>
          <w:color w:val="000000" w:themeColor="text1"/>
        </w:rPr>
      </w:pPr>
      <w:bookmarkStart w:id="63" w:name="_Toc234530958"/>
      <w:r w:rsidRPr="00702700">
        <w:rPr>
          <w:rFonts w:ascii="Times New Roman" w:hAnsi="Times New Roman" w:cs="Times New Roman"/>
          <w:color w:val="000000" w:themeColor="text1"/>
        </w:rPr>
        <w:t xml:space="preserve">3.2.4 Teknik </w:t>
      </w:r>
      <w:proofErr w:type="spellStart"/>
      <w:r w:rsidRPr="00702700">
        <w:rPr>
          <w:rFonts w:ascii="Times New Roman" w:hAnsi="Times New Roman" w:cs="Times New Roman"/>
          <w:color w:val="000000" w:themeColor="text1"/>
        </w:rPr>
        <w:t>LoRA</w:t>
      </w:r>
      <w:proofErr w:type="spellEnd"/>
      <w:r w:rsidRPr="00702700">
        <w:rPr>
          <w:rFonts w:ascii="Times New Roman" w:hAnsi="Times New Roman" w:cs="Times New Roman"/>
          <w:color w:val="000000" w:themeColor="text1"/>
        </w:rPr>
        <w:t xml:space="preserve"> (Low-Rank Adaptation)</w:t>
      </w:r>
      <w:bookmarkEnd w:id="63"/>
    </w:p>
    <w:p w14:paraId="0DB7402B"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Untuk efisiensi parameter, diterapkan teknik LoRA menggunakan library PEFT (</w:t>
      </w:r>
      <w:r w:rsidRPr="00702700">
        <w:rPr>
          <w:rFonts w:ascii="Times New Roman" w:hAnsi="Times New Roman" w:cs="Times New Roman"/>
          <w:i/>
          <w:color w:val="000000" w:themeColor="text1"/>
          <w:sz w:val="24"/>
        </w:rPr>
        <w:t>Parameter-Efficient Fine-Tuning</w:t>
      </w:r>
      <w:r w:rsidRPr="00702700">
        <w:rPr>
          <w:rFonts w:ascii="Times New Roman" w:hAnsi="Times New Roman" w:cs="Times New Roman"/>
          <w:color w:val="000000" w:themeColor="text1"/>
          <w:sz w:val="24"/>
        </w:rPr>
        <w:t>):</w:t>
      </w:r>
    </w:p>
    <w:p w14:paraId="4A257A9A" w14:textId="77777777" w:rsidR="00A93CE9" w:rsidRPr="00702700" w:rsidRDefault="00A93CE9">
      <w:pPr>
        <w:spacing w:after="60"/>
        <w:rPr>
          <w:rFonts w:ascii="Times New Roman" w:hAnsi="Times New Roman" w:cs="Times New Roman"/>
          <w:color w:val="000000" w:themeColor="text1"/>
        </w:rPr>
      </w:pPr>
    </w:p>
    <w:p w14:paraId="1ADD3CA4"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from peft import LoraConfig, get_peft_model</w:t>
      </w:r>
    </w:p>
    <w:p w14:paraId="346C1920" w14:textId="77777777" w:rsidR="00A93CE9" w:rsidRPr="00702700" w:rsidRDefault="00A93CE9"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p>
    <w:p w14:paraId="320CA749"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peft_config = LoraConfig(</w:t>
      </w:r>
    </w:p>
    <w:p w14:paraId="2A7A5A03"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r=16,                    # Rank LoRA</w:t>
      </w:r>
    </w:p>
    <w:p w14:paraId="32DBEB4C"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lora_alpha=32,           # Scaling factor</w:t>
      </w:r>
    </w:p>
    <w:p w14:paraId="39DEA404"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target_modules=["q_proj", "v_proj", "k_proj", "out_proj"],</w:t>
      </w:r>
    </w:p>
    <w:p w14:paraId="2D470C64"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lora_dropout=0.1,</w:t>
      </w:r>
    </w:p>
    <w:p w14:paraId="19B31120"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bias="none",</w:t>
      </w:r>
    </w:p>
    <w:p w14:paraId="05A4C654"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modules_to_save=["classifier"]</w:t>
      </w:r>
    </w:p>
    <w:p w14:paraId="1D5945DB"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w:t>
      </w:r>
    </w:p>
    <w:p w14:paraId="04D9A506"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w2v_model = get_peft_model(w2v_model, peft_config)</w:t>
      </w:r>
    </w:p>
    <w:p w14:paraId="2C9C8F14" w14:textId="77777777" w:rsidR="00A93CE9" w:rsidRPr="00702700" w:rsidRDefault="00A93CE9">
      <w:pPr>
        <w:spacing w:after="120"/>
        <w:rPr>
          <w:rFonts w:ascii="Times New Roman" w:hAnsi="Times New Roman" w:cs="Times New Roman"/>
          <w:color w:val="000000" w:themeColor="text1"/>
        </w:rPr>
      </w:pPr>
    </w:p>
    <w:tbl>
      <w:tblPr>
        <w:tblStyle w:val="TableGrid"/>
        <w:tblW w:w="0" w:type="auto"/>
        <w:jc w:val="center"/>
        <w:tblLook w:val="04A0" w:firstRow="1" w:lastRow="0" w:firstColumn="1" w:lastColumn="0" w:noHBand="0" w:noVBand="1"/>
      </w:tblPr>
      <w:tblGrid>
        <w:gridCol w:w="2646"/>
        <w:gridCol w:w="2646"/>
        <w:gridCol w:w="2646"/>
      </w:tblGrid>
      <w:tr w:rsidR="00A93CE9" w:rsidRPr="00702700" w14:paraId="77FCBC9F" w14:textId="77777777">
        <w:trPr>
          <w:jc w:val="center"/>
        </w:trPr>
        <w:tc>
          <w:tcPr>
            <w:tcW w:w="2646" w:type="dxa"/>
            <w:shd w:val="clear" w:color="auto" w:fill="D9E2F3"/>
          </w:tcPr>
          <w:p w14:paraId="0D29B91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Parameter</w:t>
            </w:r>
          </w:p>
        </w:tc>
        <w:tc>
          <w:tcPr>
            <w:tcW w:w="2646" w:type="dxa"/>
            <w:shd w:val="clear" w:color="auto" w:fill="D9E2F3"/>
          </w:tcPr>
          <w:p w14:paraId="14ADDA5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Nilai</w:t>
            </w:r>
          </w:p>
        </w:tc>
        <w:tc>
          <w:tcPr>
            <w:tcW w:w="2646" w:type="dxa"/>
            <w:shd w:val="clear" w:color="auto" w:fill="D9E2F3"/>
          </w:tcPr>
          <w:p w14:paraId="6C9DACD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Keterangan</w:t>
            </w:r>
          </w:p>
        </w:tc>
      </w:tr>
      <w:tr w:rsidR="00A93CE9" w:rsidRPr="00E93B5F" w14:paraId="2993180B" w14:textId="77777777">
        <w:trPr>
          <w:jc w:val="center"/>
        </w:trPr>
        <w:tc>
          <w:tcPr>
            <w:tcW w:w="2646" w:type="dxa"/>
          </w:tcPr>
          <w:p w14:paraId="35DD1E04"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Rank (</w:t>
            </w:r>
            <w:r w:rsidRPr="00E93B5F">
              <w:rPr>
                <w:rFonts w:ascii="Times New Roman" w:hAnsi="Times New Roman" w:cs="Times New Roman"/>
                <w:i/>
                <w:color w:val="000000" w:themeColor="text1"/>
                <w:sz w:val="24"/>
                <w:szCs w:val="24"/>
              </w:rPr>
              <w:t>r</w:t>
            </w:r>
            <w:r w:rsidRPr="00E93B5F">
              <w:rPr>
                <w:rFonts w:ascii="Times New Roman" w:hAnsi="Times New Roman" w:cs="Times New Roman"/>
                <w:color w:val="000000" w:themeColor="text1"/>
                <w:sz w:val="24"/>
                <w:szCs w:val="24"/>
              </w:rPr>
              <w:t>)</w:t>
            </w:r>
          </w:p>
        </w:tc>
        <w:tc>
          <w:tcPr>
            <w:tcW w:w="2646" w:type="dxa"/>
          </w:tcPr>
          <w:p w14:paraId="7ED55BD6"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16</w:t>
            </w:r>
          </w:p>
        </w:tc>
        <w:tc>
          <w:tcPr>
            <w:tcW w:w="2646" w:type="dxa"/>
          </w:tcPr>
          <w:p w14:paraId="5A311F85"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 xml:space="preserve">Dimensi matriks dekomposisi </w:t>
            </w:r>
            <w:r w:rsidRPr="00E93B5F">
              <w:rPr>
                <w:rFonts w:ascii="Times New Roman" w:hAnsi="Times New Roman" w:cs="Times New Roman"/>
                <w:i/>
                <w:color w:val="000000" w:themeColor="text1"/>
                <w:sz w:val="24"/>
                <w:szCs w:val="24"/>
              </w:rPr>
              <w:t>low-rank</w:t>
            </w:r>
          </w:p>
        </w:tc>
      </w:tr>
      <w:tr w:rsidR="00A93CE9" w:rsidRPr="00E93B5F" w14:paraId="67EE35D2" w14:textId="77777777">
        <w:trPr>
          <w:jc w:val="center"/>
        </w:trPr>
        <w:tc>
          <w:tcPr>
            <w:tcW w:w="2646" w:type="dxa"/>
          </w:tcPr>
          <w:p w14:paraId="0B0E38F6"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Alpha (</w:t>
            </w:r>
            <w:r w:rsidRPr="00E93B5F">
              <w:rPr>
                <w:rFonts w:ascii="Times New Roman" w:hAnsi="Times New Roman" w:cs="Times New Roman"/>
                <w:i/>
                <w:color w:val="000000" w:themeColor="text1"/>
                <w:sz w:val="24"/>
                <w:szCs w:val="24"/>
              </w:rPr>
              <w:t>lora_alpha</w:t>
            </w:r>
            <w:r w:rsidRPr="00E93B5F">
              <w:rPr>
                <w:rFonts w:ascii="Times New Roman" w:hAnsi="Times New Roman" w:cs="Times New Roman"/>
                <w:color w:val="000000" w:themeColor="text1"/>
                <w:sz w:val="24"/>
                <w:szCs w:val="24"/>
              </w:rPr>
              <w:t>)</w:t>
            </w:r>
          </w:p>
        </w:tc>
        <w:tc>
          <w:tcPr>
            <w:tcW w:w="2646" w:type="dxa"/>
          </w:tcPr>
          <w:p w14:paraId="3BABFC7A"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32</w:t>
            </w:r>
          </w:p>
        </w:tc>
        <w:tc>
          <w:tcPr>
            <w:tcW w:w="2646" w:type="dxa"/>
          </w:tcPr>
          <w:p w14:paraId="50019642"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 xml:space="preserve">Faktor skala untuk bobot </w:t>
            </w:r>
            <w:r w:rsidRPr="00E93B5F">
              <w:rPr>
                <w:rFonts w:ascii="Times New Roman" w:hAnsi="Times New Roman" w:cs="Times New Roman"/>
                <w:color w:val="000000" w:themeColor="text1"/>
                <w:sz w:val="24"/>
                <w:szCs w:val="24"/>
              </w:rPr>
              <w:lastRenderedPageBreak/>
              <w:t>LoRA</w:t>
            </w:r>
          </w:p>
        </w:tc>
      </w:tr>
      <w:tr w:rsidR="00A93CE9" w:rsidRPr="00E93B5F" w14:paraId="3C40EDCF" w14:textId="77777777">
        <w:trPr>
          <w:jc w:val="center"/>
        </w:trPr>
        <w:tc>
          <w:tcPr>
            <w:tcW w:w="2646" w:type="dxa"/>
          </w:tcPr>
          <w:p w14:paraId="38939CF2"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Target Modules</w:t>
            </w:r>
          </w:p>
        </w:tc>
        <w:tc>
          <w:tcPr>
            <w:tcW w:w="2646" w:type="dxa"/>
          </w:tcPr>
          <w:p w14:paraId="11F8B9B9"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q_proj, v_proj, k_proj, out_proj</w:t>
            </w:r>
          </w:p>
        </w:tc>
        <w:tc>
          <w:tcPr>
            <w:tcW w:w="2646" w:type="dxa"/>
          </w:tcPr>
          <w:p w14:paraId="0DF99E77"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 xml:space="preserve">Modul </w:t>
            </w:r>
            <w:r w:rsidRPr="00E93B5F">
              <w:rPr>
                <w:rFonts w:ascii="Times New Roman" w:hAnsi="Times New Roman" w:cs="Times New Roman"/>
                <w:i/>
                <w:color w:val="000000" w:themeColor="text1"/>
                <w:sz w:val="24"/>
                <w:szCs w:val="24"/>
              </w:rPr>
              <w:t>attention</w:t>
            </w:r>
            <w:r w:rsidRPr="00E93B5F">
              <w:rPr>
                <w:rFonts w:ascii="Times New Roman" w:hAnsi="Times New Roman" w:cs="Times New Roman"/>
                <w:color w:val="000000" w:themeColor="text1"/>
                <w:sz w:val="24"/>
                <w:szCs w:val="24"/>
              </w:rPr>
              <w:t xml:space="preserve"> yang diberi adaptor LoRA</w:t>
            </w:r>
          </w:p>
        </w:tc>
      </w:tr>
      <w:tr w:rsidR="00A93CE9" w:rsidRPr="00E93B5F" w14:paraId="4AF7EB0A" w14:textId="77777777">
        <w:trPr>
          <w:jc w:val="center"/>
        </w:trPr>
        <w:tc>
          <w:tcPr>
            <w:tcW w:w="2646" w:type="dxa"/>
          </w:tcPr>
          <w:p w14:paraId="21EFE8FB"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Dropout</w:t>
            </w:r>
          </w:p>
        </w:tc>
        <w:tc>
          <w:tcPr>
            <w:tcW w:w="2646" w:type="dxa"/>
          </w:tcPr>
          <w:p w14:paraId="0BC9A34D"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0.1</w:t>
            </w:r>
          </w:p>
        </w:tc>
        <w:tc>
          <w:tcPr>
            <w:tcW w:w="2646" w:type="dxa"/>
          </w:tcPr>
          <w:p w14:paraId="518A8AB4"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Dropout pada layer LoRA</w:t>
            </w:r>
          </w:p>
        </w:tc>
      </w:tr>
      <w:tr w:rsidR="00A93CE9" w:rsidRPr="00E93B5F" w14:paraId="5FDBD6AE" w14:textId="77777777">
        <w:trPr>
          <w:jc w:val="center"/>
        </w:trPr>
        <w:tc>
          <w:tcPr>
            <w:tcW w:w="2646" w:type="dxa"/>
          </w:tcPr>
          <w:p w14:paraId="2400BBB2"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Bias</w:t>
            </w:r>
          </w:p>
        </w:tc>
        <w:tc>
          <w:tcPr>
            <w:tcW w:w="2646" w:type="dxa"/>
          </w:tcPr>
          <w:p w14:paraId="4B2D6611"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none</w:t>
            </w:r>
          </w:p>
        </w:tc>
        <w:tc>
          <w:tcPr>
            <w:tcW w:w="2646" w:type="dxa"/>
          </w:tcPr>
          <w:p w14:paraId="27B1822E"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Tidak melatih parameter bias</w:t>
            </w:r>
          </w:p>
        </w:tc>
      </w:tr>
      <w:tr w:rsidR="00A93CE9" w:rsidRPr="00E93B5F" w14:paraId="400EB206" w14:textId="77777777">
        <w:trPr>
          <w:jc w:val="center"/>
        </w:trPr>
        <w:tc>
          <w:tcPr>
            <w:tcW w:w="2646" w:type="dxa"/>
          </w:tcPr>
          <w:p w14:paraId="0FC7C55A"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Modules to Save</w:t>
            </w:r>
          </w:p>
        </w:tc>
        <w:tc>
          <w:tcPr>
            <w:tcW w:w="2646" w:type="dxa"/>
          </w:tcPr>
          <w:p w14:paraId="7DEAD5FF"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classifier</w:t>
            </w:r>
          </w:p>
        </w:tc>
        <w:tc>
          <w:tcPr>
            <w:tcW w:w="2646" w:type="dxa"/>
          </w:tcPr>
          <w:p w14:paraId="3520A2B4" w14:textId="77777777" w:rsidR="00A93CE9" w:rsidRPr="00E93B5F" w:rsidRDefault="00000000">
            <w:pPr>
              <w:spacing w:before="40" w:after="40"/>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Layer classifier dilatih penuh</w:t>
            </w:r>
          </w:p>
        </w:tc>
      </w:tr>
    </w:tbl>
    <w:p w14:paraId="0ED079D5" w14:textId="40157769" w:rsidR="00A93CE9" w:rsidRPr="00702700" w:rsidRDefault="00702700" w:rsidP="00702700">
      <w:pPr>
        <w:pStyle w:val="Caption"/>
        <w:jc w:val="center"/>
        <w:rPr>
          <w:rFonts w:ascii="Times New Roman" w:hAnsi="Times New Roman" w:cs="Times New Roman"/>
          <w:color w:val="000000" w:themeColor="text1"/>
        </w:rPr>
      </w:pPr>
      <w:bookmarkStart w:id="64" w:name="Tabel_3_4"/>
      <w:bookmarkStart w:id="65" w:name="_Toc234531297"/>
      <w:bookmarkEnd w:id="64"/>
      <w:r w:rsidRPr="00702700">
        <w:rPr>
          <w:color w:val="000000" w:themeColor="text1"/>
        </w:rPr>
        <w:t xml:space="preserve">Tabel 3. </w:t>
      </w:r>
      <w:r w:rsidRPr="00702700">
        <w:rPr>
          <w:color w:val="000000" w:themeColor="text1"/>
        </w:rPr>
        <w:fldChar w:fldCharType="begin"/>
      </w:r>
      <w:r w:rsidRPr="00702700">
        <w:rPr>
          <w:color w:val="000000" w:themeColor="text1"/>
        </w:rPr>
        <w:instrText xml:space="preserve"> SEQ Tabel_3. \* ARABIC </w:instrText>
      </w:r>
      <w:r w:rsidRPr="00702700">
        <w:rPr>
          <w:color w:val="000000" w:themeColor="text1"/>
        </w:rPr>
        <w:fldChar w:fldCharType="separate"/>
      </w:r>
      <w:r w:rsidRPr="00702700">
        <w:rPr>
          <w:noProof/>
          <w:color w:val="000000" w:themeColor="text1"/>
        </w:rPr>
        <w:t>4</w:t>
      </w:r>
      <w:r w:rsidRPr="00702700">
        <w:rPr>
          <w:color w:val="000000" w:themeColor="text1"/>
        </w:rPr>
        <w:fldChar w:fldCharType="end"/>
      </w:r>
      <w:r w:rsidR="00000000" w:rsidRPr="00702700">
        <w:rPr>
          <w:rFonts w:ascii="Times New Roman" w:hAnsi="Times New Roman" w:cs="Times New Roman"/>
          <w:color w:val="000000" w:themeColor="text1"/>
          <w:sz w:val="20"/>
        </w:rPr>
        <w:t xml:space="preserve"> </w:t>
      </w:r>
      <w:proofErr w:type="spellStart"/>
      <w:r w:rsidR="00000000" w:rsidRPr="00702700">
        <w:rPr>
          <w:rFonts w:ascii="Times New Roman" w:hAnsi="Times New Roman" w:cs="Times New Roman"/>
          <w:color w:val="000000" w:themeColor="text1"/>
          <w:sz w:val="20"/>
        </w:rPr>
        <w:t>Konfigurasi</w:t>
      </w:r>
      <w:proofErr w:type="spellEnd"/>
      <w:r w:rsidR="00000000" w:rsidRPr="00702700">
        <w:rPr>
          <w:rFonts w:ascii="Times New Roman" w:hAnsi="Times New Roman" w:cs="Times New Roman"/>
          <w:color w:val="000000" w:themeColor="text1"/>
          <w:sz w:val="20"/>
        </w:rPr>
        <w:t xml:space="preserve"> </w:t>
      </w:r>
      <w:proofErr w:type="spellStart"/>
      <w:r w:rsidR="00000000" w:rsidRPr="00702700">
        <w:rPr>
          <w:rFonts w:ascii="Times New Roman" w:hAnsi="Times New Roman" w:cs="Times New Roman"/>
          <w:color w:val="000000" w:themeColor="text1"/>
          <w:sz w:val="20"/>
        </w:rPr>
        <w:t>LoRA</w:t>
      </w:r>
      <w:bookmarkEnd w:id="65"/>
      <w:proofErr w:type="spellEnd"/>
    </w:p>
    <w:p w14:paraId="6EDE9833" w14:textId="77777777" w:rsidR="00A93CE9" w:rsidRPr="00702700" w:rsidRDefault="00A93CE9">
      <w:pPr>
        <w:spacing w:after="120"/>
        <w:rPr>
          <w:rFonts w:ascii="Times New Roman" w:hAnsi="Times New Roman" w:cs="Times New Roman"/>
          <w:color w:val="000000" w:themeColor="text1"/>
        </w:rPr>
      </w:pPr>
    </w:p>
    <w:p w14:paraId="6C81C2BA"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Selain LoRA, </w:t>
      </w:r>
      <w:r w:rsidRPr="00702700">
        <w:rPr>
          <w:rFonts w:ascii="Times New Roman" w:hAnsi="Times New Roman" w:cs="Times New Roman"/>
          <w:b/>
          <w:color w:val="000000" w:themeColor="text1"/>
          <w:sz w:val="24"/>
        </w:rPr>
        <w:t>dua layer Transformer terakhir</w:t>
      </w:r>
      <w:r w:rsidRPr="00702700">
        <w:rPr>
          <w:rFonts w:ascii="Times New Roman" w:hAnsi="Times New Roman" w:cs="Times New Roman"/>
          <w:color w:val="000000" w:themeColor="text1"/>
          <w:sz w:val="24"/>
        </w:rPr>
        <w:t xml:space="preserve"> juga di-</w:t>
      </w:r>
      <w:r w:rsidRPr="00702700">
        <w:rPr>
          <w:rFonts w:ascii="Times New Roman" w:hAnsi="Times New Roman" w:cs="Times New Roman"/>
          <w:i/>
          <w:color w:val="000000" w:themeColor="text1"/>
          <w:sz w:val="24"/>
        </w:rPr>
        <w:t>unfreeze</w:t>
      </w:r>
      <w:r w:rsidRPr="00702700">
        <w:rPr>
          <w:rFonts w:ascii="Times New Roman" w:hAnsi="Times New Roman" w:cs="Times New Roman"/>
          <w:color w:val="000000" w:themeColor="text1"/>
          <w:sz w:val="24"/>
        </w:rPr>
        <w:t xml:space="preserve"> untuk memungkinkan </w:t>
      </w:r>
      <w:r w:rsidRPr="00702700">
        <w:rPr>
          <w:rFonts w:ascii="Times New Roman" w:hAnsi="Times New Roman" w:cs="Times New Roman"/>
          <w:i/>
          <w:color w:val="000000" w:themeColor="text1"/>
          <w:sz w:val="24"/>
        </w:rPr>
        <w:t>fine-tuning</w:t>
      </w:r>
      <w:r w:rsidRPr="00702700">
        <w:rPr>
          <w:rFonts w:ascii="Times New Roman" w:hAnsi="Times New Roman" w:cs="Times New Roman"/>
          <w:color w:val="000000" w:themeColor="text1"/>
          <w:sz w:val="24"/>
        </w:rPr>
        <w:t xml:space="preserve"> terbatas:</w:t>
      </w:r>
    </w:p>
    <w:p w14:paraId="4918507B" w14:textId="77777777" w:rsidR="00A93CE9" w:rsidRPr="00702700" w:rsidRDefault="00A93CE9">
      <w:pPr>
        <w:spacing w:after="60"/>
        <w:rPr>
          <w:rFonts w:ascii="Times New Roman" w:hAnsi="Times New Roman" w:cs="Times New Roman"/>
          <w:color w:val="000000" w:themeColor="text1"/>
        </w:rPr>
      </w:pPr>
    </w:p>
    <w:p w14:paraId="44D462B7"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base_model = w2v_model.base_model.model</w:t>
      </w:r>
    </w:p>
    <w:p w14:paraId="22DBCCC4"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for layer in base_model.wav2vec2.encoder.layers[-2:]:</w:t>
      </w:r>
    </w:p>
    <w:p w14:paraId="654B3D37"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for param in layer.parameters():</w:t>
      </w:r>
    </w:p>
    <w:p w14:paraId="127841CC"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param.requires_grad = True</w:t>
      </w:r>
    </w:p>
    <w:p w14:paraId="2A80E848" w14:textId="77777777" w:rsidR="00A93CE9" w:rsidRPr="00702700" w:rsidRDefault="00A93CE9">
      <w:pPr>
        <w:spacing w:after="120"/>
        <w:rPr>
          <w:rFonts w:ascii="Times New Roman" w:hAnsi="Times New Roman" w:cs="Times New Roman"/>
          <w:color w:val="000000" w:themeColor="text1"/>
        </w:rPr>
      </w:pPr>
    </w:p>
    <w:p w14:paraId="2E5BDC56"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Berdasarkan output notebook, konfigurasi ini menghasilkan:</w:t>
      </w:r>
    </w:p>
    <w:p w14:paraId="1520A257" w14:textId="77777777" w:rsidR="00A93CE9" w:rsidRPr="00702700" w:rsidRDefault="00000000">
      <w:pPr>
        <w:pStyle w:val="ListBullet"/>
        <w:spacing w:before="20" w:after="20" w:line="360" w:lineRule="auto"/>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Total parameter: </w:t>
      </w:r>
      <w:r w:rsidRPr="00702700">
        <w:rPr>
          <w:rFonts w:ascii="Times New Roman" w:hAnsi="Times New Roman" w:cs="Times New Roman"/>
          <w:b/>
          <w:color w:val="000000" w:themeColor="text1"/>
          <w:sz w:val="24"/>
        </w:rPr>
        <w:t>95.751.308</w:t>
      </w:r>
    </w:p>
    <w:p w14:paraId="2000A7F1" w14:textId="77777777" w:rsidR="00A93CE9" w:rsidRPr="00702700" w:rsidRDefault="00000000">
      <w:pPr>
        <w:pStyle w:val="ListBullet"/>
        <w:spacing w:before="20" w:after="20" w:line="360" w:lineRule="auto"/>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Parameter yang dapat dilatih: </w:t>
      </w:r>
      <w:r w:rsidRPr="00702700">
        <w:rPr>
          <w:rFonts w:ascii="Times New Roman" w:hAnsi="Times New Roman" w:cs="Times New Roman"/>
          <w:b/>
          <w:color w:val="000000" w:themeColor="text1"/>
          <w:sz w:val="24"/>
        </w:rPr>
        <w:t>15.356.934</w:t>
      </w:r>
      <w:r w:rsidRPr="00702700">
        <w:rPr>
          <w:rFonts w:ascii="Times New Roman" w:hAnsi="Times New Roman" w:cs="Times New Roman"/>
          <w:color w:val="000000" w:themeColor="text1"/>
          <w:sz w:val="24"/>
        </w:rPr>
        <w:t xml:space="preserve"> (16,04%)</w:t>
      </w:r>
    </w:p>
    <w:p w14:paraId="54379534" w14:textId="3B7CBC3D" w:rsidR="00A93CE9" w:rsidRPr="00702700" w:rsidRDefault="00000000">
      <w:pPr>
        <w:pStyle w:val="Heading3"/>
        <w:spacing w:after="80" w:line="360" w:lineRule="auto"/>
        <w:rPr>
          <w:rFonts w:ascii="Times New Roman" w:hAnsi="Times New Roman" w:cs="Times New Roman"/>
          <w:color w:val="000000" w:themeColor="text1"/>
        </w:rPr>
      </w:pPr>
      <w:bookmarkStart w:id="66" w:name="_Toc234530959"/>
      <w:r w:rsidRPr="00702700">
        <w:rPr>
          <w:rFonts w:ascii="Times New Roman" w:hAnsi="Times New Roman" w:cs="Times New Roman"/>
          <w:color w:val="000000" w:themeColor="text1"/>
        </w:rPr>
        <w:t xml:space="preserve">3.2.5 </w:t>
      </w:r>
      <w:proofErr w:type="spellStart"/>
      <w:r w:rsidRPr="00702700">
        <w:rPr>
          <w:rFonts w:ascii="Times New Roman" w:hAnsi="Times New Roman" w:cs="Times New Roman"/>
          <w:color w:val="000000" w:themeColor="text1"/>
        </w:rPr>
        <w:t>Penanganan</w:t>
      </w:r>
      <w:proofErr w:type="spellEnd"/>
      <w:r w:rsidRPr="00702700">
        <w:rPr>
          <w:rFonts w:ascii="Times New Roman" w:hAnsi="Times New Roman" w:cs="Times New Roman"/>
          <w:color w:val="000000" w:themeColor="text1"/>
        </w:rPr>
        <w:t xml:space="preserve"> </w:t>
      </w:r>
      <w:proofErr w:type="spellStart"/>
      <w:r w:rsidRPr="00702700">
        <w:rPr>
          <w:rFonts w:ascii="Times New Roman" w:hAnsi="Times New Roman" w:cs="Times New Roman"/>
          <w:color w:val="000000" w:themeColor="text1"/>
        </w:rPr>
        <w:t>Ketidakseimbangan</w:t>
      </w:r>
      <w:proofErr w:type="spellEnd"/>
      <w:r w:rsidRPr="00702700">
        <w:rPr>
          <w:rFonts w:ascii="Times New Roman" w:hAnsi="Times New Roman" w:cs="Times New Roman"/>
          <w:color w:val="000000" w:themeColor="text1"/>
        </w:rPr>
        <w:t xml:space="preserve"> </w:t>
      </w:r>
      <w:proofErr w:type="spellStart"/>
      <w:r w:rsidRPr="00702700">
        <w:rPr>
          <w:rFonts w:ascii="Times New Roman" w:hAnsi="Times New Roman" w:cs="Times New Roman"/>
          <w:color w:val="000000" w:themeColor="text1"/>
        </w:rPr>
        <w:t>Kelas</w:t>
      </w:r>
      <w:proofErr w:type="spellEnd"/>
      <w:r w:rsidRPr="00702700">
        <w:rPr>
          <w:rFonts w:ascii="Times New Roman" w:hAnsi="Times New Roman" w:cs="Times New Roman"/>
          <w:color w:val="000000" w:themeColor="text1"/>
        </w:rPr>
        <w:t xml:space="preserve"> (Class Imbalance)</w:t>
      </w:r>
      <w:bookmarkEnd w:id="66"/>
    </w:p>
    <w:p w14:paraId="7363BEC2"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Untuk mengatasi ketidakseimbangan distribusi kelas, diterapkan </w:t>
      </w:r>
      <w:r w:rsidRPr="00702700">
        <w:rPr>
          <w:rFonts w:ascii="Times New Roman" w:hAnsi="Times New Roman" w:cs="Times New Roman"/>
          <w:i/>
          <w:color w:val="000000" w:themeColor="text1"/>
          <w:sz w:val="24"/>
        </w:rPr>
        <w:t>class weights</w:t>
      </w:r>
      <w:r w:rsidRPr="00702700">
        <w:rPr>
          <w:rFonts w:ascii="Times New Roman" w:hAnsi="Times New Roman" w:cs="Times New Roman"/>
          <w:color w:val="000000" w:themeColor="text1"/>
          <w:sz w:val="24"/>
        </w:rPr>
        <w:t xml:space="preserve"> manual menggunakan metode </w:t>
      </w:r>
      <w:r w:rsidRPr="00702700">
        <w:rPr>
          <w:rFonts w:ascii="Times New Roman" w:hAnsi="Times New Roman" w:cs="Times New Roman"/>
          <w:i/>
          <w:color w:val="000000" w:themeColor="text1"/>
          <w:sz w:val="24"/>
        </w:rPr>
        <w:t>inverse frequency</w:t>
      </w:r>
      <w:r w:rsidRPr="00702700">
        <w:rPr>
          <w:rFonts w:ascii="Times New Roman" w:hAnsi="Times New Roman" w:cs="Times New Roman"/>
          <w:color w:val="000000" w:themeColor="text1"/>
          <w:sz w:val="24"/>
        </w:rPr>
        <w:t>:</w:t>
      </w:r>
    </w:p>
    <w:p w14:paraId="549A14A2" w14:textId="77777777" w:rsidR="00A93CE9" w:rsidRPr="00702700" w:rsidRDefault="00A93CE9">
      <w:pPr>
        <w:spacing w:after="60"/>
        <w:rPr>
          <w:rFonts w:ascii="Times New Roman" w:hAnsi="Times New Roman" w:cs="Times New Roman"/>
          <w:color w:val="000000" w:themeColor="text1"/>
        </w:rPr>
      </w:pPr>
    </w:p>
    <w:p w14:paraId="361663F1"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class_weights = np.array([</w:t>
      </w:r>
    </w:p>
    <w:p w14:paraId="1404ED45" w14:textId="3B4E376B"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total_samples / (num_</w:t>
      </w:r>
      <w:proofErr w:type="gramStart"/>
      <w:r w:rsidRPr="00702700">
        <w:rPr>
          <w:rFonts w:ascii="Times New Roman" w:hAnsi="Times New Roman" w:cs="Times New Roman"/>
          <w:color w:val="000000" w:themeColor="text1"/>
          <w:sz w:val="18"/>
        </w:rPr>
        <w:t>classes  label</w:t>
      </w:r>
      <w:proofErr w:type="gramEnd"/>
      <w:r w:rsidRPr="00702700">
        <w:rPr>
          <w:rFonts w:ascii="Times New Roman" w:hAnsi="Times New Roman" w:cs="Times New Roman"/>
          <w:color w:val="000000" w:themeColor="text1"/>
          <w:sz w:val="18"/>
        </w:rPr>
        <w:t>_counts[cls])</w:t>
      </w:r>
    </w:p>
    <w:p w14:paraId="1C0F25F1"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for cls in sorted(label_counts.keys())</w:t>
      </w:r>
    </w:p>
    <w:p w14:paraId="0C2F5908"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w:t>
      </w:r>
    </w:p>
    <w:p w14:paraId="0F775084"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class_weights_tensor = torch.tensor(class_weights, dtype=torch.float).to(device)</w:t>
      </w:r>
    </w:p>
    <w:p w14:paraId="6F588BCD" w14:textId="77777777" w:rsidR="00A93CE9" w:rsidRPr="00702700" w:rsidRDefault="00A93CE9">
      <w:pPr>
        <w:spacing w:after="120"/>
        <w:rPr>
          <w:rFonts w:ascii="Times New Roman" w:hAnsi="Times New Roman" w:cs="Times New Roman"/>
          <w:color w:val="000000" w:themeColor="text1"/>
        </w:rPr>
      </w:pPr>
    </w:p>
    <w:p w14:paraId="32F82BFD"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Berdasarkan output notebook, bobot kelas yang dihasilkan adalah:</w:t>
      </w:r>
    </w:p>
    <w:tbl>
      <w:tblPr>
        <w:tblStyle w:val="TableGrid"/>
        <w:tblW w:w="0" w:type="auto"/>
        <w:jc w:val="center"/>
        <w:tblLook w:val="04A0" w:firstRow="1" w:lastRow="0" w:firstColumn="1" w:lastColumn="0" w:noHBand="0" w:noVBand="1"/>
      </w:tblPr>
      <w:tblGrid>
        <w:gridCol w:w="1984"/>
        <w:gridCol w:w="1984"/>
        <w:gridCol w:w="1984"/>
        <w:gridCol w:w="1984"/>
      </w:tblGrid>
      <w:tr w:rsidR="00A93CE9" w:rsidRPr="00702700" w14:paraId="02F09E22" w14:textId="77777777">
        <w:trPr>
          <w:jc w:val="center"/>
        </w:trPr>
        <w:tc>
          <w:tcPr>
            <w:tcW w:w="1984" w:type="dxa"/>
            <w:shd w:val="clear" w:color="auto" w:fill="D9E2F3"/>
          </w:tcPr>
          <w:p w14:paraId="75BC4DC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Kelas</w:t>
            </w:r>
          </w:p>
        </w:tc>
        <w:tc>
          <w:tcPr>
            <w:tcW w:w="1984" w:type="dxa"/>
            <w:shd w:val="clear" w:color="auto" w:fill="D9E2F3"/>
          </w:tcPr>
          <w:p w14:paraId="540055A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Label</w:t>
            </w:r>
          </w:p>
        </w:tc>
        <w:tc>
          <w:tcPr>
            <w:tcW w:w="1984" w:type="dxa"/>
            <w:shd w:val="clear" w:color="auto" w:fill="D9E2F3"/>
          </w:tcPr>
          <w:p w14:paraId="2BE2043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Jumlah Sampel</w:t>
            </w:r>
          </w:p>
        </w:tc>
        <w:tc>
          <w:tcPr>
            <w:tcW w:w="1984" w:type="dxa"/>
            <w:shd w:val="clear" w:color="auto" w:fill="D9E2F3"/>
          </w:tcPr>
          <w:p w14:paraId="18C9709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Bobot</w:t>
            </w:r>
          </w:p>
        </w:tc>
      </w:tr>
      <w:tr w:rsidR="00A93CE9" w:rsidRPr="00702700" w14:paraId="1A05E3BF" w14:textId="77777777">
        <w:trPr>
          <w:jc w:val="center"/>
        </w:trPr>
        <w:tc>
          <w:tcPr>
            <w:tcW w:w="1984" w:type="dxa"/>
          </w:tcPr>
          <w:p w14:paraId="63EF32F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A1</w:t>
            </w:r>
          </w:p>
        </w:tc>
        <w:tc>
          <w:tcPr>
            <w:tcW w:w="1984" w:type="dxa"/>
          </w:tcPr>
          <w:p w14:paraId="6A8281B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w:t>
            </w:r>
          </w:p>
        </w:tc>
        <w:tc>
          <w:tcPr>
            <w:tcW w:w="1984" w:type="dxa"/>
          </w:tcPr>
          <w:p w14:paraId="2BB87BB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1.692</w:t>
            </w:r>
          </w:p>
        </w:tc>
        <w:tc>
          <w:tcPr>
            <w:tcW w:w="1984" w:type="dxa"/>
          </w:tcPr>
          <w:p w14:paraId="5F6E001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1.8964</w:t>
            </w:r>
          </w:p>
        </w:tc>
      </w:tr>
      <w:tr w:rsidR="00A93CE9" w:rsidRPr="00702700" w14:paraId="428F4D9B" w14:textId="77777777">
        <w:trPr>
          <w:jc w:val="center"/>
        </w:trPr>
        <w:tc>
          <w:tcPr>
            <w:tcW w:w="1984" w:type="dxa"/>
          </w:tcPr>
          <w:p w14:paraId="6EFEE01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A2</w:t>
            </w:r>
          </w:p>
        </w:tc>
        <w:tc>
          <w:tcPr>
            <w:tcW w:w="1984" w:type="dxa"/>
          </w:tcPr>
          <w:p w14:paraId="42E8AE8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w:t>
            </w:r>
          </w:p>
        </w:tc>
        <w:tc>
          <w:tcPr>
            <w:tcW w:w="1984" w:type="dxa"/>
          </w:tcPr>
          <w:p w14:paraId="737D0DF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1.891</w:t>
            </w:r>
          </w:p>
        </w:tc>
        <w:tc>
          <w:tcPr>
            <w:tcW w:w="1984" w:type="dxa"/>
          </w:tcPr>
          <w:p w14:paraId="1F8EC10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1.6968</w:t>
            </w:r>
          </w:p>
        </w:tc>
      </w:tr>
      <w:tr w:rsidR="00A93CE9" w:rsidRPr="00702700" w14:paraId="54B103B4" w14:textId="77777777">
        <w:trPr>
          <w:jc w:val="center"/>
        </w:trPr>
        <w:tc>
          <w:tcPr>
            <w:tcW w:w="1984" w:type="dxa"/>
          </w:tcPr>
          <w:p w14:paraId="0EA1120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lastRenderedPageBreak/>
              <w:t>B1</w:t>
            </w:r>
          </w:p>
        </w:tc>
        <w:tc>
          <w:tcPr>
            <w:tcW w:w="1984" w:type="dxa"/>
          </w:tcPr>
          <w:p w14:paraId="543D141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w:t>
            </w:r>
          </w:p>
        </w:tc>
        <w:tc>
          <w:tcPr>
            <w:tcW w:w="1984" w:type="dxa"/>
          </w:tcPr>
          <w:p w14:paraId="4637D09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4.277</w:t>
            </w:r>
          </w:p>
        </w:tc>
        <w:tc>
          <w:tcPr>
            <w:tcW w:w="1984" w:type="dxa"/>
          </w:tcPr>
          <w:p w14:paraId="664A8A8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0.7502</w:t>
            </w:r>
          </w:p>
        </w:tc>
      </w:tr>
      <w:tr w:rsidR="00A93CE9" w:rsidRPr="00702700" w14:paraId="70813B21" w14:textId="77777777">
        <w:trPr>
          <w:jc w:val="center"/>
        </w:trPr>
        <w:tc>
          <w:tcPr>
            <w:tcW w:w="1984" w:type="dxa"/>
          </w:tcPr>
          <w:p w14:paraId="25E8061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B2</w:t>
            </w:r>
          </w:p>
        </w:tc>
        <w:tc>
          <w:tcPr>
            <w:tcW w:w="1984" w:type="dxa"/>
          </w:tcPr>
          <w:p w14:paraId="513EFAF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3</w:t>
            </w:r>
          </w:p>
        </w:tc>
        <w:tc>
          <w:tcPr>
            <w:tcW w:w="1984" w:type="dxa"/>
          </w:tcPr>
          <w:p w14:paraId="782FE38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4.266</w:t>
            </w:r>
          </w:p>
        </w:tc>
        <w:tc>
          <w:tcPr>
            <w:tcW w:w="1984" w:type="dxa"/>
          </w:tcPr>
          <w:p w14:paraId="6038722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0.7521</w:t>
            </w:r>
          </w:p>
        </w:tc>
      </w:tr>
      <w:tr w:rsidR="00A93CE9" w:rsidRPr="00702700" w14:paraId="5E9CDC56" w14:textId="77777777">
        <w:trPr>
          <w:jc w:val="center"/>
        </w:trPr>
        <w:tc>
          <w:tcPr>
            <w:tcW w:w="1984" w:type="dxa"/>
          </w:tcPr>
          <w:p w14:paraId="28C65AD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C1</w:t>
            </w:r>
          </w:p>
        </w:tc>
        <w:tc>
          <w:tcPr>
            <w:tcW w:w="1984" w:type="dxa"/>
          </w:tcPr>
          <w:p w14:paraId="5C97117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4</w:t>
            </w:r>
          </w:p>
        </w:tc>
        <w:tc>
          <w:tcPr>
            <w:tcW w:w="1984" w:type="dxa"/>
          </w:tcPr>
          <w:p w14:paraId="2A85E0A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3.764</w:t>
            </w:r>
          </w:p>
        </w:tc>
        <w:tc>
          <w:tcPr>
            <w:tcW w:w="1984" w:type="dxa"/>
          </w:tcPr>
          <w:p w14:paraId="6D07C85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0.8525</w:t>
            </w:r>
          </w:p>
        </w:tc>
      </w:tr>
      <w:tr w:rsidR="00A93CE9" w:rsidRPr="00702700" w14:paraId="7391141E" w14:textId="77777777">
        <w:trPr>
          <w:jc w:val="center"/>
        </w:trPr>
        <w:tc>
          <w:tcPr>
            <w:tcW w:w="1984" w:type="dxa"/>
          </w:tcPr>
          <w:p w14:paraId="42BDB45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C2</w:t>
            </w:r>
          </w:p>
        </w:tc>
        <w:tc>
          <w:tcPr>
            <w:tcW w:w="1984" w:type="dxa"/>
          </w:tcPr>
          <w:p w14:paraId="02BB88E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5</w:t>
            </w:r>
          </w:p>
        </w:tc>
        <w:tc>
          <w:tcPr>
            <w:tcW w:w="1984" w:type="dxa"/>
          </w:tcPr>
          <w:p w14:paraId="6F7FDAF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3.362</w:t>
            </w:r>
          </w:p>
        </w:tc>
        <w:tc>
          <w:tcPr>
            <w:tcW w:w="1984" w:type="dxa"/>
          </w:tcPr>
          <w:p w14:paraId="16FFEF6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0.9544</w:t>
            </w:r>
          </w:p>
        </w:tc>
      </w:tr>
    </w:tbl>
    <w:p w14:paraId="1FBDB5D7" w14:textId="6C4A7893" w:rsidR="00A93CE9" w:rsidRPr="00702700" w:rsidRDefault="00702700" w:rsidP="00702700">
      <w:pPr>
        <w:pStyle w:val="Caption"/>
        <w:jc w:val="center"/>
        <w:rPr>
          <w:rFonts w:ascii="Times New Roman" w:hAnsi="Times New Roman" w:cs="Times New Roman"/>
          <w:color w:val="000000" w:themeColor="text1"/>
        </w:rPr>
      </w:pPr>
      <w:bookmarkStart w:id="67" w:name="Tabel_3_5"/>
      <w:bookmarkStart w:id="68" w:name="_Toc234531298"/>
      <w:bookmarkEnd w:id="67"/>
      <w:r w:rsidRPr="00702700">
        <w:rPr>
          <w:color w:val="000000" w:themeColor="text1"/>
        </w:rPr>
        <w:t xml:space="preserve">Tabel 3. </w:t>
      </w:r>
      <w:r w:rsidRPr="00702700">
        <w:rPr>
          <w:color w:val="000000" w:themeColor="text1"/>
        </w:rPr>
        <w:fldChar w:fldCharType="begin"/>
      </w:r>
      <w:r w:rsidRPr="00702700">
        <w:rPr>
          <w:color w:val="000000" w:themeColor="text1"/>
        </w:rPr>
        <w:instrText xml:space="preserve"> SEQ Tabel_3. \* ARABIC </w:instrText>
      </w:r>
      <w:r w:rsidRPr="00702700">
        <w:rPr>
          <w:color w:val="000000" w:themeColor="text1"/>
        </w:rPr>
        <w:fldChar w:fldCharType="separate"/>
      </w:r>
      <w:r w:rsidRPr="00702700">
        <w:rPr>
          <w:noProof/>
          <w:color w:val="000000" w:themeColor="text1"/>
        </w:rPr>
        <w:t>5</w:t>
      </w:r>
      <w:r w:rsidRPr="00702700">
        <w:rPr>
          <w:color w:val="000000" w:themeColor="text1"/>
        </w:rPr>
        <w:fldChar w:fldCharType="end"/>
      </w:r>
      <w:r w:rsidR="00000000" w:rsidRPr="00702700">
        <w:rPr>
          <w:rFonts w:ascii="Times New Roman" w:hAnsi="Times New Roman" w:cs="Times New Roman"/>
          <w:color w:val="000000" w:themeColor="text1"/>
          <w:sz w:val="20"/>
        </w:rPr>
        <w:t xml:space="preserve"> </w:t>
      </w:r>
      <w:proofErr w:type="spellStart"/>
      <w:r w:rsidR="00000000" w:rsidRPr="00702700">
        <w:rPr>
          <w:rFonts w:ascii="Times New Roman" w:hAnsi="Times New Roman" w:cs="Times New Roman"/>
          <w:color w:val="000000" w:themeColor="text1"/>
          <w:sz w:val="20"/>
        </w:rPr>
        <w:t>Bobot</w:t>
      </w:r>
      <w:proofErr w:type="spellEnd"/>
      <w:r w:rsidR="00000000" w:rsidRPr="00702700">
        <w:rPr>
          <w:rFonts w:ascii="Times New Roman" w:hAnsi="Times New Roman" w:cs="Times New Roman"/>
          <w:color w:val="000000" w:themeColor="text1"/>
          <w:sz w:val="20"/>
        </w:rPr>
        <w:t xml:space="preserve"> </w:t>
      </w:r>
      <w:proofErr w:type="spellStart"/>
      <w:r w:rsidR="00000000" w:rsidRPr="00702700">
        <w:rPr>
          <w:rFonts w:ascii="Times New Roman" w:hAnsi="Times New Roman" w:cs="Times New Roman"/>
          <w:color w:val="000000" w:themeColor="text1"/>
          <w:sz w:val="20"/>
        </w:rPr>
        <w:t>Kelas</w:t>
      </w:r>
      <w:proofErr w:type="spellEnd"/>
      <w:r w:rsidR="00000000" w:rsidRPr="00702700">
        <w:rPr>
          <w:rFonts w:ascii="Times New Roman" w:hAnsi="Times New Roman" w:cs="Times New Roman"/>
          <w:color w:val="000000" w:themeColor="text1"/>
          <w:sz w:val="20"/>
        </w:rPr>
        <w:t xml:space="preserve"> (Class Weights)</w:t>
      </w:r>
      <w:bookmarkEnd w:id="68"/>
    </w:p>
    <w:p w14:paraId="4BF5C502" w14:textId="77777777" w:rsidR="00A93CE9" w:rsidRPr="00702700" w:rsidRDefault="00A93CE9">
      <w:pPr>
        <w:spacing w:after="120"/>
        <w:rPr>
          <w:rFonts w:ascii="Times New Roman" w:hAnsi="Times New Roman" w:cs="Times New Roman"/>
          <w:color w:val="000000" w:themeColor="text1"/>
        </w:rPr>
      </w:pPr>
    </w:p>
    <w:p w14:paraId="2E93B7A4"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Kelas minoritas (A1, A2) mendapat bobot lebih besar untuk mengkompensasi ketidakseimbangan.</w:t>
      </w:r>
    </w:p>
    <w:p w14:paraId="73F8E737" w14:textId="77777777" w:rsidR="00A93CE9" w:rsidRPr="00702700" w:rsidRDefault="00000000">
      <w:pPr>
        <w:pStyle w:val="Heading3"/>
        <w:spacing w:after="80" w:line="360" w:lineRule="auto"/>
        <w:rPr>
          <w:rFonts w:ascii="Times New Roman" w:hAnsi="Times New Roman" w:cs="Times New Roman"/>
          <w:color w:val="000000" w:themeColor="text1"/>
        </w:rPr>
      </w:pPr>
      <w:bookmarkStart w:id="69" w:name="_Toc234530960"/>
      <w:r w:rsidRPr="00702700">
        <w:rPr>
          <w:rFonts w:ascii="Times New Roman" w:hAnsi="Times New Roman" w:cs="Times New Roman"/>
          <w:color w:val="000000" w:themeColor="text1"/>
        </w:rPr>
        <w:t>3.2.6 Konfigurasi Training</w:t>
      </w:r>
      <w:bookmarkEnd w:id="69"/>
    </w:p>
    <w:p w14:paraId="2ECB249D"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 xml:space="preserve">Training dilakukan menggunakan WeightedTrainer, yaitu subkelas dari Trainer HuggingFace yang mengoverride fungsi compute_loss untuk menggunakan </w:t>
      </w:r>
      <w:r w:rsidRPr="00E93B5F">
        <w:rPr>
          <w:rFonts w:ascii="Times New Roman" w:hAnsi="Times New Roman" w:cs="Times New Roman"/>
          <w:i/>
          <w:color w:val="000000" w:themeColor="text1"/>
          <w:sz w:val="24"/>
          <w:szCs w:val="24"/>
        </w:rPr>
        <w:t>weighted CrossEntropyLoss</w:t>
      </w:r>
      <w:r w:rsidRPr="00E93B5F">
        <w:rPr>
          <w:rFonts w:ascii="Times New Roman" w:hAnsi="Times New Roman" w:cs="Times New Roman"/>
          <w:color w:val="000000" w:themeColor="text1"/>
          <w:sz w:val="24"/>
          <w:szCs w:val="24"/>
        </w:rPr>
        <w:t>:</w:t>
      </w:r>
    </w:p>
    <w:p w14:paraId="424869A3" w14:textId="77777777" w:rsidR="00A93CE9" w:rsidRPr="00702700" w:rsidRDefault="00A93CE9">
      <w:pPr>
        <w:spacing w:after="60"/>
        <w:rPr>
          <w:rFonts w:ascii="Times New Roman" w:hAnsi="Times New Roman" w:cs="Times New Roman"/>
          <w:color w:val="000000" w:themeColor="text1"/>
        </w:rPr>
      </w:pPr>
    </w:p>
    <w:p w14:paraId="6F095A71"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class WeightedTrainer(Trainer):</w:t>
      </w:r>
    </w:p>
    <w:p w14:paraId="54DFA526"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def compute_loss(self, model, inputs, return_outputs=False, num_items_in_batch=None):</w:t>
      </w:r>
    </w:p>
    <w:p w14:paraId="22CF85A3"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labels = inputs.pop("labels")</w:t>
      </w:r>
    </w:p>
    <w:p w14:paraId="0E468819" w14:textId="5F34152F"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outputs = model(inputs)</w:t>
      </w:r>
    </w:p>
    <w:p w14:paraId="42DFDE4E"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logits = outputs.logits</w:t>
      </w:r>
    </w:p>
    <w:p w14:paraId="21602B28"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loss_fct = torch.nn.CrossEntropyLoss(weight=class_weights_tensor)</w:t>
      </w:r>
    </w:p>
    <w:p w14:paraId="016468B0"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loss = loss_fct(logits, labels)</w:t>
      </w:r>
    </w:p>
    <w:p w14:paraId="0410E289"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return (loss, outputs) if return_outputs else loss</w:t>
      </w:r>
    </w:p>
    <w:p w14:paraId="16CF56E6" w14:textId="77777777" w:rsidR="00A93CE9" w:rsidRPr="00702700" w:rsidRDefault="00A93CE9">
      <w:pPr>
        <w:spacing w:after="120"/>
        <w:rPr>
          <w:rFonts w:ascii="Times New Roman" w:hAnsi="Times New Roman" w:cs="Times New Roman"/>
          <w:color w:val="000000" w:themeColor="text1"/>
        </w:rPr>
      </w:pPr>
    </w:p>
    <w:tbl>
      <w:tblPr>
        <w:tblStyle w:val="TableGrid"/>
        <w:tblW w:w="0" w:type="auto"/>
        <w:jc w:val="center"/>
        <w:tblLook w:val="04A0" w:firstRow="1" w:lastRow="0" w:firstColumn="1" w:lastColumn="0" w:noHBand="0" w:noVBand="1"/>
      </w:tblPr>
      <w:tblGrid>
        <w:gridCol w:w="2646"/>
        <w:gridCol w:w="2646"/>
        <w:gridCol w:w="2646"/>
      </w:tblGrid>
      <w:tr w:rsidR="00A93CE9" w:rsidRPr="00702700" w14:paraId="2659D960" w14:textId="77777777">
        <w:trPr>
          <w:jc w:val="center"/>
        </w:trPr>
        <w:tc>
          <w:tcPr>
            <w:tcW w:w="2646" w:type="dxa"/>
            <w:shd w:val="clear" w:color="auto" w:fill="D9E2F3"/>
          </w:tcPr>
          <w:p w14:paraId="2B456C3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Hyperparameter</w:t>
            </w:r>
          </w:p>
        </w:tc>
        <w:tc>
          <w:tcPr>
            <w:tcW w:w="2646" w:type="dxa"/>
            <w:shd w:val="clear" w:color="auto" w:fill="D9E2F3"/>
          </w:tcPr>
          <w:p w14:paraId="2155541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Nilai</w:t>
            </w:r>
          </w:p>
        </w:tc>
        <w:tc>
          <w:tcPr>
            <w:tcW w:w="2646" w:type="dxa"/>
            <w:shd w:val="clear" w:color="auto" w:fill="D9E2F3"/>
          </w:tcPr>
          <w:p w14:paraId="6187808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Keterangan</w:t>
            </w:r>
          </w:p>
        </w:tc>
      </w:tr>
      <w:tr w:rsidR="00A93CE9" w:rsidRPr="00702700" w14:paraId="15CBA066" w14:textId="77777777">
        <w:trPr>
          <w:jc w:val="center"/>
        </w:trPr>
        <w:tc>
          <w:tcPr>
            <w:tcW w:w="2646" w:type="dxa"/>
          </w:tcPr>
          <w:p w14:paraId="5FF5077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Epoch</w:t>
            </w:r>
          </w:p>
        </w:tc>
        <w:tc>
          <w:tcPr>
            <w:tcW w:w="2646" w:type="dxa"/>
          </w:tcPr>
          <w:p w14:paraId="562B9CD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15</w:t>
            </w:r>
          </w:p>
        </w:tc>
        <w:tc>
          <w:tcPr>
            <w:tcW w:w="2646" w:type="dxa"/>
          </w:tcPr>
          <w:p w14:paraId="622DE58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Jumlah iterasi penuh atas dataset</w:t>
            </w:r>
          </w:p>
        </w:tc>
      </w:tr>
      <w:tr w:rsidR="00A93CE9" w:rsidRPr="00702700" w14:paraId="589E8FF4" w14:textId="77777777">
        <w:trPr>
          <w:jc w:val="center"/>
        </w:trPr>
        <w:tc>
          <w:tcPr>
            <w:tcW w:w="2646" w:type="dxa"/>
          </w:tcPr>
          <w:p w14:paraId="3FD5248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Batch size (train)</w:t>
            </w:r>
          </w:p>
        </w:tc>
        <w:tc>
          <w:tcPr>
            <w:tcW w:w="2646" w:type="dxa"/>
          </w:tcPr>
          <w:p w14:paraId="6EE7F13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w:t>
            </w:r>
          </w:p>
        </w:tc>
        <w:tc>
          <w:tcPr>
            <w:tcW w:w="2646" w:type="dxa"/>
          </w:tcPr>
          <w:p w14:paraId="531E9DF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 xml:space="preserve">Ukuran </w:t>
            </w:r>
            <w:r w:rsidRPr="00702700">
              <w:rPr>
                <w:rFonts w:ascii="Times New Roman" w:hAnsi="Times New Roman" w:cs="Times New Roman"/>
                <w:i/>
                <w:color w:val="000000" w:themeColor="text1"/>
                <w:sz w:val="20"/>
              </w:rPr>
              <w:t>mini-batch</w:t>
            </w:r>
            <w:r w:rsidRPr="00702700">
              <w:rPr>
                <w:rFonts w:ascii="Times New Roman" w:hAnsi="Times New Roman" w:cs="Times New Roman"/>
                <w:color w:val="000000" w:themeColor="text1"/>
                <w:sz w:val="20"/>
              </w:rPr>
              <w:t xml:space="preserve"> per perangkat (training)</w:t>
            </w:r>
          </w:p>
        </w:tc>
      </w:tr>
      <w:tr w:rsidR="00A93CE9" w:rsidRPr="00702700" w14:paraId="45C6C356" w14:textId="77777777">
        <w:trPr>
          <w:jc w:val="center"/>
        </w:trPr>
        <w:tc>
          <w:tcPr>
            <w:tcW w:w="2646" w:type="dxa"/>
          </w:tcPr>
          <w:p w14:paraId="5605563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Batch size (eval)</w:t>
            </w:r>
          </w:p>
        </w:tc>
        <w:tc>
          <w:tcPr>
            <w:tcW w:w="2646" w:type="dxa"/>
          </w:tcPr>
          <w:p w14:paraId="25C935E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w:t>
            </w:r>
          </w:p>
        </w:tc>
        <w:tc>
          <w:tcPr>
            <w:tcW w:w="2646" w:type="dxa"/>
          </w:tcPr>
          <w:p w14:paraId="3325A20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 xml:space="preserve">Ukuran </w:t>
            </w:r>
            <w:r w:rsidRPr="00702700">
              <w:rPr>
                <w:rFonts w:ascii="Times New Roman" w:hAnsi="Times New Roman" w:cs="Times New Roman"/>
                <w:i/>
                <w:color w:val="000000" w:themeColor="text1"/>
                <w:sz w:val="20"/>
              </w:rPr>
              <w:t>mini-batch</w:t>
            </w:r>
            <w:r w:rsidRPr="00702700">
              <w:rPr>
                <w:rFonts w:ascii="Times New Roman" w:hAnsi="Times New Roman" w:cs="Times New Roman"/>
                <w:color w:val="000000" w:themeColor="text1"/>
                <w:sz w:val="20"/>
              </w:rPr>
              <w:t xml:space="preserve"> per perangkat (evaluasi)</w:t>
            </w:r>
          </w:p>
        </w:tc>
      </w:tr>
      <w:tr w:rsidR="00A93CE9" w:rsidRPr="00702700" w14:paraId="0FCC27D4" w14:textId="77777777">
        <w:trPr>
          <w:jc w:val="center"/>
        </w:trPr>
        <w:tc>
          <w:tcPr>
            <w:tcW w:w="2646" w:type="dxa"/>
          </w:tcPr>
          <w:p w14:paraId="7540825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Gradient accumulation</w:t>
            </w:r>
          </w:p>
        </w:tc>
        <w:tc>
          <w:tcPr>
            <w:tcW w:w="2646" w:type="dxa"/>
          </w:tcPr>
          <w:p w14:paraId="46D479F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8</w:t>
            </w:r>
          </w:p>
        </w:tc>
        <w:tc>
          <w:tcPr>
            <w:tcW w:w="2646" w:type="dxa"/>
          </w:tcPr>
          <w:p w14:paraId="60574A5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Akumulasi gradien sebelum update (</w:t>
            </w:r>
            <w:r w:rsidRPr="00702700">
              <w:rPr>
                <w:rFonts w:ascii="Times New Roman" w:hAnsi="Times New Roman" w:cs="Times New Roman"/>
                <w:i/>
                <w:color w:val="000000" w:themeColor="text1"/>
                <w:sz w:val="20"/>
              </w:rPr>
              <w:t>effective batch size</w:t>
            </w:r>
            <w:r w:rsidRPr="00702700">
              <w:rPr>
                <w:rFonts w:ascii="Times New Roman" w:hAnsi="Times New Roman" w:cs="Times New Roman"/>
                <w:color w:val="000000" w:themeColor="text1"/>
                <w:sz w:val="20"/>
              </w:rPr>
              <w:t xml:space="preserve"> = 16)</w:t>
            </w:r>
          </w:p>
        </w:tc>
      </w:tr>
      <w:tr w:rsidR="00A93CE9" w:rsidRPr="00702700" w14:paraId="1851FA43" w14:textId="77777777">
        <w:trPr>
          <w:jc w:val="center"/>
        </w:trPr>
        <w:tc>
          <w:tcPr>
            <w:tcW w:w="2646" w:type="dxa"/>
          </w:tcPr>
          <w:p w14:paraId="2620AE4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Learning rate</w:t>
            </w:r>
          </w:p>
        </w:tc>
        <w:tc>
          <w:tcPr>
            <w:tcW w:w="2646" w:type="dxa"/>
          </w:tcPr>
          <w:p w14:paraId="4ECAD7D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3×10⁻⁵</w:t>
            </w:r>
          </w:p>
        </w:tc>
        <w:tc>
          <w:tcPr>
            <w:tcW w:w="2646" w:type="dxa"/>
          </w:tcPr>
          <w:p w14:paraId="56C6810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Laju pembelajaran awal</w:t>
            </w:r>
          </w:p>
        </w:tc>
      </w:tr>
      <w:tr w:rsidR="00A93CE9" w:rsidRPr="00702700" w14:paraId="32E2BDBF" w14:textId="77777777">
        <w:trPr>
          <w:jc w:val="center"/>
        </w:trPr>
        <w:tc>
          <w:tcPr>
            <w:tcW w:w="2646" w:type="dxa"/>
          </w:tcPr>
          <w:p w14:paraId="1BFA9FB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Warmup ratio</w:t>
            </w:r>
          </w:p>
        </w:tc>
        <w:tc>
          <w:tcPr>
            <w:tcW w:w="2646" w:type="dxa"/>
          </w:tcPr>
          <w:p w14:paraId="78CD7B2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0.2</w:t>
            </w:r>
          </w:p>
        </w:tc>
        <w:tc>
          <w:tcPr>
            <w:tcW w:w="2646" w:type="dxa"/>
          </w:tcPr>
          <w:p w14:paraId="7DFB75C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 xml:space="preserve">20% langkah awal untuk </w:t>
            </w:r>
            <w:r w:rsidRPr="00702700">
              <w:rPr>
                <w:rFonts w:ascii="Times New Roman" w:hAnsi="Times New Roman" w:cs="Times New Roman"/>
                <w:i/>
                <w:color w:val="000000" w:themeColor="text1"/>
                <w:sz w:val="20"/>
              </w:rPr>
              <w:t>warmup</w:t>
            </w:r>
          </w:p>
        </w:tc>
      </w:tr>
      <w:tr w:rsidR="00A93CE9" w:rsidRPr="00702700" w14:paraId="0C47D3E6" w14:textId="77777777">
        <w:trPr>
          <w:jc w:val="center"/>
        </w:trPr>
        <w:tc>
          <w:tcPr>
            <w:tcW w:w="2646" w:type="dxa"/>
          </w:tcPr>
          <w:p w14:paraId="3F96098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Weight decay</w:t>
            </w:r>
          </w:p>
        </w:tc>
        <w:tc>
          <w:tcPr>
            <w:tcW w:w="2646" w:type="dxa"/>
          </w:tcPr>
          <w:p w14:paraId="79F7476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0.01</w:t>
            </w:r>
          </w:p>
        </w:tc>
        <w:tc>
          <w:tcPr>
            <w:tcW w:w="2646" w:type="dxa"/>
          </w:tcPr>
          <w:p w14:paraId="1E7BBE7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Regularisasi L2</w:t>
            </w:r>
          </w:p>
        </w:tc>
      </w:tr>
      <w:tr w:rsidR="00A93CE9" w:rsidRPr="00702700" w14:paraId="113CD0E9" w14:textId="77777777">
        <w:trPr>
          <w:jc w:val="center"/>
        </w:trPr>
        <w:tc>
          <w:tcPr>
            <w:tcW w:w="2646" w:type="dxa"/>
          </w:tcPr>
          <w:p w14:paraId="3A98D62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LR scheduler</w:t>
            </w:r>
          </w:p>
        </w:tc>
        <w:tc>
          <w:tcPr>
            <w:tcW w:w="2646" w:type="dxa"/>
          </w:tcPr>
          <w:p w14:paraId="145C677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Cosine</w:t>
            </w:r>
          </w:p>
        </w:tc>
        <w:tc>
          <w:tcPr>
            <w:tcW w:w="2646" w:type="dxa"/>
          </w:tcPr>
          <w:p w14:paraId="37FA1D2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Penurunan laju pembelajaran mengikuti fungsi kosinus</w:t>
            </w:r>
          </w:p>
        </w:tc>
      </w:tr>
      <w:tr w:rsidR="00A93CE9" w:rsidRPr="00702700" w14:paraId="3DA806D5" w14:textId="77777777">
        <w:trPr>
          <w:jc w:val="center"/>
        </w:trPr>
        <w:tc>
          <w:tcPr>
            <w:tcW w:w="2646" w:type="dxa"/>
          </w:tcPr>
          <w:p w14:paraId="6527448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Mixed precision</w:t>
            </w:r>
          </w:p>
        </w:tc>
        <w:tc>
          <w:tcPr>
            <w:tcW w:w="2646" w:type="dxa"/>
          </w:tcPr>
          <w:p w14:paraId="2E7CA64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FP16</w:t>
            </w:r>
          </w:p>
        </w:tc>
        <w:tc>
          <w:tcPr>
            <w:tcW w:w="2646" w:type="dxa"/>
          </w:tcPr>
          <w:p w14:paraId="7F03538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i/>
                <w:color w:val="000000" w:themeColor="text1"/>
                <w:sz w:val="20"/>
              </w:rPr>
              <w:t>Half-precision</w:t>
            </w:r>
            <w:r w:rsidRPr="00702700">
              <w:rPr>
                <w:rFonts w:ascii="Times New Roman" w:hAnsi="Times New Roman" w:cs="Times New Roman"/>
                <w:color w:val="000000" w:themeColor="text1"/>
                <w:sz w:val="20"/>
              </w:rPr>
              <w:t xml:space="preserve"> untuk efisiensi memori</w:t>
            </w:r>
          </w:p>
        </w:tc>
      </w:tr>
      <w:tr w:rsidR="00A93CE9" w:rsidRPr="00702700" w14:paraId="727DCF28" w14:textId="77777777">
        <w:trPr>
          <w:jc w:val="center"/>
        </w:trPr>
        <w:tc>
          <w:tcPr>
            <w:tcW w:w="2646" w:type="dxa"/>
          </w:tcPr>
          <w:p w14:paraId="721AFA6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Max grad norm</w:t>
            </w:r>
          </w:p>
        </w:tc>
        <w:tc>
          <w:tcPr>
            <w:tcW w:w="2646" w:type="dxa"/>
          </w:tcPr>
          <w:p w14:paraId="1005709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1.0</w:t>
            </w:r>
          </w:p>
        </w:tc>
        <w:tc>
          <w:tcPr>
            <w:tcW w:w="2646" w:type="dxa"/>
          </w:tcPr>
          <w:p w14:paraId="3BBD915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i/>
                <w:color w:val="000000" w:themeColor="text1"/>
                <w:sz w:val="20"/>
              </w:rPr>
              <w:t>Gradient clipping</w:t>
            </w:r>
            <w:r w:rsidRPr="00702700">
              <w:rPr>
                <w:rFonts w:ascii="Times New Roman" w:hAnsi="Times New Roman" w:cs="Times New Roman"/>
                <w:color w:val="000000" w:themeColor="text1"/>
                <w:sz w:val="20"/>
              </w:rPr>
              <w:t xml:space="preserve"> untuk </w:t>
            </w:r>
            <w:r w:rsidRPr="00702700">
              <w:rPr>
                <w:rFonts w:ascii="Times New Roman" w:hAnsi="Times New Roman" w:cs="Times New Roman"/>
                <w:color w:val="000000" w:themeColor="text1"/>
                <w:sz w:val="20"/>
              </w:rPr>
              <w:lastRenderedPageBreak/>
              <w:t>stabilitas</w:t>
            </w:r>
          </w:p>
        </w:tc>
      </w:tr>
      <w:tr w:rsidR="00A93CE9" w:rsidRPr="00702700" w14:paraId="2F5BAB82" w14:textId="77777777">
        <w:trPr>
          <w:jc w:val="center"/>
        </w:trPr>
        <w:tc>
          <w:tcPr>
            <w:tcW w:w="2646" w:type="dxa"/>
          </w:tcPr>
          <w:p w14:paraId="5F812AD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Save total limit</w:t>
            </w:r>
          </w:p>
        </w:tc>
        <w:tc>
          <w:tcPr>
            <w:tcW w:w="2646" w:type="dxa"/>
          </w:tcPr>
          <w:p w14:paraId="795556F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w:t>
            </w:r>
          </w:p>
        </w:tc>
        <w:tc>
          <w:tcPr>
            <w:tcW w:w="2646" w:type="dxa"/>
          </w:tcPr>
          <w:p w14:paraId="59F5376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 xml:space="preserve">Maksimal 2 </w:t>
            </w:r>
            <w:r w:rsidRPr="00702700">
              <w:rPr>
                <w:rFonts w:ascii="Times New Roman" w:hAnsi="Times New Roman" w:cs="Times New Roman"/>
                <w:i/>
                <w:color w:val="000000" w:themeColor="text1"/>
                <w:sz w:val="20"/>
              </w:rPr>
              <w:t>checkpoint</w:t>
            </w:r>
            <w:r w:rsidRPr="00702700">
              <w:rPr>
                <w:rFonts w:ascii="Times New Roman" w:hAnsi="Times New Roman" w:cs="Times New Roman"/>
                <w:color w:val="000000" w:themeColor="text1"/>
                <w:sz w:val="20"/>
              </w:rPr>
              <w:t xml:space="preserve"> disimpan</w:t>
            </w:r>
          </w:p>
        </w:tc>
      </w:tr>
      <w:tr w:rsidR="00A93CE9" w:rsidRPr="00702700" w14:paraId="0957C0EE" w14:textId="77777777">
        <w:trPr>
          <w:jc w:val="center"/>
        </w:trPr>
        <w:tc>
          <w:tcPr>
            <w:tcW w:w="2646" w:type="dxa"/>
          </w:tcPr>
          <w:p w14:paraId="6ACF776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Metric for best model</w:t>
            </w:r>
          </w:p>
        </w:tc>
        <w:tc>
          <w:tcPr>
            <w:tcW w:w="2646" w:type="dxa"/>
          </w:tcPr>
          <w:p w14:paraId="3425DC0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f1_macro</w:t>
            </w:r>
          </w:p>
        </w:tc>
        <w:tc>
          <w:tcPr>
            <w:tcW w:w="2646" w:type="dxa"/>
          </w:tcPr>
          <w:p w14:paraId="2B76D86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Metrik untuk seleksi model terbaik</w:t>
            </w:r>
          </w:p>
        </w:tc>
      </w:tr>
    </w:tbl>
    <w:p w14:paraId="06912D13" w14:textId="6AE4E503" w:rsidR="00A93CE9" w:rsidRPr="00702700" w:rsidRDefault="00702700" w:rsidP="00702700">
      <w:pPr>
        <w:pStyle w:val="Caption"/>
        <w:jc w:val="center"/>
        <w:rPr>
          <w:rFonts w:ascii="Times New Roman" w:hAnsi="Times New Roman" w:cs="Times New Roman"/>
          <w:color w:val="000000" w:themeColor="text1"/>
        </w:rPr>
      </w:pPr>
      <w:bookmarkStart w:id="70" w:name="Tabel_3_6"/>
      <w:bookmarkStart w:id="71" w:name="_Toc234531299"/>
      <w:bookmarkEnd w:id="70"/>
      <w:r w:rsidRPr="00702700">
        <w:rPr>
          <w:color w:val="000000" w:themeColor="text1"/>
        </w:rPr>
        <w:t xml:space="preserve">Tabel 3. </w:t>
      </w:r>
      <w:r w:rsidRPr="00702700">
        <w:rPr>
          <w:color w:val="000000" w:themeColor="text1"/>
        </w:rPr>
        <w:fldChar w:fldCharType="begin"/>
      </w:r>
      <w:r w:rsidRPr="00702700">
        <w:rPr>
          <w:color w:val="000000" w:themeColor="text1"/>
        </w:rPr>
        <w:instrText xml:space="preserve"> SEQ Tabel_3. \* ARABIC </w:instrText>
      </w:r>
      <w:r w:rsidRPr="00702700">
        <w:rPr>
          <w:color w:val="000000" w:themeColor="text1"/>
        </w:rPr>
        <w:fldChar w:fldCharType="separate"/>
      </w:r>
      <w:r w:rsidRPr="00702700">
        <w:rPr>
          <w:noProof/>
          <w:color w:val="000000" w:themeColor="text1"/>
        </w:rPr>
        <w:t>6</w:t>
      </w:r>
      <w:r w:rsidRPr="00702700">
        <w:rPr>
          <w:color w:val="000000" w:themeColor="text1"/>
        </w:rPr>
        <w:fldChar w:fldCharType="end"/>
      </w:r>
      <w:r w:rsidR="00000000" w:rsidRPr="00702700">
        <w:rPr>
          <w:rFonts w:ascii="Times New Roman" w:hAnsi="Times New Roman" w:cs="Times New Roman"/>
          <w:color w:val="000000" w:themeColor="text1"/>
          <w:sz w:val="20"/>
        </w:rPr>
        <w:t xml:space="preserve"> Hyperparameter Training Deep Learning</w:t>
      </w:r>
      <w:bookmarkEnd w:id="71"/>
    </w:p>
    <w:p w14:paraId="0A7AF7BD" w14:textId="77777777" w:rsidR="00A93CE9" w:rsidRPr="00702700" w:rsidRDefault="00A93CE9">
      <w:pPr>
        <w:spacing w:after="120"/>
        <w:rPr>
          <w:rFonts w:ascii="Times New Roman" w:hAnsi="Times New Roman" w:cs="Times New Roman"/>
          <w:color w:val="000000" w:themeColor="text1"/>
        </w:rPr>
      </w:pPr>
    </w:p>
    <w:p w14:paraId="2A7ECC3A" w14:textId="77777777" w:rsidR="00A93CE9" w:rsidRPr="00702700" w:rsidRDefault="00000000">
      <w:pPr>
        <w:pStyle w:val="Heading3"/>
        <w:spacing w:after="80" w:line="360" w:lineRule="auto"/>
        <w:rPr>
          <w:rFonts w:ascii="Times New Roman" w:hAnsi="Times New Roman" w:cs="Times New Roman"/>
          <w:color w:val="000000" w:themeColor="text1"/>
        </w:rPr>
      </w:pPr>
      <w:bookmarkStart w:id="72" w:name="_Toc234530961"/>
      <w:r w:rsidRPr="00702700">
        <w:rPr>
          <w:rFonts w:ascii="Times New Roman" w:hAnsi="Times New Roman" w:cs="Times New Roman"/>
          <w:color w:val="000000" w:themeColor="text1"/>
        </w:rPr>
        <w:t>3.2.7 Metrik Evaluasi Deep Learning</w:t>
      </w:r>
      <w:bookmarkEnd w:id="72"/>
    </w:p>
    <w:p w14:paraId="5D6D9A3F"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Evaluasi model Deep Learning menggunakan dua metrik utama:</w:t>
      </w:r>
    </w:p>
    <w:p w14:paraId="50C3402C" w14:textId="77777777" w:rsidR="00A93CE9" w:rsidRPr="00702700" w:rsidRDefault="00A93CE9">
      <w:pPr>
        <w:spacing w:after="60"/>
        <w:rPr>
          <w:rFonts w:ascii="Times New Roman" w:hAnsi="Times New Roman" w:cs="Times New Roman"/>
          <w:color w:val="000000" w:themeColor="text1"/>
        </w:rPr>
      </w:pPr>
    </w:p>
    <w:p w14:paraId="6D81B74A"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def compute_metrics(eval_pred):</w:t>
      </w:r>
    </w:p>
    <w:p w14:paraId="246193E3"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logits, labels = eval_pred</w:t>
      </w:r>
    </w:p>
    <w:p w14:paraId="4E7324A2"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preds = np.argmax(logits, axis=-1)</w:t>
      </w:r>
    </w:p>
    <w:p w14:paraId="32514B65"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return {</w:t>
      </w:r>
    </w:p>
    <w:p w14:paraId="73C634C9"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'accuracy': acc_metric.compute(predictions=preds, references=labels)['accuracy'],</w:t>
      </w:r>
    </w:p>
    <w:p w14:paraId="15E3EDB8"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'f1_macro': f1_score(labels, preds, average='macro')</w:t>
      </w:r>
    </w:p>
    <w:p w14:paraId="6423787E"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w:t>
      </w:r>
    </w:p>
    <w:p w14:paraId="3FD27302" w14:textId="77777777" w:rsidR="00A93CE9" w:rsidRPr="00702700" w:rsidRDefault="00A93CE9">
      <w:pPr>
        <w:spacing w:after="120"/>
        <w:rPr>
          <w:rFonts w:ascii="Times New Roman" w:hAnsi="Times New Roman" w:cs="Times New Roman"/>
          <w:color w:val="000000" w:themeColor="text1"/>
        </w:rPr>
      </w:pPr>
    </w:p>
    <w:p w14:paraId="0792E986"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Metrik accuracy dihitung menggunakan library evaluate dari HuggingFace, sedangkan f1_macro dihitung menggunakan scikit-learn.</w:t>
      </w:r>
    </w:p>
    <w:p w14:paraId="2A156C55" w14:textId="77777777" w:rsidR="00A93CE9" w:rsidRPr="00702700" w:rsidRDefault="00000000">
      <w:pPr>
        <w:pStyle w:val="Heading3"/>
        <w:spacing w:after="80" w:line="360" w:lineRule="auto"/>
        <w:rPr>
          <w:rFonts w:ascii="Times New Roman" w:hAnsi="Times New Roman" w:cs="Times New Roman"/>
          <w:color w:val="000000" w:themeColor="text1"/>
        </w:rPr>
      </w:pPr>
      <w:bookmarkStart w:id="73" w:name="_Toc234530962"/>
      <w:r w:rsidRPr="00702700">
        <w:rPr>
          <w:rFonts w:ascii="Times New Roman" w:hAnsi="Times New Roman" w:cs="Times New Roman"/>
          <w:color w:val="000000" w:themeColor="text1"/>
        </w:rPr>
        <w:t>3.2.8 Penyimpanan Model Deep Learning</w:t>
      </w:r>
      <w:bookmarkEnd w:id="73"/>
    </w:p>
    <w:p w14:paraId="12E9CAA1"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Model Deep Learning disimpan dalam format yang kompatibel dengan HuggingFace:</w:t>
      </w:r>
    </w:p>
    <w:p w14:paraId="2E0F3C7C" w14:textId="77777777" w:rsidR="00A93CE9" w:rsidRPr="00702700" w:rsidRDefault="00A93CE9">
      <w:pPr>
        <w:spacing w:after="60"/>
        <w:rPr>
          <w:rFonts w:ascii="Times New Roman" w:hAnsi="Times New Roman" w:cs="Times New Roman"/>
          <w:color w:val="000000" w:themeColor="text1"/>
        </w:rPr>
      </w:pPr>
    </w:p>
    <w:p w14:paraId="19902B27"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SAVE_DIR = './cefr-wav2vec2-final'</w:t>
      </w:r>
    </w:p>
    <w:p w14:paraId="4AD4434B"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trainer.save_model(SAVE_DIR)</w:t>
      </w:r>
    </w:p>
    <w:p w14:paraId="4C268311"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feat_ext.save_pretrained(SAVE_DIR)</w:t>
      </w:r>
    </w:p>
    <w:p w14:paraId="7C7EEF73" w14:textId="77777777" w:rsidR="00A93CE9" w:rsidRPr="00702700" w:rsidRDefault="00A93CE9">
      <w:pPr>
        <w:spacing w:after="120"/>
        <w:rPr>
          <w:rFonts w:ascii="Times New Roman" w:hAnsi="Times New Roman" w:cs="Times New Roman"/>
          <w:color w:val="000000" w:themeColor="text1"/>
        </w:rPr>
      </w:pPr>
    </w:p>
    <w:p w14:paraId="2CB50B89"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File-file yang disimpan meliputi:</w:t>
      </w:r>
    </w:p>
    <w:p w14:paraId="38884AE1" w14:textId="77777777" w:rsidR="00A93CE9" w:rsidRPr="00E93B5F" w:rsidRDefault="00000000">
      <w:pPr>
        <w:pStyle w:val="ListBullet"/>
        <w:spacing w:before="20" w:after="20" w:line="360" w:lineRule="auto"/>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adapter_</w:t>
      </w:r>
      <w:proofErr w:type="gramStart"/>
      <w:r w:rsidRPr="00E93B5F">
        <w:rPr>
          <w:rFonts w:ascii="Times New Roman" w:hAnsi="Times New Roman" w:cs="Times New Roman"/>
          <w:color w:val="000000" w:themeColor="text1"/>
          <w:sz w:val="24"/>
          <w:szCs w:val="24"/>
        </w:rPr>
        <w:t>config.json</w:t>
      </w:r>
      <w:proofErr w:type="gramEnd"/>
      <w:r w:rsidRPr="00E93B5F">
        <w:rPr>
          <w:rFonts w:ascii="Times New Roman" w:hAnsi="Times New Roman" w:cs="Times New Roman"/>
          <w:color w:val="000000" w:themeColor="text1"/>
          <w:sz w:val="24"/>
          <w:szCs w:val="24"/>
        </w:rPr>
        <w:t xml:space="preserve"> — Konfigurasi LoRA</w:t>
      </w:r>
    </w:p>
    <w:p w14:paraId="5FAD77D9" w14:textId="77777777" w:rsidR="00A93CE9" w:rsidRPr="00E93B5F" w:rsidRDefault="00000000">
      <w:pPr>
        <w:pStyle w:val="ListBullet"/>
        <w:spacing w:before="20" w:after="20" w:line="360" w:lineRule="auto"/>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adapter_</w:t>
      </w:r>
      <w:proofErr w:type="gramStart"/>
      <w:r w:rsidRPr="00E93B5F">
        <w:rPr>
          <w:rFonts w:ascii="Times New Roman" w:hAnsi="Times New Roman" w:cs="Times New Roman"/>
          <w:color w:val="000000" w:themeColor="text1"/>
          <w:sz w:val="24"/>
          <w:szCs w:val="24"/>
        </w:rPr>
        <w:t>model.safetensors</w:t>
      </w:r>
      <w:proofErr w:type="gramEnd"/>
      <w:r w:rsidRPr="00E93B5F">
        <w:rPr>
          <w:rFonts w:ascii="Times New Roman" w:hAnsi="Times New Roman" w:cs="Times New Roman"/>
          <w:color w:val="000000" w:themeColor="text1"/>
          <w:sz w:val="24"/>
          <w:szCs w:val="24"/>
        </w:rPr>
        <w:t xml:space="preserve"> — Bobot adaptor LoRA (4,5 MB)</w:t>
      </w:r>
    </w:p>
    <w:p w14:paraId="1CDB9F12" w14:textId="77777777" w:rsidR="00A93CE9" w:rsidRPr="00E93B5F" w:rsidRDefault="00000000">
      <w:pPr>
        <w:pStyle w:val="ListBullet"/>
        <w:spacing w:before="20" w:after="20" w:line="360" w:lineRule="auto"/>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label_</w:t>
      </w:r>
      <w:proofErr w:type="gramStart"/>
      <w:r w:rsidRPr="00E93B5F">
        <w:rPr>
          <w:rFonts w:ascii="Times New Roman" w:hAnsi="Times New Roman" w:cs="Times New Roman"/>
          <w:color w:val="000000" w:themeColor="text1"/>
          <w:sz w:val="24"/>
          <w:szCs w:val="24"/>
        </w:rPr>
        <w:t>map.json</w:t>
      </w:r>
      <w:proofErr w:type="gramEnd"/>
      <w:r w:rsidRPr="00E93B5F">
        <w:rPr>
          <w:rFonts w:ascii="Times New Roman" w:hAnsi="Times New Roman" w:cs="Times New Roman"/>
          <w:color w:val="000000" w:themeColor="text1"/>
          <w:sz w:val="24"/>
          <w:szCs w:val="24"/>
        </w:rPr>
        <w:t xml:space="preserve"> — Pemetaan label</w:t>
      </w:r>
    </w:p>
    <w:p w14:paraId="307223D9" w14:textId="77777777" w:rsidR="00A93CE9" w:rsidRPr="00E93B5F" w:rsidRDefault="00000000">
      <w:pPr>
        <w:pStyle w:val="ListBullet"/>
        <w:spacing w:before="20" w:after="20" w:line="360" w:lineRule="auto"/>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preprocessor_</w:t>
      </w:r>
      <w:proofErr w:type="gramStart"/>
      <w:r w:rsidRPr="00E93B5F">
        <w:rPr>
          <w:rFonts w:ascii="Times New Roman" w:hAnsi="Times New Roman" w:cs="Times New Roman"/>
          <w:color w:val="000000" w:themeColor="text1"/>
          <w:sz w:val="24"/>
          <w:szCs w:val="24"/>
        </w:rPr>
        <w:t>config.json</w:t>
      </w:r>
      <w:proofErr w:type="gramEnd"/>
      <w:r w:rsidRPr="00E93B5F">
        <w:rPr>
          <w:rFonts w:ascii="Times New Roman" w:hAnsi="Times New Roman" w:cs="Times New Roman"/>
          <w:color w:val="000000" w:themeColor="text1"/>
          <w:sz w:val="24"/>
          <w:szCs w:val="24"/>
        </w:rPr>
        <w:t xml:space="preserve"> — Konfigurasi </w:t>
      </w:r>
      <w:r w:rsidRPr="00E93B5F">
        <w:rPr>
          <w:rFonts w:ascii="Times New Roman" w:hAnsi="Times New Roman" w:cs="Times New Roman"/>
          <w:i/>
          <w:color w:val="000000" w:themeColor="text1"/>
          <w:sz w:val="24"/>
          <w:szCs w:val="24"/>
        </w:rPr>
        <w:t>feature extractor</w:t>
      </w:r>
    </w:p>
    <w:p w14:paraId="25D5F90D" w14:textId="77777777" w:rsidR="00A93CE9" w:rsidRPr="00E93B5F" w:rsidRDefault="00000000">
      <w:pPr>
        <w:pStyle w:val="ListBullet"/>
        <w:spacing w:before="20" w:after="20" w:line="360" w:lineRule="auto"/>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training_args.bin — Argumen training</w:t>
      </w:r>
    </w:p>
    <w:p w14:paraId="1CC02A90" w14:textId="77777777" w:rsidR="00A93CE9" w:rsidRPr="00702700" w:rsidRDefault="00000000">
      <w:pPr>
        <w:pStyle w:val="Heading3"/>
        <w:spacing w:after="80" w:line="360" w:lineRule="auto"/>
        <w:rPr>
          <w:rFonts w:ascii="Times New Roman" w:hAnsi="Times New Roman" w:cs="Times New Roman"/>
          <w:color w:val="000000" w:themeColor="text1"/>
        </w:rPr>
      </w:pPr>
      <w:bookmarkStart w:id="74" w:name="_Toc234530963"/>
      <w:r w:rsidRPr="00702700">
        <w:rPr>
          <w:rFonts w:ascii="Times New Roman" w:hAnsi="Times New Roman" w:cs="Times New Roman"/>
          <w:color w:val="000000" w:themeColor="text1"/>
        </w:rPr>
        <w:lastRenderedPageBreak/>
        <w:t>3.2.9 Alur Inferensi</w:t>
      </w:r>
      <w:bookmarkEnd w:id="74"/>
    </w:p>
    <w:p w14:paraId="132D8AB1"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 xml:space="preserve">Berdasarkan </w:t>
      </w:r>
      <w:r w:rsidRPr="00E93B5F">
        <w:rPr>
          <w:rFonts w:ascii="Times New Roman" w:hAnsi="Times New Roman" w:cs="Times New Roman"/>
          <w:i/>
          <w:color w:val="000000" w:themeColor="text1"/>
          <w:sz w:val="24"/>
          <w:szCs w:val="24"/>
        </w:rPr>
        <w:t>source code</w:t>
      </w:r>
      <w:r w:rsidRPr="00E93B5F">
        <w:rPr>
          <w:rFonts w:ascii="Times New Roman" w:hAnsi="Times New Roman" w:cs="Times New Roman"/>
          <w:color w:val="000000" w:themeColor="text1"/>
          <w:sz w:val="24"/>
          <w:szCs w:val="24"/>
        </w:rPr>
        <w:t xml:space="preserve"> pada Cell 16 notebook, alur inferensi untuk kedua model adalah sebagai berikut:</w:t>
      </w:r>
    </w:p>
    <w:p w14:paraId="552E5A80" w14:textId="77777777" w:rsidR="00A93CE9" w:rsidRPr="00E93B5F" w:rsidRDefault="00000000">
      <w:pPr>
        <w:spacing w:before="120" w:after="60"/>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Inferensi Part A (Machine Learning):</w:t>
      </w:r>
    </w:p>
    <w:p w14:paraId="6E52D529"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 xml:space="preserve">1.  </w:t>
      </w:r>
      <w:r w:rsidRPr="00E93B5F">
        <w:rPr>
          <w:rFonts w:ascii="Times New Roman" w:hAnsi="Times New Roman" w:cs="Times New Roman"/>
          <w:color w:val="000000" w:themeColor="text1"/>
          <w:sz w:val="24"/>
          <w:szCs w:val="24"/>
        </w:rPr>
        <w:t>Menerima input fitur prosodi/linguistik dalam format DataFrame</w:t>
      </w:r>
    </w:p>
    <w:p w14:paraId="7AC87EFA"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 xml:space="preserve">2.  </w:t>
      </w:r>
      <w:r w:rsidRPr="00E93B5F">
        <w:rPr>
          <w:rFonts w:ascii="Times New Roman" w:hAnsi="Times New Roman" w:cs="Times New Roman"/>
          <w:color w:val="000000" w:themeColor="text1"/>
          <w:sz w:val="24"/>
          <w:szCs w:val="24"/>
        </w:rPr>
        <w:t>Pipeline melakukan standardisasi fitur (StandardScaler)</w:t>
      </w:r>
    </w:p>
    <w:p w14:paraId="78BC2B09"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 xml:space="preserve">3.  </w:t>
      </w:r>
      <w:r w:rsidRPr="00E93B5F">
        <w:rPr>
          <w:rFonts w:ascii="Times New Roman" w:hAnsi="Times New Roman" w:cs="Times New Roman"/>
          <w:color w:val="000000" w:themeColor="text1"/>
          <w:sz w:val="24"/>
          <w:szCs w:val="24"/>
        </w:rPr>
        <w:t>Model klasifikasi (Deep MLP) menghasilkan prediksi label CEFR</w:t>
      </w:r>
    </w:p>
    <w:p w14:paraId="65CBFFF6"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 xml:space="preserve">4.  </w:t>
      </w:r>
      <w:r w:rsidRPr="00E93B5F">
        <w:rPr>
          <w:rFonts w:ascii="Times New Roman" w:hAnsi="Times New Roman" w:cs="Times New Roman"/>
          <w:color w:val="000000" w:themeColor="text1"/>
          <w:sz w:val="24"/>
          <w:szCs w:val="24"/>
        </w:rPr>
        <w:t>Label numerik dikonversi kembali ke label string menggunakan LabelEncoder</w:t>
      </w:r>
    </w:p>
    <w:p w14:paraId="5E277EC5" w14:textId="77777777" w:rsidR="00A93CE9" w:rsidRPr="00E93B5F" w:rsidRDefault="00000000">
      <w:pPr>
        <w:spacing w:before="120" w:after="60"/>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Inferensi Part B (Deep Learning):</w:t>
      </w:r>
    </w:p>
    <w:p w14:paraId="2C3735D1"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 xml:space="preserve">1.  </w:t>
      </w:r>
      <w:r w:rsidRPr="00E93B5F">
        <w:rPr>
          <w:rFonts w:ascii="Times New Roman" w:hAnsi="Times New Roman" w:cs="Times New Roman"/>
          <w:color w:val="000000" w:themeColor="text1"/>
          <w:sz w:val="24"/>
          <w:szCs w:val="24"/>
        </w:rPr>
        <w:t>Menerima input berupa path file audio</w:t>
      </w:r>
    </w:p>
    <w:p w14:paraId="5D185C21"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 xml:space="preserve">2.  </w:t>
      </w:r>
      <w:r w:rsidRPr="00E93B5F">
        <w:rPr>
          <w:rFonts w:ascii="Times New Roman" w:hAnsi="Times New Roman" w:cs="Times New Roman"/>
          <w:color w:val="000000" w:themeColor="text1"/>
          <w:sz w:val="24"/>
          <w:szCs w:val="24"/>
        </w:rPr>
        <w:t>Audio dimuat dan diproses (resampling, truncation, normalisasi)</w:t>
      </w:r>
    </w:p>
    <w:p w14:paraId="0A934997"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 xml:space="preserve">3.  </w:t>
      </w:r>
      <w:r w:rsidRPr="00E93B5F">
        <w:rPr>
          <w:rFonts w:ascii="Times New Roman" w:hAnsi="Times New Roman" w:cs="Times New Roman"/>
          <w:color w:val="000000" w:themeColor="text1"/>
          <w:sz w:val="24"/>
          <w:szCs w:val="24"/>
        </w:rPr>
        <w:t>Feature extractor mengkonversi waveform ke representasi numerik</w:t>
      </w:r>
    </w:p>
    <w:p w14:paraId="4F7AD309"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 xml:space="preserve">4.  </w:t>
      </w:r>
      <w:r w:rsidRPr="00E93B5F">
        <w:rPr>
          <w:rFonts w:ascii="Times New Roman" w:hAnsi="Times New Roman" w:cs="Times New Roman"/>
          <w:color w:val="000000" w:themeColor="text1"/>
          <w:sz w:val="24"/>
          <w:szCs w:val="24"/>
        </w:rPr>
        <w:t>Model Wav2Vec2 menghasilkan logits</w:t>
      </w:r>
    </w:p>
    <w:p w14:paraId="35FEEE6A"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 xml:space="preserve">5.  </w:t>
      </w:r>
      <w:r w:rsidRPr="00E93B5F">
        <w:rPr>
          <w:rFonts w:ascii="Times New Roman" w:hAnsi="Times New Roman" w:cs="Times New Roman"/>
          <w:color w:val="000000" w:themeColor="text1"/>
          <w:sz w:val="24"/>
          <w:szCs w:val="24"/>
        </w:rPr>
        <w:t>Softmax diterapkan untuk mendapatkan probabilitas</w:t>
      </w:r>
    </w:p>
    <w:p w14:paraId="100D32CD" w14:textId="77777777" w:rsidR="00A93CE9" w:rsidRPr="00E93B5F" w:rsidRDefault="00000000">
      <w:pPr>
        <w:spacing w:before="20" w:after="40" w:line="360" w:lineRule="auto"/>
        <w:ind w:left="720" w:hanging="425"/>
        <w:jc w:val="both"/>
        <w:rPr>
          <w:rFonts w:ascii="Times New Roman" w:hAnsi="Times New Roman" w:cs="Times New Roman"/>
          <w:color w:val="000000" w:themeColor="text1"/>
          <w:sz w:val="24"/>
          <w:szCs w:val="24"/>
        </w:rPr>
      </w:pPr>
      <w:r w:rsidRPr="00E93B5F">
        <w:rPr>
          <w:rFonts w:ascii="Times New Roman" w:hAnsi="Times New Roman" w:cs="Times New Roman"/>
          <w:b/>
          <w:color w:val="000000" w:themeColor="text1"/>
          <w:sz w:val="24"/>
          <w:szCs w:val="24"/>
        </w:rPr>
        <w:t xml:space="preserve">6.  </w:t>
      </w:r>
      <w:r w:rsidRPr="00E93B5F">
        <w:rPr>
          <w:rFonts w:ascii="Times New Roman" w:hAnsi="Times New Roman" w:cs="Times New Roman"/>
          <w:color w:val="000000" w:themeColor="text1"/>
          <w:sz w:val="24"/>
          <w:szCs w:val="24"/>
        </w:rPr>
        <w:t>Label dengan probabilitas tertinggi dipilih sebagai prediksi</w:t>
      </w:r>
    </w:p>
    <w:p w14:paraId="6562913A" w14:textId="77777777" w:rsidR="00A93CE9" w:rsidRPr="00702700" w:rsidRDefault="00A93CE9">
      <w:pPr>
        <w:spacing w:after="60"/>
        <w:rPr>
          <w:rFonts w:ascii="Times New Roman" w:hAnsi="Times New Roman" w:cs="Times New Roman"/>
          <w:color w:val="000000" w:themeColor="text1"/>
        </w:rPr>
      </w:pPr>
    </w:p>
    <w:p w14:paraId="116A451A"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def predict_audio(path):</w:t>
      </w:r>
    </w:p>
    <w:p w14:paraId="34E9A08E"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audio, _ = librosa.load(path, sr=TARGET_SR, mono=True)</w:t>
      </w:r>
    </w:p>
    <w:p w14:paraId="01C14493"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if len(audio) &gt; MAX_SAMPLES:</w:t>
      </w:r>
    </w:p>
    <w:p w14:paraId="6E707ED6"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audio = audio[:MAX_SAMPLES]</w:t>
      </w:r>
    </w:p>
    <w:p w14:paraId="6CBEC3DD"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inputs = feat_ext(audio, sampling_rate=TARGET_SR, max_length=MAX_SAMPLES,</w:t>
      </w:r>
    </w:p>
    <w:p w14:paraId="6D6CEA3F"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truncation=True, padding='max_length', return_tensors='pt')</w:t>
      </w:r>
    </w:p>
    <w:p w14:paraId="0663618F"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inputs = {k: v.to(device) for k, v in inputs.items()}</w:t>
      </w:r>
    </w:p>
    <w:p w14:paraId="2DA2695E"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w2v_model.eval()</w:t>
      </w:r>
    </w:p>
    <w:p w14:paraId="4AB0FA63"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with torch.no_grad():</w:t>
      </w:r>
    </w:p>
    <w:p w14:paraId="02828D7F" w14:textId="4880FBD0"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out = w2v_model(inputs)</w:t>
      </w:r>
    </w:p>
    <w:p w14:paraId="657AF955"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probs = torch.nn.functional.softmax(out.logits, dim=-1)</w:t>
      </w:r>
    </w:p>
    <w:p w14:paraId="39BC1490"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pred = torch.argmax(probs, dim=-1).item()</w:t>
      </w:r>
    </w:p>
    <w:p w14:paraId="7F6DAB41" w14:textId="77777777" w:rsidR="00A93CE9" w:rsidRPr="00702700" w:rsidRDefault="00000000" w:rsidP="00E93B5F">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color w:val="000000" w:themeColor="text1"/>
        </w:rPr>
      </w:pPr>
      <w:r w:rsidRPr="00702700">
        <w:rPr>
          <w:rFonts w:ascii="Times New Roman" w:hAnsi="Times New Roman" w:cs="Times New Roman"/>
          <w:color w:val="000000" w:themeColor="text1"/>
          <w:sz w:val="18"/>
        </w:rPr>
        <w:t xml:space="preserve">    return id2label[pred], probs[0][pred].item()</w:t>
      </w:r>
    </w:p>
    <w:p w14:paraId="2D4FDFBD" w14:textId="77777777" w:rsidR="00A93CE9" w:rsidRPr="00702700" w:rsidRDefault="00A93CE9">
      <w:pPr>
        <w:spacing w:after="120"/>
        <w:rPr>
          <w:rFonts w:ascii="Times New Roman" w:hAnsi="Times New Roman" w:cs="Times New Roman"/>
          <w:color w:val="000000" w:themeColor="text1"/>
        </w:rPr>
      </w:pPr>
    </w:p>
    <w:p w14:paraId="6C472A8D" w14:textId="77777777" w:rsidR="00A93CE9" w:rsidRPr="00702700" w:rsidRDefault="00000000">
      <w:pPr>
        <w:spacing w:after="0"/>
        <w:rPr>
          <w:rFonts w:ascii="Times New Roman" w:hAnsi="Times New Roman" w:cs="Times New Roman"/>
          <w:color w:val="000000" w:themeColor="text1"/>
        </w:rPr>
      </w:pPr>
      <w:r w:rsidRPr="00702700">
        <w:rPr>
          <w:rFonts w:ascii="Times New Roman" w:hAnsi="Times New Roman" w:cs="Times New Roman"/>
          <w:color w:val="000000" w:themeColor="text1"/>
        </w:rPr>
        <w:br w:type="page"/>
      </w:r>
    </w:p>
    <w:p w14:paraId="01385BB6" w14:textId="77777777" w:rsidR="00A93CE9" w:rsidRPr="00702700" w:rsidRDefault="00000000">
      <w:pPr>
        <w:pStyle w:val="Heading1"/>
        <w:spacing w:after="120" w:line="360" w:lineRule="auto"/>
        <w:rPr>
          <w:rFonts w:cs="Times New Roman"/>
          <w:color w:val="000000" w:themeColor="text1"/>
        </w:rPr>
      </w:pPr>
      <w:bookmarkStart w:id="75" w:name="bab4"/>
      <w:bookmarkStart w:id="76" w:name="_Toc234530964"/>
      <w:bookmarkEnd w:id="75"/>
      <w:r w:rsidRPr="00702700">
        <w:rPr>
          <w:rFonts w:cs="Times New Roman"/>
          <w:color w:val="000000" w:themeColor="text1"/>
        </w:rPr>
        <w:lastRenderedPageBreak/>
        <w:t>BAB 4</w:t>
      </w:r>
      <w:bookmarkEnd w:id="76"/>
    </w:p>
    <w:p w14:paraId="6A230B96" w14:textId="77777777" w:rsidR="00A93CE9" w:rsidRPr="00702700" w:rsidRDefault="00000000">
      <w:pPr>
        <w:pStyle w:val="Heading1"/>
        <w:spacing w:before="0" w:after="360" w:line="360" w:lineRule="auto"/>
        <w:rPr>
          <w:rFonts w:cs="Times New Roman"/>
          <w:color w:val="000000" w:themeColor="text1"/>
        </w:rPr>
      </w:pPr>
      <w:bookmarkStart w:id="77" w:name="_Toc234530965"/>
      <w:r w:rsidRPr="00702700">
        <w:rPr>
          <w:rFonts w:cs="Times New Roman"/>
          <w:color w:val="000000" w:themeColor="text1"/>
        </w:rPr>
        <w:t>HASIL DAN PEMBAHASAN</w:t>
      </w:r>
      <w:bookmarkEnd w:id="77"/>
    </w:p>
    <w:p w14:paraId="5D807BB8" w14:textId="6C0500C3" w:rsidR="00A93CE9" w:rsidRPr="00702700" w:rsidRDefault="00000000">
      <w:pPr>
        <w:pStyle w:val="Heading2"/>
        <w:spacing w:before="280" w:after="120" w:line="360" w:lineRule="auto"/>
        <w:rPr>
          <w:rFonts w:ascii="Times New Roman" w:hAnsi="Times New Roman" w:cs="Times New Roman"/>
          <w:color w:val="000000" w:themeColor="text1"/>
        </w:rPr>
      </w:pPr>
      <w:bookmarkStart w:id="78" w:name="sec_4_1_Eksplorasi_Data___Exploratory_Da"/>
      <w:bookmarkStart w:id="79" w:name="_Toc234530966"/>
      <w:bookmarkEnd w:id="78"/>
      <w:r w:rsidRPr="00702700">
        <w:rPr>
          <w:rFonts w:ascii="Times New Roman" w:hAnsi="Times New Roman" w:cs="Times New Roman"/>
          <w:color w:val="000000" w:themeColor="text1"/>
        </w:rPr>
        <w:t xml:space="preserve">4.1 </w:t>
      </w:r>
      <w:proofErr w:type="spellStart"/>
      <w:r w:rsidRPr="00702700">
        <w:rPr>
          <w:rFonts w:ascii="Times New Roman" w:hAnsi="Times New Roman" w:cs="Times New Roman"/>
          <w:color w:val="000000" w:themeColor="text1"/>
        </w:rPr>
        <w:t>Eksplorasi</w:t>
      </w:r>
      <w:proofErr w:type="spellEnd"/>
      <w:r w:rsidRPr="00702700">
        <w:rPr>
          <w:rFonts w:ascii="Times New Roman" w:hAnsi="Times New Roman" w:cs="Times New Roman"/>
          <w:color w:val="000000" w:themeColor="text1"/>
        </w:rPr>
        <w:t xml:space="preserve"> Data (Exploratory Data Analysis)</w:t>
      </w:r>
      <w:bookmarkEnd w:id="79"/>
    </w:p>
    <w:p w14:paraId="25171B4F"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Gambar 4.1 menunjukkan distribusi dataset yang digunakan dalam penelitian ini. Grafik kiri menampilkan distribusi tingkat CEFR pada dataset prosodi, sedangkan grafik kanan menunjukkan distribusi skor </w:t>
      </w:r>
      <w:r w:rsidRPr="00702700">
        <w:rPr>
          <w:rFonts w:ascii="Times New Roman" w:hAnsi="Times New Roman" w:cs="Times New Roman"/>
          <w:i/>
          <w:color w:val="000000" w:themeColor="text1"/>
          <w:sz w:val="24"/>
        </w:rPr>
        <w:t>prosody similarity</w:t>
      </w:r>
      <w:r w:rsidRPr="00702700">
        <w:rPr>
          <w:rFonts w:ascii="Times New Roman" w:hAnsi="Times New Roman" w:cs="Times New Roman"/>
          <w:color w:val="000000" w:themeColor="text1"/>
          <w:sz w:val="24"/>
        </w:rPr>
        <w:t>.</w:t>
      </w:r>
    </w:p>
    <w:p w14:paraId="027F7AE6" w14:textId="77777777" w:rsidR="00A93CE9" w:rsidRPr="00702700" w:rsidRDefault="00000000">
      <w:pPr>
        <w:spacing w:before="240" w:after="80"/>
        <w:jc w:val="center"/>
        <w:rPr>
          <w:rFonts w:ascii="Times New Roman" w:hAnsi="Times New Roman" w:cs="Times New Roman"/>
          <w:color w:val="000000" w:themeColor="text1"/>
        </w:rPr>
      </w:pPr>
      <w:r w:rsidRPr="00702700">
        <w:rPr>
          <w:rFonts w:ascii="Times New Roman" w:hAnsi="Times New Roman" w:cs="Times New Roman"/>
          <w:noProof/>
          <w:color w:val="000000" w:themeColor="text1"/>
        </w:rPr>
        <w:drawing>
          <wp:inline distT="0" distB="0" distL="0" distR="0" wp14:anchorId="481F4B7E" wp14:editId="739FFA63">
            <wp:extent cx="4680000" cy="16204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istributions.png"/>
                    <pic:cNvPicPr/>
                  </pic:nvPicPr>
                  <pic:blipFill>
                    <a:blip r:embed="rId11"/>
                    <a:stretch>
                      <a:fillRect/>
                    </a:stretch>
                  </pic:blipFill>
                  <pic:spPr>
                    <a:xfrm>
                      <a:off x="0" y="0"/>
                      <a:ext cx="4680000" cy="1620436"/>
                    </a:xfrm>
                    <a:prstGeom prst="rect">
                      <a:avLst/>
                    </a:prstGeom>
                  </pic:spPr>
                </pic:pic>
              </a:graphicData>
            </a:graphic>
          </wp:inline>
        </w:drawing>
      </w:r>
    </w:p>
    <w:p w14:paraId="6F9A6AD2" w14:textId="32213F34" w:rsidR="00A93CE9" w:rsidRPr="00702700" w:rsidRDefault="00702700" w:rsidP="00702700">
      <w:pPr>
        <w:pStyle w:val="Caption"/>
        <w:jc w:val="center"/>
        <w:rPr>
          <w:rFonts w:ascii="Times New Roman" w:hAnsi="Times New Roman" w:cs="Times New Roman"/>
          <w:color w:val="000000" w:themeColor="text1"/>
        </w:rPr>
      </w:pPr>
      <w:bookmarkStart w:id="80" w:name="Gambar_4_1"/>
      <w:bookmarkStart w:id="81" w:name="_Toc234531037"/>
      <w:bookmarkEnd w:id="80"/>
      <w:r w:rsidRPr="00702700">
        <w:rPr>
          <w:color w:val="000000" w:themeColor="text1"/>
        </w:rPr>
        <w:t xml:space="preserve">Gambar 4. </w:t>
      </w:r>
      <w:r w:rsidRPr="00702700">
        <w:rPr>
          <w:color w:val="000000" w:themeColor="text1"/>
        </w:rPr>
        <w:fldChar w:fldCharType="begin"/>
      </w:r>
      <w:r w:rsidRPr="00702700">
        <w:rPr>
          <w:color w:val="000000" w:themeColor="text1"/>
        </w:rPr>
        <w:instrText xml:space="preserve"> SEQ Gambar_4. \* ARABIC </w:instrText>
      </w:r>
      <w:r w:rsidRPr="00702700">
        <w:rPr>
          <w:color w:val="000000" w:themeColor="text1"/>
        </w:rPr>
        <w:fldChar w:fldCharType="separate"/>
      </w:r>
      <w:r w:rsidRPr="00702700">
        <w:rPr>
          <w:noProof/>
          <w:color w:val="000000" w:themeColor="text1"/>
        </w:rPr>
        <w:t>1</w:t>
      </w:r>
      <w:r w:rsidRPr="00702700">
        <w:rPr>
          <w:color w:val="000000" w:themeColor="text1"/>
        </w:rPr>
        <w:fldChar w:fldCharType="end"/>
      </w:r>
      <w:r w:rsidRPr="00702700">
        <w:rPr>
          <w:rFonts w:ascii="Times New Roman" w:hAnsi="Times New Roman" w:cs="Times New Roman"/>
          <w:color w:val="000000" w:themeColor="text1"/>
          <w:sz w:val="20"/>
        </w:rPr>
        <w:t xml:space="preserve"> </w:t>
      </w:r>
      <w:proofErr w:type="spellStart"/>
      <w:r w:rsidR="00000000" w:rsidRPr="00702700">
        <w:rPr>
          <w:rFonts w:ascii="Times New Roman" w:hAnsi="Times New Roman" w:cs="Times New Roman"/>
          <w:color w:val="000000" w:themeColor="text1"/>
          <w:sz w:val="20"/>
        </w:rPr>
        <w:t>Distribusi</w:t>
      </w:r>
      <w:proofErr w:type="spellEnd"/>
      <w:r w:rsidR="00000000" w:rsidRPr="00702700">
        <w:rPr>
          <w:rFonts w:ascii="Times New Roman" w:hAnsi="Times New Roman" w:cs="Times New Roman"/>
          <w:color w:val="000000" w:themeColor="text1"/>
          <w:sz w:val="20"/>
        </w:rPr>
        <w:t xml:space="preserve"> CEFR Level dan Skor Prosody Similarity</w:t>
      </w:r>
      <w:bookmarkEnd w:id="81"/>
    </w:p>
    <w:p w14:paraId="1200ED02"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Berdasarkan output notebook, distribusi tingkat CEFR pada dataset prosodi (setelah pembersihan) adalah sebagai berikut:</w:t>
      </w:r>
    </w:p>
    <w:tbl>
      <w:tblPr>
        <w:tblStyle w:val="TableGrid"/>
        <w:tblW w:w="0" w:type="auto"/>
        <w:jc w:val="center"/>
        <w:tblLook w:val="04A0" w:firstRow="1" w:lastRow="0" w:firstColumn="1" w:lastColumn="0" w:noHBand="0" w:noVBand="1"/>
      </w:tblPr>
      <w:tblGrid>
        <w:gridCol w:w="3968"/>
        <w:gridCol w:w="3968"/>
      </w:tblGrid>
      <w:tr w:rsidR="00A93CE9" w:rsidRPr="00702700" w14:paraId="3E8727FF" w14:textId="77777777">
        <w:trPr>
          <w:jc w:val="center"/>
        </w:trPr>
        <w:tc>
          <w:tcPr>
            <w:tcW w:w="3968" w:type="dxa"/>
            <w:shd w:val="clear" w:color="auto" w:fill="D9E2F3"/>
          </w:tcPr>
          <w:p w14:paraId="489133B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CEFR Level</w:t>
            </w:r>
          </w:p>
        </w:tc>
        <w:tc>
          <w:tcPr>
            <w:tcW w:w="3968" w:type="dxa"/>
            <w:shd w:val="clear" w:color="auto" w:fill="D9E2F3"/>
          </w:tcPr>
          <w:p w14:paraId="057A43C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Jumlah Sampel</w:t>
            </w:r>
          </w:p>
        </w:tc>
      </w:tr>
      <w:tr w:rsidR="00A93CE9" w:rsidRPr="00702700" w14:paraId="0CF2FF07" w14:textId="77777777">
        <w:trPr>
          <w:jc w:val="center"/>
        </w:trPr>
        <w:tc>
          <w:tcPr>
            <w:tcW w:w="3968" w:type="dxa"/>
          </w:tcPr>
          <w:p w14:paraId="6216416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A1</w:t>
            </w:r>
          </w:p>
        </w:tc>
        <w:tc>
          <w:tcPr>
            <w:tcW w:w="3968" w:type="dxa"/>
          </w:tcPr>
          <w:p w14:paraId="0AD79EC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1.780</w:t>
            </w:r>
          </w:p>
        </w:tc>
      </w:tr>
      <w:tr w:rsidR="00A93CE9" w:rsidRPr="00702700" w14:paraId="3E19428F" w14:textId="77777777">
        <w:trPr>
          <w:jc w:val="center"/>
        </w:trPr>
        <w:tc>
          <w:tcPr>
            <w:tcW w:w="3968" w:type="dxa"/>
          </w:tcPr>
          <w:p w14:paraId="612E750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A2</w:t>
            </w:r>
          </w:p>
        </w:tc>
        <w:tc>
          <w:tcPr>
            <w:tcW w:w="3968" w:type="dxa"/>
          </w:tcPr>
          <w:p w14:paraId="4E4B697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1.569</w:t>
            </w:r>
          </w:p>
        </w:tc>
      </w:tr>
      <w:tr w:rsidR="00A93CE9" w:rsidRPr="00702700" w14:paraId="584A062E" w14:textId="77777777">
        <w:trPr>
          <w:jc w:val="center"/>
        </w:trPr>
        <w:tc>
          <w:tcPr>
            <w:tcW w:w="3968" w:type="dxa"/>
          </w:tcPr>
          <w:p w14:paraId="6A1B435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B1</w:t>
            </w:r>
          </w:p>
        </w:tc>
        <w:tc>
          <w:tcPr>
            <w:tcW w:w="3968" w:type="dxa"/>
          </w:tcPr>
          <w:p w14:paraId="32F4115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1.375</w:t>
            </w:r>
          </w:p>
        </w:tc>
      </w:tr>
      <w:tr w:rsidR="00A93CE9" w:rsidRPr="00702700" w14:paraId="0E97B20D" w14:textId="77777777">
        <w:trPr>
          <w:jc w:val="center"/>
        </w:trPr>
        <w:tc>
          <w:tcPr>
            <w:tcW w:w="3968" w:type="dxa"/>
          </w:tcPr>
          <w:p w14:paraId="2ADBE8C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B2</w:t>
            </w:r>
          </w:p>
        </w:tc>
        <w:tc>
          <w:tcPr>
            <w:tcW w:w="3968" w:type="dxa"/>
          </w:tcPr>
          <w:p w14:paraId="517EF55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2.580</w:t>
            </w:r>
          </w:p>
        </w:tc>
      </w:tr>
      <w:tr w:rsidR="00A93CE9" w:rsidRPr="00702700" w14:paraId="7D8A6E4A" w14:textId="77777777">
        <w:trPr>
          <w:jc w:val="center"/>
        </w:trPr>
        <w:tc>
          <w:tcPr>
            <w:tcW w:w="3968" w:type="dxa"/>
          </w:tcPr>
          <w:p w14:paraId="6C96583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C1</w:t>
            </w:r>
          </w:p>
        </w:tc>
        <w:tc>
          <w:tcPr>
            <w:tcW w:w="3968" w:type="dxa"/>
          </w:tcPr>
          <w:p w14:paraId="5EC3185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2.549</w:t>
            </w:r>
          </w:p>
        </w:tc>
      </w:tr>
      <w:tr w:rsidR="00A93CE9" w:rsidRPr="00702700" w14:paraId="031DEF6A" w14:textId="77777777">
        <w:trPr>
          <w:jc w:val="center"/>
        </w:trPr>
        <w:tc>
          <w:tcPr>
            <w:tcW w:w="3968" w:type="dxa"/>
          </w:tcPr>
          <w:p w14:paraId="42B60A2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C2</w:t>
            </w:r>
          </w:p>
        </w:tc>
        <w:tc>
          <w:tcPr>
            <w:tcW w:w="3968" w:type="dxa"/>
          </w:tcPr>
          <w:p w14:paraId="5CB0BBB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996</w:t>
            </w:r>
          </w:p>
        </w:tc>
      </w:tr>
      <w:tr w:rsidR="00A93CE9" w:rsidRPr="00702700" w14:paraId="44E22006" w14:textId="77777777">
        <w:trPr>
          <w:jc w:val="center"/>
        </w:trPr>
        <w:tc>
          <w:tcPr>
            <w:tcW w:w="3968" w:type="dxa"/>
          </w:tcPr>
          <w:p w14:paraId="2E76752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Total</w:t>
            </w:r>
          </w:p>
        </w:tc>
        <w:tc>
          <w:tcPr>
            <w:tcW w:w="3968" w:type="dxa"/>
          </w:tcPr>
          <w:p w14:paraId="1178084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10.849</w:t>
            </w:r>
          </w:p>
        </w:tc>
      </w:tr>
    </w:tbl>
    <w:p w14:paraId="31F361AB" w14:textId="3813F3C5" w:rsidR="00A93CE9" w:rsidRPr="00702700" w:rsidRDefault="00702700" w:rsidP="00702700">
      <w:pPr>
        <w:pStyle w:val="Caption"/>
        <w:jc w:val="center"/>
        <w:rPr>
          <w:rFonts w:ascii="Times New Roman" w:hAnsi="Times New Roman" w:cs="Times New Roman"/>
          <w:color w:val="000000" w:themeColor="text1"/>
        </w:rPr>
      </w:pPr>
      <w:bookmarkStart w:id="82" w:name="Tabel_4_1"/>
      <w:bookmarkStart w:id="83" w:name="_Toc234531300"/>
      <w:bookmarkEnd w:id="82"/>
      <w:r w:rsidRPr="00702700">
        <w:rPr>
          <w:color w:val="000000" w:themeColor="text1"/>
        </w:rPr>
        <w:t xml:space="preserve">Tabel 4. </w:t>
      </w:r>
      <w:r w:rsidRPr="00702700">
        <w:rPr>
          <w:color w:val="000000" w:themeColor="text1"/>
        </w:rPr>
        <w:fldChar w:fldCharType="begin"/>
      </w:r>
      <w:r w:rsidRPr="00702700">
        <w:rPr>
          <w:color w:val="000000" w:themeColor="text1"/>
        </w:rPr>
        <w:instrText xml:space="preserve"> SEQ Tabel_4. \* ARABIC </w:instrText>
      </w:r>
      <w:r w:rsidRPr="00702700">
        <w:rPr>
          <w:color w:val="000000" w:themeColor="text1"/>
        </w:rPr>
        <w:fldChar w:fldCharType="separate"/>
      </w:r>
      <w:r w:rsidRPr="00702700">
        <w:rPr>
          <w:noProof/>
          <w:color w:val="000000" w:themeColor="text1"/>
        </w:rPr>
        <w:t>1</w:t>
      </w:r>
      <w:r w:rsidRPr="00702700">
        <w:rPr>
          <w:color w:val="000000" w:themeColor="text1"/>
        </w:rPr>
        <w:fldChar w:fldCharType="end"/>
      </w:r>
      <w:r w:rsidR="00000000" w:rsidRPr="00702700">
        <w:rPr>
          <w:rFonts w:ascii="Times New Roman" w:hAnsi="Times New Roman" w:cs="Times New Roman"/>
          <w:color w:val="000000" w:themeColor="text1"/>
          <w:sz w:val="20"/>
        </w:rPr>
        <w:t xml:space="preserve"> </w:t>
      </w:r>
      <w:proofErr w:type="spellStart"/>
      <w:r w:rsidR="00000000" w:rsidRPr="00702700">
        <w:rPr>
          <w:rFonts w:ascii="Times New Roman" w:hAnsi="Times New Roman" w:cs="Times New Roman"/>
          <w:color w:val="000000" w:themeColor="text1"/>
          <w:sz w:val="20"/>
        </w:rPr>
        <w:t>Distribusi</w:t>
      </w:r>
      <w:proofErr w:type="spellEnd"/>
      <w:r w:rsidR="00000000" w:rsidRPr="00702700">
        <w:rPr>
          <w:rFonts w:ascii="Times New Roman" w:hAnsi="Times New Roman" w:cs="Times New Roman"/>
          <w:color w:val="000000" w:themeColor="text1"/>
          <w:sz w:val="20"/>
        </w:rPr>
        <w:t xml:space="preserve"> Tingkat CEFR pada Dataset Prosodi</w:t>
      </w:r>
      <w:bookmarkEnd w:id="83"/>
    </w:p>
    <w:p w14:paraId="60F6AEA4" w14:textId="77777777" w:rsidR="00A93CE9" w:rsidRPr="00702700" w:rsidRDefault="00A93CE9">
      <w:pPr>
        <w:spacing w:after="120"/>
        <w:rPr>
          <w:rFonts w:ascii="Times New Roman" w:hAnsi="Times New Roman" w:cs="Times New Roman"/>
          <w:color w:val="000000" w:themeColor="text1"/>
        </w:rPr>
      </w:pPr>
    </w:p>
    <w:p w14:paraId="7296BB64"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Distribusi menunjukkan ketidakseimbangan kelas, dengan level B2 dan C1 memiliki jumlah sampel terbanyak, sementara level C2 memiliki jumlah sampel paling sedikit. Distribusi skor </w:t>
      </w:r>
      <w:r w:rsidRPr="00702700">
        <w:rPr>
          <w:rFonts w:ascii="Times New Roman" w:hAnsi="Times New Roman" w:cs="Times New Roman"/>
          <w:i/>
          <w:color w:val="000000" w:themeColor="text1"/>
          <w:sz w:val="24"/>
        </w:rPr>
        <w:t>prosody similarity</w:t>
      </w:r>
      <w:r w:rsidRPr="00702700">
        <w:rPr>
          <w:rFonts w:ascii="Times New Roman" w:hAnsi="Times New Roman" w:cs="Times New Roman"/>
          <w:color w:val="000000" w:themeColor="text1"/>
          <w:sz w:val="24"/>
        </w:rPr>
        <w:t xml:space="preserve"> mengikuti distribusi mendekati normal dengan nilai rata-rata (</w:t>
      </w:r>
      <w:r w:rsidRPr="00702700">
        <w:rPr>
          <w:rFonts w:ascii="Times New Roman" w:hAnsi="Times New Roman" w:cs="Times New Roman"/>
          <w:i/>
          <w:color w:val="000000" w:themeColor="text1"/>
          <w:sz w:val="24"/>
        </w:rPr>
        <w:t>mean</w:t>
      </w:r>
      <w:r w:rsidRPr="00702700">
        <w:rPr>
          <w:rFonts w:ascii="Times New Roman" w:hAnsi="Times New Roman" w:cs="Times New Roman"/>
          <w:color w:val="000000" w:themeColor="text1"/>
          <w:sz w:val="24"/>
        </w:rPr>
        <w:t xml:space="preserve">) sebesar </w:t>
      </w:r>
      <w:r w:rsidRPr="00702700">
        <w:rPr>
          <w:rFonts w:ascii="Times New Roman" w:hAnsi="Times New Roman" w:cs="Times New Roman"/>
          <w:b/>
          <w:color w:val="000000" w:themeColor="text1"/>
          <w:sz w:val="24"/>
        </w:rPr>
        <w:t>67,6</w:t>
      </w:r>
      <w:r w:rsidRPr="00702700">
        <w:rPr>
          <w:rFonts w:ascii="Times New Roman" w:hAnsi="Times New Roman" w:cs="Times New Roman"/>
          <w:color w:val="000000" w:themeColor="text1"/>
          <w:sz w:val="24"/>
        </w:rPr>
        <w:t xml:space="preserve"> dari rentang 0–100.</w:t>
      </w:r>
    </w:p>
    <w:p w14:paraId="1B9FE829" w14:textId="77777777" w:rsidR="00A93CE9" w:rsidRPr="00702700" w:rsidRDefault="00000000">
      <w:pPr>
        <w:pStyle w:val="Heading2"/>
        <w:spacing w:before="280" w:after="120" w:line="360" w:lineRule="auto"/>
        <w:rPr>
          <w:rFonts w:ascii="Times New Roman" w:hAnsi="Times New Roman" w:cs="Times New Roman"/>
          <w:color w:val="000000" w:themeColor="text1"/>
        </w:rPr>
      </w:pPr>
      <w:bookmarkStart w:id="84" w:name="sec_4_2_Hasil_Klasifikasi_Machine_Learni"/>
      <w:bookmarkStart w:id="85" w:name="_Toc234530967"/>
      <w:bookmarkEnd w:id="84"/>
      <w:r w:rsidRPr="00702700">
        <w:rPr>
          <w:rFonts w:ascii="Times New Roman" w:hAnsi="Times New Roman" w:cs="Times New Roman"/>
          <w:color w:val="000000" w:themeColor="text1"/>
        </w:rPr>
        <w:lastRenderedPageBreak/>
        <w:t>4.2 Hasil Klasifikasi Machine Learning (Part A)</w:t>
      </w:r>
      <w:bookmarkEnd w:id="85"/>
    </w:p>
    <w:p w14:paraId="609A37E5" w14:textId="77777777" w:rsidR="00A93CE9" w:rsidRPr="00702700" w:rsidRDefault="00000000">
      <w:pPr>
        <w:pStyle w:val="Heading3"/>
        <w:spacing w:after="80" w:line="360" w:lineRule="auto"/>
        <w:rPr>
          <w:rFonts w:ascii="Times New Roman" w:hAnsi="Times New Roman" w:cs="Times New Roman"/>
          <w:color w:val="000000" w:themeColor="text1"/>
        </w:rPr>
      </w:pPr>
      <w:bookmarkStart w:id="86" w:name="_Toc234530968"/>
      <w:r w:rsidRPr="00702700">
        <w:rPr>
          <w:rFonts w:ascii="Times New Roman" w:hAnsi="Times New Roman" w:cs="Times New Roman"/>
          <w:color w:val="000000" w:themeColor="text1"/>
        </w:rPr>
        <w:t>4.2.1 Perbandingan Model</w:t>
      </w:r>
      <w:bookmarkEnd w:id="86"/>
    </w:p>
    <w:p w14:paraId="175F4594"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Berdasarkan output training dari notebook, keempat model klasifikasi menunjukkan performa yang kompetitif. Berikut adalah ringkasan hasil evaluasi:</w:t>
      </w:r>
    </w:p>
    <w:tbl>
      <w:tblPr>
        <w:tblStyle w:val="TableGrid"/>
        <w:tblW w:w="0" w:type="auto"/>
        <w:jc w:val="center"/>
        <w:tblLook w:val="04A0" w:firstRow="1" w:lastRow="0" w:firstColumn="1" w:lastColumn="0" w:noHBand="0" w:noVBand="1"/>
      </w:tblPr>
      <w:tblGrid>
        <w:gridCol w:w="1587"/>
        <w:gridCol w:w="1587"/>
        <w:gridCol w:w="1587"/>
        <w:gridCol w:w="1587"/>
        <w:gridCol w:w="1587"/>
      </w:tblGrid>
      <w:tr w:rsidR="00A93CE9" w:rsidRPr="00702700" w14:paraId="4E4C400D" w14:textId="77777777">
        <w:trPr>
          <w:jc w:val="center"/>
        </w:trPr>
        <w:tc>
          <w:tcPr>
            <w:tcW w:w="1587" w:type="dxa"/>
            <w:shd w:val="clear" w:color="auto" w:fill="D9E2F3"/>
          </w:tcPr>
          <w:p w14:paraId="3CFCFC2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Model</w:t>
            </w:r>
          </w:p>
        </w:tc>
        <w:tc>
          <w:tcPr>
            <w:tcW w:w="1587" w:type="dxa"/>
            <w:shd w:val="clear" w:color="auto" w:fill="D9E2F3"/>
          </w:tcPr>
          <w:p w14:paraId="5061752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Accuracy</w:t>
            </w:r>
          </w:p>
        </w:tc>
        <w:tc>
          <w:tcPr>
            <w:tcW w:w="1587" w:type="dxa"/>
            <w:shd w:val="clear" w:color="auto" w:fill="D9E2F3"/>
          </w:tcPr>
          <w:p w14:paraId="45D71F1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F1 (Macro)</w:t>
            </w:r>
          </w:p>
        </w:tc>
        <w:tc>
          <w:tcPr>
            <w:tcW w:w="1587" w:type="dxa"/>
            <w:shd w:val="clear" w:color="auto" w:fill="D9E2F3"/>
          </w:tcPr>
          <w:p w14:paraId="68D1C19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Precision (Macro)</w:t>
            </w:r>
          </w:p>
        </w:tc>
        <w:tc>
          <w:tcPr>
            <w:tcW w:w="1587" w:type="dxa"/>
            <w:shd w:val="clear" w:color="auto" w:fill="D9E2F3"/>
          </w:tcPr>
          <w:p w14:paraId="51FC120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Recall (Macro)</w:t>
            </w:r>
          </w:p>
        </w:tc>
      </w:tr>
      <w:tr w:rsidR="00A93CE9" w:rsidRPr="00702700" w14:paraId="4C3B7E31" w14:textId="77777777">
        <w:trPr>
          <w:jc w:val="center"/>
        </w:trPr>
        <w:tc>
          <w:tcPr>
            <w:tcW w:w="1587" w:type="dxa"/>
          </w:tcPr>
          <w:p w14:paraId="5E4224B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XGBoost</w:t>
            </w:r>
          </w:p>
        </w:tc>
        <w:tc>
          <w:tcPr>
            <w:tcW w:w="1587" w:type="dxa"/>
          </w:tcPr>
          <w:p w14:paraId="2A86585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0.8658</w:t>
            </w:r>
          </w:p>
        </w:tc>
        <w:tc>
          <w:tcPr>
            <w:tcW w:w="1587" w:type="dxa"/>
          </w:tcPr>
          <w:p w14:paraId="7EF7EAB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0.8595</w:t>
            </w:r>
          </w:p>
        </w:tc>
        <w:tc>
          <w:tcPr>
            <w:tcW w:w="1587" w:type="dxa"/>
          </w:tcPr>
          <w:p w14:paraId="07F4DBB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w:t>
            </w:r>
          </w:p>
        </w:tc>
        <w:tc>
          <w:tcPr>
            <w:tcW w:w="1587" w:type="dxa"/>
          </w:tcPr>
          <w:p w14:paraId="579D651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w:t>
            </w:r>
          </w:p>
        </w:tc>
      </w:tr>
      <w:tr w:rsidR="00A93CE9" w:rsidRPr="00702700" w14:paraId="4FFD1C53" w14:textId="77777777">
        <w:trPr>
          <w:jc w:val="center"/>
        </w:trPr>
        <w:tc>
          <w:tcPr>
            <w:tcW w:w="1587" w:type="dxa"/>
          </w:tcPr>
          <w:p w14:paraId="2164F40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Random Forest</w:t>
            </w:r>
          </w:p>
        </w:tc>
        <w:tc>
          <w:tcPr>
            <w:tcW w:w="1587" w:type="dxa"/>
          </w:tcPr>
          <w:p w14:paraId="38F3267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0.8775</w:t>
            </w:r>
          </w:p>
        </w:tc>
        <w:tc>
          <w:tcPr>
            <w:tcW w:w="1587" w:type="dxa"/>
          </w:tcPr>
          <w:p w14:paraId="631735E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0.8723</w:t>
            </w:r>
          </w:p>
        </w:tc>
        <w:tc>
          <w:tcPr>
            <w:tcW w:w="1587" w:type="dxa"/>
          </w:tcPr>
          <w:p w14:paraId="0C7B281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w:t>
            </w:r>
          </w:p>
        </w:tc>
        <w:tc>
          <w:tcPr>
            <w:tcW w:w="1587" w:type="dxa"/>
          </w:tcPr>
          <w:p w14:paraId="6BBD15E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w:t>
            </w:r>
          </w:p>
        </w:tc>
      </w:tr>
      <w:tr w:rsidR="00A93CE9" w:rsidRPr="00702700" w14:paraId="207661D5" w14:textId="77777777">
        <w:trPr>
          <w:jc w:val="center"/>
        </w:trPr>
        <w:tc>
          <w:tcPr>
            <w:tcW w:w="1587" w:type="dxa"/>
          </w:tcPr>
          <w:p w14:paraId="3C346FD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SVM (RBF)</w:t>
            </w:r>
          </w:p>
        </w:tc>
        <w:tc>
          <w:tcPr>
            <w:tcW w:w="1587" w:type="dxa"/>
          </w:tcPr>
          <w:p w14:paraId="42B3AD8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0.8769</w:t>
            </w:r>
          </w:p>
        </w:tc>
        <w:tc>
          <w:tcPr>
            <w:tcW w:w="1587" w:type="dxa"/>
          </w:tcPr>
          <w:p w14:paraId="0215CC4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0.8731</w:t>
            </w:r>
          </w:p>
        </w:tc>
        <w:tc>
          <w:tcPr>
            <w:tcW w:w="1587" w:type="dxa"/>
          </w:tcPr>
          <w:p w14:paraId="194A48F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0.8718</w:t>
            </w:r>
          </w:p>
        </w:tc>
        <w:tc>
          <w:tcPr>
            <w:tcW w:w="1587" w:type="dxa"/>
          </w:tcPr>
          <w:p w14:paraId="51DCD8C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0.8745</w:t>
            </w:r>
          </w:p>
        </w:tc>
      </w:tr>
      <w:tr w:rsidR="00A93CE9" w:rsidRPr="00702700" w14:paraId="6D440EAA" w14:textId="77777777">
        <w:trPr>
          <w:jc w:val="center"/>
        </w:trPr>
        <w:tc>
          <w:tcPr>
            <w:tcW w:w="1587" w:type="dxa"/>
          </w:tcPr>
          <w:p w14:paraId="7893D9A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Deep MLP</w:t>
            </w:r>
          </w:p>
        </w:tc>
        <w:tc>
          <w:tcPr>
            <w:tcW w:w="1587" w:type="dxa"/>
          </w:tcPr>
          <w:p w14:paraId="5B12D5F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0.8831</w:t>
            </w:r>
          </w:p>
        </w:tc>
        <w:tc>
          <w:tcPr>
            <w:tcW w:w="1587" w:type="dxa"/>
          </w:tcPr>
          <w:p w14:paraId="7CA7DC1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0.8752</w:t>
            </w:r>
          </w:p>
        </w:tc>
        <w:tc>
          <w:tcPr>
            <w:tcW w:w="1587" w:type="dxa"/>
          </w:tcPr>
          <w:p w14:paraId="4EB268D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0.8818</w:t>
            </w:r>
          </w:p>
        </w:tc>
        <w:tc>
          <w:tcPr>
            <w:tcW w:w="1587" w:type="dxa"/>
          </w:tcPr>
          <w:p w14:paraId="2D6DEDA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0.8696</w:t>
            </w:r>
          </w:p>
        </w:tc>
      </w:tr>
    </w:tbl>
    <w:p w14:paraId="66F38385" w14:textId="3FB17DFE" w:rsidR="00A93CE9" w:rsidRPr="00702700" w:rsidRDefault="00702700" w:rsidP="00702700">
      <w:pPr>
        <w:pStyle w:val="Caption"/>
        <w:jc w:val="center"/>
        <w:rPr>
          <w:rFonts w:ascii="Times New Roman" w:hAnsi="Times New Roman" w:cs="Times New Roman"/>
          <w:color w:val="000000" w:themeColor="text1"/>
        </w:rPr>
      </w:pPr>
      <w:bookmarkStart w:id="87" w:name="Tabel_4_2"/>
      <w:bookmarkStart w:id="88" w:name="_Toc234531301"/>
      <w:bookmarkEnd w:id="87"/>
      <w:r w:rsidRPr="00702700">
        <w:rPr>
          <w:color w:val="000000" w:themeColor="text1"/>
        </w:rPr>
        <w:t xml:space="preserve">Tabel 4. </w:t>
      </w:r>
      <w:r w:rsidRPr="00702700">
        <w:rPr>
          <w:color w:val="000000" w:themeColor="text1"/>
        </w:rPr>
        <w:fldChar w:fldCharType="begin"/>
      </w:r>
      <w:r w:rsidRPr="00702700">
        <w:rPr>
          <w:color w:val="000000" w:themeColor="text1"/>
        </w:rPr>
        <w:instrText xml:space="preserve"> SEQ Tabel_4. \* ARABIC </w:instrText>
      </w:r>
      <w:r w:rsidRPr="00702700">
        <w:rPr>
          <w:color w:val="000000" w:themeColor="text1"/>
        </w:rPr>
        <w:fldChar w:fldCharType="separate"/>
      </w:r>
      <w:r w:rsidRPr="00702700">
        <w:rPr>
          <w:noProof/>
          <w:color w:val="000000" w:themeColor="text1"/>
        </w:rPr>
        <w:t>2</w:t>
      </w:r>
      <w:r w:rsidRPr="00702700">
        <w:rPr>
          <w:color w:val="000000" w:themeColor="text1"/>
        </w:rPr>
        <w:fldChar w:fldCharType="end"/>
      </w:r>
      <w:r w:rsidR="00000000" w:rsidRPr="00702700">
        <w:rPr>
          <w:rFonts w:ascii="Times New Roman" w:hAnsi="Times New Roman" w:cs="Times New Roman"/>
          <w:color w:val="000000" w:themeColor="text1"/>
          <w:sz w:val="20"/>
        </w:rPr>
        <w:t xml:space="preserve"> </w:t>
      </w:r>
      <w:proofErr w:type="spellStart"/>
      <w:r w:rsidR="00000000" w:rsidRPr="00702700">
        <w:rPr>
          <w:rFonts w:ascii="Times New Roman" w:hAnsi="Times New Roman" w:cs="Times New Roman"/>
          <w:color w:val="000000" w:themeColor="text1"/>
          <w:sz w:val="20"/>
        </w:rPr>
        <w:t>Perbandingan</w:t>
      </w:r>
      <w:proofErr w:type="spellEnd"/>
      <w:r w:rsidR="00000000" w:rsidRPr="00702700">
        <w:rPr>
          <w:rFonts w:ascii="Times New Roman" w:hAnsi="Times New Roman" w:cs="Times New Roman"/>
          <w:color w:val="000000" w:themeColor="text1"/>
          <w:sz w:val="20"/>
        </w:rPr>
        <w:t xml:space="preserve"> Performa Model Klasifikasi ML</w:t>
      </w:r>
      <w:bookmarkEnd w:id="88"/>
    </w:p>
    <w:p w14:paraId="27097795" w14:textId="77777777" w:rsidR="00A93CE9" w:rsidRPr="00702700" w:rsidRDefault="00A93CE9">
      <w:pPr>
        <w:spacing w:after="120"/>
        <w:rPr>
          <w:rFonts w:ascii="Times New Roman" w:hAnsi="Times New Roman" w:cs="Times New Roman"/>
          <w:color w:val="000000" w:themeColor="text1"/>
        </w:rPr>
      </w:pPr>
    </w:p>
    <w:p w14:paraId="313D690B"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Model </w:t>
      </w:r>
      <w:r w:rsidRPr="00702700">
        <w:rPr>
          <w:rFonts w:ascii="Times New Roman" w:hAnsi="Times New Roman" w:cs="Times New Roman"/>
          <w:b/>
          <w:color w:val="000000" w:themeColor="text1"/>
          <w:sz w:val="24"/>
        </w:rPr>
        <w:t>Deep MLP</w:t>
      </w:r>
      <w:r w:rsidRPr="00702700">
        <w:rPr>
          <w:rFonts w:ascii="Times New Roman" w:hAnsi="Times New Roman" w:cs="Times New Roman"/>
          <w:color w:val="000000" w:themeColor="text1"/>
          <w:sz w:val="24"/>
        </w:rPr>
        <w:t xml:space="preserve"> dengan arsitektur </w:t>
      </w:r>
      <w:r w:rsidRPr="00702700">
        <w:rPr>
          <w:rFonts w:ascii="Times New Roman" w:hAnsi="Times New Roman" w:cs="Times New Roman"/>
          <w:i/>
          <w:color w:val="000000" w:themeColor="text1"/>
          <w:sz w:val="24"/>
        </w:rPr>
        <w:t>hidden layers</w:t>
      </w:r>
      <w:r w:rsidRPr="00702700">
        <w:rPr>
          <w:rFonts w:ascii="Times New Roman" w:hAnsi="Times New Roman" w:cs="Times New Roman"/>
          <w:color w:val="000000" w:themeColor="text1"/>
          <w:sz w:val="24"/>
        </w:rPr>
        <w:t xml:space="preserve"> (128, 64) mencapai performa terbaik dengan F1-score makro 0,8752 dan akurasi 88,31%. Keempat model menunjukkan performa yang sangat baik (&gt;85% F1), mengindikasikan bahwa fitur prosodi dan linguistik yang digunakan memiliki daya diskriminatif yang tinggi untuk klasifikasi CEFR.</w:t>
      </w:r>
    </w:p>
    <w:p w14:paraId="1BF3A3A4"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Gambar 4.2 menampilkan </w:t>
      </w:r>
      <w:r w:rsidRPr="00702700">
        <w:rPr>
          <w:rFonts w:ascii="Times New Roman" w:hAnsi="Times New Roman" w:cs="Times New Roman"/>
          <w:i/>
          <w:color w:val="000000" w:themeColor="text1"/>
          <w:sz w:val="24"/>
        </w:rPr>
        <w:t>confusion matrix</w:t>
      </w:r>
      <w:r w:rsidRPr="00702700">
        <w:rPr>
          <w:rFonts w:ascii="Times New Roman" w:hAnsi="Times New Roman" w:cs="Times New Roman"/>
          <w:color w:val="000000" w:themeColor="text1"/>
          <w:sz w:val="24"/>
        </w:rPr>
        <w:t xml:space="preserve"> model Deep MLP dan perbandingan F1-score keempat model.</w:t>
      </w:r>
    </w:p>
    <w:p w14:paraId="6CD9797B" w14:textId="77777777" w:rsidR="00A93CE9" w:rsidRPr="00702700" w:rsidRDefault="00000000">
      <w:pPr>
        <w:spacing w:before="240" w:after="80"/>
        <w:jc w:val="center"/>
        <w:rPr>
          <w:rFonts w:ascii="Times New Roman" w:hAnsi="Times New Roman" w:cs="Times New Roman"/>
          <w:color w:val="000000" w:themeColor="text1"/>
        </w:rPr>
      </w:pPr>
      <w:r w:rsidRPr="00702700">
        <w:rPr>
          <w:rFonts w:ascii="Times New Roman" w:hAnsi="Times New Roman" w:cs="Times New Roman"/>
          <w:noProof/>
          <w:color w:val="000000" w:themeColor="text1"/>
        </w:rPr>
        <w:drawing>
          <wp:inline distT="0" distB="0" distL="0" distR="0" wp14:anchorId="5B558B18" wp14:editId="7BC5FD8B">
            <wp:extent cx="4680000" cy="17117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A_results.png"/>
                    <pic:cNvPicPr/>
                  </pic:nvPicPr>
                  <pic:blipFill>
                    <a:blip r:embed="rId12"/>
                    <a:stretch>
                      <a:fillRect/>
                    </a:stretch>
                  </pic:blipFill>
                  <pic:spPr>
                    <a:xfrm>
                      <a:off x="0" y="0"/>
                      <a:ext cx="4680000" cy="1711712"/>
                    </a:xfrm>
                    <a:prstGeom prst="rect">
                      <a:avLst/>
                    </a:prstGeom>
                  </pic:spPr>
                </pic:pic>
              </a:graphicData>
            </a:graphic>
          </wp:inline>
        </w:drawing>
      </w:r>
    </w:p>
    <w:p w14:paraId="6E1658A5" w14:textId="3298AA0D" w:rsidR="00A93CE9" w:rsidRPr="00702700" w:rsidRDefault="00702700" w:rsidP="00702700">
      <w:pPr>
        <w:pStyle w:val="Caption"/>
        <w:jc w:val="center"/>
        <w:rPr>
          <w:rFonts w:ascii="Times New Roman" w:hAnsi="Times New Roman" w:cs="Times New Roman"/>
          <w:color w:val="000000" w:themeColor="text1"/>
        </w:rPr>
      </w:pPr>
      <w:bookmarkStart w:id="89" w:name="Gambar_4_2"/>
      <w:bookmarkStart w:id="90" w:name="_Toc234531038"/>
      <w:bookmarkEnd w:id="89"/>
      <w:r w:rsidRPr="00702700">
        <w:rPr>
          <w:color w:val="000000" w:themeColor="text1"/>
        </w:rPr>
        <w:t xml:space="preserve">Gambar 4. </w:t>
      </w:r>
      <w:r w:rsidRPr="00702700">
        <w:rPr>
          <w:color w:val="000000" w:themeColor="text1"/>
        </w:rPr>
        <w:fldChar w:fldCharType="begin"/>
      </w:r>
      <w:r w:rsidRPr="00702700">
        <w:rPr>
          <w:color w:val="000000" w:themeColor="text1"/>
        </w:rPr>
        <w:instrText xml:space="preserve"> SEQ Gambar_4. \* ARABIC </w:instrText>
      </w:r>
      <w:r w:rsidRPr="00702700">
        <w:rPr>
          <w:color w:val="000000" w:themeColor="text1"/>
        </w:rPr>
        <w:fldChar w:fldCharType="separate"/>
      </w:r>
      <w:r w:rsidRPr="00702700">
        <w:rPr>
          <w:noProof/>
          <w:color w:val="000000" w:themeColor="text1"/>
        </w:rPr>
        <w:t>2</w:t>
      </w:r>
      <w:r w:rsidRPr="00702700">
        <w:rPr>
          <w:color w:val="000000" w:themeColor="text1"/>
        </w:rPr>
        <w:fldChar w:fldCharType="end"/>
      </w:r>
      <w:r w:rsidRPr="00702700">
        <w:rPr>
          <w:rFonts w:ascii="Times New Roman" w:hAnsi="Times New Roman" w:cs="Times New Roman"/>
          <w:color w:val="000000" w:themeColor="text1"/>
          <w:sz w:val="20"/>
        </w:rPr>
        <w:t xml:space="preserve"> </w:t>
      </w:r>
      <w:r w:rsidR="00000000" w:rsidRPr="00702700">
        <w:rPr>
          <w:rFonts w:ascii="Times New Roman" w:hAnsi="Times New Roman" w:cs="Times New Roman"/>
          <w:color w:val="000000" w:themeColor="text1"/>
          <w:sz w:val="20"/>
        </w:rPr>
        <w:t>Confusion Matrix Deep MLP dan Perbandingan Macro F1</w:t>
      </w:r>
      <w:bookmarkEnd w:id="90"/>
    </w:p>
    <w:p w14:paraId="6A53A09C" w14:textId="77777777" w:rsidR="00A93CE9" w:rsidRPr="00702700" w:rsidRDefault="00000000">
      <w:pPr>
        <w:pStyle w:val="Heading3"/>
        <w:spacing w:after="80" w:line="360" w:lineRule="auto"/>
        <w:rPr>
          <w:rFonts w:ascii="Times New Roman" w:hAnsi="Times New Roman" w:cs="Times New Roman"/>
          <w:color w:val="000000" w:themeColor="text1"/>
        </w:rPr>
      </w:pPr>
      <w:bookmarkStart w:id="91" w:name="_Toc234530969"/>
      <w:r w:rsidRPr="00702700">
        <w:rPr>
          <w:rFonts w:ascii="Times New Roman" w:hAnsi="Times New Roman" w:cs="Times New Roman"/>
          <w:color w:val="000000" w:themeColor="text1"/>
        </w:rPr>
        <w:t>4.2.2 Analisis Confusion Matrix (Deep MLP)</w:t>
      </w:r>
      <w:bookmarkEnd w:id="91"/>
    </w:p>
    <w:p w14:paraId="25456574"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Berdasarkan </w:t>
      </w:r>
      <w:r w:rsidRPr="00702700">
        <w:rPr>
          <w:rFonts w:ascii="Times New Roman" w:hAnsi="Times New Roman" w:cs="Times New Roman"/>
          <w:i/>
          <w:color w:val="000000" w:themeColor="text1"/>
          <w:sz w:val="24"/>
        </w:rPr>
        <w:t>confusion matrix</w:t>
      </w:r>
      <w:r w:rsidRPr="00702700">
        <w:rPr>
          <w:rFonts w:ascii="Times New Roman" w:hAnsi="Times New Roman" w:cs="Times New Roman"/>
          <w:color w:val="000000" w:themeColor="text1"/>
          <w:sz w:val="24"/>
        </w:rPr>
        <w:t xml:space="preserve"> yang dihasilkan dari output notebook (Gambar 4.2), analisis per kelas untuk model Deep MLP adalah sebagai berikut:</w:t>
      </w:r>
    </w:p>
    <w:tbl>
      <w:tblPr>
        <w:tblStyle w:val="TableGrid"/>
        <w:tblW w:w="0" w:type="auto"/>
        <w:jc w:val="center"/>
        <w:tblLook w:val="04A0" w:firstRow="1" w:lastRow="0" w:firstColumn="1" w:lastColumn="0" w:noHBand="0" w:noVBand="1"/>
      </w:tblPr>
      <w:tblGrid>
        <w:gridCol w:w="1587"/>
        <w:gridCol w:w="1587"/>
        <w:gridCol w:w="1587"/>
        <w:gridCol w:w="1587"/>
        <w:gridCol w:w="1587"/>
      </w:tblGrid>
      <w:tr w:rsidR="00A93CE9" w:rsidRPr="00702700" w14:paraId="485435CB" w14:textId="77777777">
        <w:trPr>
          <w:jc w:val="center"/>
        </w:trPr>
        <w:tc>
          <w:tcPr>
            <w:tcW w:w="1587" w:type="dxa"/>
            <w:shd w:val="clear" w:color="auto" w:fill="D9E2F3"/>
          </w:tcPr>
          <w:p w14:paraId="7251D26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lastRenderedPageBreak/>
              <w:t>Kelas</w:t>
            </w:r>
          </w:p>
        </w:tc>
        <w:tc>
          <w:tcPr>
            <w:tcW w:w="1587" w:type="dxa"/>
            <w:shd w:val="clear" w:color="auto" w:fill="D9E2F3"/>
          </w:tcPr>
          <w:p w14:paraId="4800B8C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Precision</w:t>
            </w:r>
          </w:p>
        </w:tc>
        <w:tc>
          <w:tcPr>
            <w:tcW w:w="1587" w:type="dxa"/>
            <w:shd w:val="clear" w:color="auto" w:fill="D9E2F3"/>
          </w:tcPr>
          <w:p w14:paraId="5EBD15D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Recall</w:t>
            </w:r>
          </w:p>
        </w:tc>
        <w:tc>
          <w:tcPr>
            <w:tcW w:w="1587" w:type="dxa"/>
            <w:shd w:val="clear" w:color="auto" w:fill="D9E2F3"/>
          </w:tcPr>
          <w:p w14:paraId="16FB9C6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F1-Score</w:t>
            </w:r>
          </w:p>
        </w:tc>
        <w:tc>
          <w:tcPr>
            <w:tcW w:w="1587" w:type="dxa"/>
            <w:shd w:val="clear" w:color="auto" w:fill="D9E2F3"/>
          </w:tcPr>
          <w:p w14:paraId="4DAB868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Support</w:t>
            </w:r>
          </w:p>
        </w:tc>
      </w:tr>
      <w:tr w:rsidR="00A93CE9" w:rsidRPr="00702700" w14:paraId="203A4D7A" w14:textId="77777777">
        <w:trPr>
          <w:jc w:val="center"/>
        </w:trPr>
        <w:tc>
          <w:tcPr>
            <w:tcW w:w="1587" w:type="dxa"/>
          </w:tcPr>
          <w:p w14:paraId="61A07D4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A1</w:t>
            </w:r>
          </w:p>
        </w:tc>
        <w:tc>
          <w:tcPr>
            <w:tcW w:w="1587" w:type="dxa"/>
          </w:tcPr>
          <w:p w14:paraId="64F38A3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0.93</w:t>
            </w:r>
          </w:p>
        </w:tc>
        <w:tc>
          <w:tcPr>
            <w:tcW w:w="1587" w:type="dxa"/>
          </w:tcPr>
          <w:p w14:paraId="6E09AC3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0.95</w:t>
            </w:r>
          </w:p>
        </w:tc>
        <w:tc>
          <w:tcPr>
            <w:tcW w:w="1587" w:type="dxa"/>
          </w:tcPr>
          <w:p w14:paraId="0420336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0.94</w:t>
            </w:r>
          </w:p>
        </w:tc>
        <w:tc>
          <w:tcPr>
            <w:tcW w:w="1587" w:type="dxa"/>
          </w:tcPr>
          <w:p w14:paraId="6260376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275</w:t>
            </w:r>
          </w:p>
        </w:tc>
      </w:tr>
      <w:tr w:rsidR="00A93CE9" w:rsidRPr="00702700" w14:paraId="5A3BA5B0" w14:textId="77777777">
        <w:trPr>
          <w:jc w:val="center"/>
        </w:trPr>
        <w:tc>
          <w:tcPr>
            <w:tcW w:w="1587" w:type="dxa"/>
          </w:tcPr>
          <w:p w14:paraId="77BAF9B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A2</w:t>
            </w:r>
          </w:p>
        </w:tc>
        <w:tc>
          <w:tcPr>
            <w:tcW w:w="1587" w:type="dxa"/>
          </w:tcPr>
          <w:p w14:paraId="5B0BBF3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0.87</w:t>
            </w:r>
          </w:p>
        </w:tc>
        <w:tc>
          <w:tcPr>
            <w:tcW w:w="1587" w:type="dxa"/>
          </w:tcPr>
          <w:p w14:paraId="6CB4A9D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0.84</w:t>
            </w:r>
          </w:p>
        </w:tc>
        <w:tc>
          <w:tcPr>
            <w:tcW w:w="1587" w:type="dxa"/>
          </w:tcPr>
          <w:p w14:paraId="69E410F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0.85</w:t>
            </w:r>
          </w:p>
        </w:tc>
        <w:tc>
          <w:tcPr>
            <w:tcW w:w="1587" w:type="dxa"/>
          </w:tcPr>
          <w:p w14:paraId="6D6BC39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217</w:t>
            </w:r>
          </w:p>
        </w:tc>
      </w:tr>
      <w:tr w:rsidR="00A93CE9" w:rsidRPr="00702700" w14:paraId="6D560FD9" w14:textId="77777777">
        <w:trPr>
          <w:jc w:val="center"/>
        </w:trPr>
        <w:tc>
          <w:tcPr>
            <w:tcW w:w="1587" w:type="dxa"/>
          </w:tcPr>
          <w:p w14:paraId="3D503A5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B1</w:t>
            </w:r>
          </w:p>
        </w:tc>
        <w:tc>
          <w:tcPr>
            <w:tcW w:w="1587" w:type="dxa"/>
          </w:tcPr>
          <w:p w14:paraId="49DBCB1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0.82</w:t>
            </w:r>
          </w:p>
        </w:tc>
        <w:tc>
          <w:tcPr>
            <w:tcW w:w="1587" w:type="dxa"/>
          </w:tcPr>
          <w:p w14:paraId="100A176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0.81</w:t>
            </w:r>
          </w:p>
        </w:tc>
        <w:tc>
          <w:tcPr>
            <w:tcW w:w="1587" w:type="dxa"/>
          </w:tcPr>
          <w:p w14:paraId="6E2FB3A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0.81</w:t>
            </w:r>
          </w:p>
        </w:tc>
        <w:tc>
          <w:tcPr>
            <w:tcW w:w="1587" w:type="dxa"/>
          </w:tcPr>
          <w:p w14:paraId="370C48E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216</w:t>
            </w:r>
          </w:p>
        </w:tc>
      </w:tr>
      <w:tr w:rsidR="00A93CE9" w:rsidRPr="00702700" w14:paraId="440A2942" w14:textId="77777777">
        <w:trPr>
          <w:jc w:val="center"/>
        </w:trPr>
        <w:tc>
          <w:tcPr>
            <w:tcW w:w="1587" w:type="dxa"/>
          </w:tcPr>
          <w:p w14:paraId="19AAE5A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B2</w:t>
            </w:r>
          </w:p>
        </w:tc>
        <w:tc>
          <w:tcPr>
            <w:tcW w:w="1587" w:type="dxa"/>
          </w:tcPr>
          <w:p w14:paraId="4C3A02A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0.87</w:t>
            </w:r>
          </w:p>
        </w:tc>
        <w:tc>
          <w:tcPr>
            <w:tcW w:w="1587" w:type="dxa"/>
          </w:tcPr>
          <w:p w14:paraId="688399B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0.90</w:t>
            </w:r>
          </w:p>
        </w:tc>
        <w:tc>
          <w:tcPr>
            <w:tcW w:w="1587" w:type="dxa"/>
          </w:tcPr>
          <w:p w14:paraId="1BAD5A1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0.88</w:t>
            </w:r>
          </w:p>
        </w:tc>
        <w:tc>
          <w:tcPr>
            <w:tcW w:w="1587" w:type="dxa"/>
          </w:tcPr>
          <w:p w14:paraId="64664FA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381</w:t>
            </w:r>
          </w:p>
        </w:tc>
      </w:tr>
      <w:tr w:rsidR="00A93CE9" w:rsidRPr="00702700" w14:paraId="624EB4EB" w14:textId="77777777">
        <w:trPr>
          <w:jc w:val="center"/>
        </w:trPr>
        <w:tc>
          <w:tcPr>
            <w:tcW w:w="1587" w:type="dxa"/>
          </w:tcPr>
          <w:p w14:paraId="54DDAB4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C1</w:t>
            </w:r>
          </w:p>
        </w:tc>
        <w:tc>
          <w:tcPr>
            <w:tcW w:w="1587" w:type="dxa"/>
          </w:tcPr>
          <w:p w14:paraId="5700CEF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0.90</w:t>
            </w:r>
          </w:p>
        </w:tc>
        <w:tc>
          <w:tcPr>
            <w:tcW w:w="1587" w:type="dxa"/>
          </w:tcPr>
          <w:p w14:paraId="55116D9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0.91</w:t>
            </w:r>
          </w:p>
        </w:tc>
        <w:tc>
          <w:tcPr>
            <w:tcW w:w="1587" w:type="dxa"/>
          </w:tcPr>
          <w:p w14:paraId="18A7189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0.90</w:t>
            </w:r>
          </w:p>
        </w:tc>
        <w:tc>
          <w:tcPr>
            <w:tcW w:w="1587" w:type="dxa"/>
          </w:tcPr>
          <w:p w14:paraId="5D67630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407</w:t>
            </w:r>
          </w:p>
        </w:tc>
      </w:tr>
      <w:tr w:rsidR="00A93CE9" w:rsidRPr="00702700" w14:paraId="3DA03CAE" w14:textId="77777777">
        <w:trPr>
          <w:jc w:val="center"/>
        </w:trPr>
        <w:tc>
          <w:tcPr>
            <w:tcW w:w="1587" w:type="dxa"/>
          </w:tcPr>
          <w:p w14:paraId="007F901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C2</w:t>
            </w:r>
          </w:p>
        </w:tc>
        <w:tc>
          <w:tcPr>
            <w:tcW w:w="1587" w:type="dxa"/>
          </w:tcPr>
          <w:p w14:paraId="38C85BD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0.91</w:t>
            </w:r>
          </w:p>
        </w:tc>
        <w:tc>
          <w:tcPr>
            <w:tcW w:w="1587" w:type="dxa"/>
          </w:tcPr>
          <w:p w14:paraId="7978F10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0.81</w:t>
            </w:r>
          </w:p>
        </w:tc>
        <w:tc>
          <w:tcPr>
            <w:tcW w:w="1587" w:type="dxa"/>
          </w:tcPr>
          <w:p w14:paraId="2FC339E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0.86</w:t>
            </w:r>
          </w:p>
        </w:tc>
        <w:tc>
          <w:tcPr>
            <w:tcW w:w="1587" w:type="dxa"/>
          </w:tcPr>
          <w:p w14:paraId="6F918B7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129</w:t>
            </w:r>
          </w:p>
        </w:tc>
      </w:tr>
      <w:tr w:rsidR="00A93CE9" w:rsidRPr="00702700" w14:paraId="5E0E9D20" w14:textId="77777777">
        <w:trPr>
          <w:jc w:val="center"/>
        </w:trPr>
        <w:tc>
          <w:tcPr>
            <w:tcW w:w="1587" w:type="dxa"/>
          </w:tcPr>
          <w:p w14:paraId="4744C0F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Accuracy</w:t>
            </w:r>
          </w:p>
        </w:tc>
        <w:tc>
          <w:tcPr>
            <w:tcW w:w="1587" w:type="dxa"/>
          </w:tcPr>
          <w:p w14:paraId="33ACABB0" w14:textId="77777777" w:rsidR="00A93CE9" w:rsidRPr="00702700" w:rsidRDefault="00A93CE9">
            <w:pPr>
              <w:spacing w:before="40" w:after="40"/>
              <w:rPr>
                <w:rFonts w:ascii="Times New Roman" w:hAnsi="Times New Roman" w:cs="Times New Roman"/>
                <w:color w:val="000000" w:themeColor="text1"/>
              </w:rPr>
            </w:pPr>
          </w:p>
        </w:tc>
        <w:tc>
          <w:tcPr>
            <w:tcW w:w="1587" w:type="dxa"/>
          </w:tcPr>
          <w:p w14:paraId="0243497F" w14:textId="77777777" w:rsidR="00A93CE9" w:rsidRPr="00702700" w:rsidRDefault="00A93CE9">
            <w:pPr>
              <w:spacing w:before="40" w:after="40"/>
              <w:rPr>
                <w:rFonts w:ascii="Times New Roman" w:hAnsi="Times New Roman" w:cs="Times New Roman"/>
                <w:color w:val="000000" w:themeColor="text1"/>
              </w:rPr>
            </w:pPr>
          </w:p>
        </w:tc>
        <w:tc>
          <w:tcPr>
            <w:tcW w:w="1587" w:type="dxa"/>
          </w:tcPr>
          <w:p w14:paraId="6A67365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0.88</w:t>
            </w:r>
          </w:p>
        </w:tc>
        <w:tc>
          <w:tcPr>
            <w:tcW w:w="1587" w:type="dxa"/>
          </w:tcPr>
          <w:p w14:paraId="149CCA6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1.625</w:t>
            </w:r>
          </w:p>
        </w:tc>
      </w:tr>
      <w:tr w:rsidR="00A93CE9" w:rsidRPr="00702700" w14:paraId="048BA47C" w14:textId="77777777">
        <w:trPr>
          <w:jc w:val="center"/>
        </w:trPr>
        <w:tc>
          <w:tcPr>
            <w:tcW w:w="1587" w:type="dxa"/>
          </w:tcPr>
          <w:p w14:paraId="71AEB32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Macro Avg</w:t>
            </w:r>
          </w:p>
        </w:tc>
        <w:tc>
          <w:tcPr>
            <w:tcW w:w="1587" w:type="dxa"/>
          </w:tcPr>
          <w:p w14:paraId="561CF4C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0.88</w:t>
            </w:r>
          </w:p>
        </w:tc>
        <w:tc>
          <w:tcPr>
            <w:tcW w:w="1587" w:type="dxa"/>
          </w:tcPr>
          <w:p w14:paraId="2FE6727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0.87</w:t>
            </w:r>
          </w:p>
        </w:tc>
        <w:tc>
          <w:tcPr>
            <w:tcW w:w="1587" w:type="dxa"/>
          </w:tcPr>
          <w:p w14:paraId="36C3389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0.88</w:t>
            </w:r>
          </w:p>
        </w:tc>
        <w:tc>
          <w:tcPr>
            <w:tcW w:w="1587" w:type="dxa"/>
          </w:tcPr>
          <w:p w14:paraId="7A5E08F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1.625</w:t>
            </w:r>
          </w:p>
        </w:tc>
      </w:tr>
      <w:tr w:rsidR="00A93CE9" w:rsidRPr="00702700" w14:paraId="30E5FF04" w14:textId="77777777">
        <w:trPr>
          <w:jc w:val="center"/>
        </w:trPr>
        <w:tc>
          <w:tcPr>
            <w:tcW w:w="1587" w:type="dxa"/>
          </w:tcPr>
          <w:p w14:paraId="7C31E2F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Weighted Avg</w:t>
            </w:r>
          </w:p>
        </w:tc>
        <w:tc>
          <w:tcPr>
            <w:tcW w:w="1587" w:type="dxa"/>
          </w:tcPr>
          <w:p w14:paraId="20DD073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0.88</w:t>
            </w:r>
          </w:p>
        </w:tc>
        <w:tc>
          <w:tcPr>
            <w:tcW w:w="1587" w:type="dxa"/>
          </w:tcPr>
          <w:p w14:paraId="5A6B32A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0.88</w:t>
            </w:r>
          </w:p>
        </w:tc>
        <w:tc>
          <w:tcPr>
            <w:tcW w:w="1587" w:type="dxa"/>
          </w:tcPr>
          <w:p w14:paraId="5D842BA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0.88</w:t>
            </w:r>
          </w:p>
        </w:tc>
        <w:tc>
          <w:tcPr>
            <w:tcW w:w="1587" w:type="dxa"/>
          </w:tcPr>
          <w:p w14:paraId="328B9BD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1.625</w:t>
            </w:r>
          </w:p>
        </w:tc>
      </w:tr>
    </w:tbl>
    <w:p w14:paraId="0274FE9E" w14:textId="75D19350" w:rsidR="00A93CE9" w:rsidRPr="00702700" w:rsidRDefault="00702700" w:rsidP="00702700">
      <w:pPr>
        <w:pStyle w:val="Caption"/>
        <w:jc w:val="center"/>
        <w:rPr>
          <w:rFonts w:ascii="Times New Roman" w:hAnsi="Times New Roman" w:cs="Times New Roman"/>
          <w:color w:val="000000" w:themeColor="text1"/>
        </w:rPr>
      </w:pPr>
      <w:bookmarkStart w:id="92" w:name="Tabel_4_3"/>
      <w:bookmarkStart w:id="93" w:name="_Toc234531302"/>
      <w:bookmarkEnd w:id="92"/>
      <w:r w:rsidRPr="00702700">
        <w:rPr>
          <w:color w:val="000000" w:themeColor="text1"/>
        </w:rPr>
        <w:t xml:space="preserve">Tabel 4. </w:t>
      </w:r>
      <w:r w:rsidRPr="00702700">
        <w:rPr>
          <w:color w:val="000000" w:themeColor="text1"/>
        </w:rPr>
        <w:fldChar w:fldCharType="begin"/>
      </w:r>
      <w:r w:rsidRPr="00702700">
        <w:rPr>
          <w:color w:val="000000" w:themeColor="text1"/>
        </w:rPr>
        <w:instrText xml:space="preserve"> SEQ Tabel_4. \* ARABIC </w:instrText>
      </w:r>
      <w:r w:rsidRPr="00702700">
        <w:rPr>
          <w:color w:val="000000" w:themeColor="text1"/>
        </w:rPr>
        <w:fldChar w:fldCharType="separate"/>
      </w:r>
      <w:r w:rsidRPr="00702700">
        <w:rPr>
          <w:noProof/>
          <w:color w:val="000000" w:themeColor="text1"/>
        </w:rPr>
        <w:t>3</w:t>
      </w:r>
      <w:r w:rsidRPr="00702700">
        <w:rPr>
          <w:color w:val="000000" w:themeColor="text1"/>
        </w:rPr>
        <w:fldChar w:fldCharType="end"/>
      </w:r>
      <w:r w:rsidR="00000000" w:rsidRPr="00702700">
        <w:rPr>
          <w:rFonts w:ascii="Times New Roman" w:hAnsi="Times New Roman" w:cs="Times New Roman"/>
          <w:color w:val="000000" w:themeColor="text1"/>
          <w:sz w:val="20"/>
        </w:rPr>
        <w:t xml:space="preserve"> Classification Report Model Deep MLP</w:t>
      </w:r>
      <w:bookmarkEnd w:id="93"/>
    </w:p>
    <w:p w14:paraId="5D58B5C9" w14:textId="77777777" w:rsidR="00A93CE9" w:rsidRPr="00702700" w:rsidRDefault="00A93CE9">
      <w:pPr>
        <w:spacing w:after="120"/>
        <w:rPr>
          <w:rFonts w:ascii="Times New Roman" w:hAnsi="Times New Roman" w:cs="Times New Roman"/>
          <w:color w:val="000000" w:themeColor="text1"/>
        </w:rPr>
      </w:pPr>
    </w:p>
    <w:p w14:paraId="2F42B751"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Dari </w:t>
      </w:r>
      <w:r w:rsidRPr="00702700">
        <w:rPr>
          <w:rFonts w:ascii="Times New Roman" w:hAnsi="Times New Roman" w:cs="Times New Roman"/>
          <w:i/>
          <w:color w:val="000000" w:themeColor="text1"/>
          <w:sz w:val="24"/>
        </w:rPr>
        <w:t>confusion matrix</w:t>
      </w:r>
      <w:r w:rsidRPr="00702700">
        <w:rPr>
          <w:rFonts w:ascii="Times New Roman" w:hAnsi="Times New Roman" w:cs="Times New Roman"/>
          <w:color w:val="000000" w:themeColor="text1"/>
          <w:sz w:val="24"/>
        </w:rPr>
        <w:t>, beberapa observasi penting:</w:t>
      </w:r>
    </w:p>
    <w:p w14:paraId="2D7F59FF"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1.  Level A1</w:t>
      </w:r>
      <w:r w:rsidRPr="00702700">
        <w:rPr>
          <w:rFonts w:ascii="Times New Roman" w:hAnsi="Times New Roman" w:cs="Times New Roman"/>
          <w:color w:val="000000" w:themeColor="text1"/>
          <w:sz w:val="24"/>
        </w:rPr>
        <w:t xml:space="preserve"> memiliki performa terbaik (F1=0,94) karena fitur-fitur prosodi pada level pemula memiliki karakteristik yang paling distingtif (kecepatan bicara rendah, </w:t>
      </w:r>
      <w:r w:rsidRPr="00702700">
        <w:rPr>
          <w:rFonts w:ascii="Times New Roman" w:hAnsi="Times New Roman" w:cs="Times New Roman"/>
          <w:i/>
          <w:color w:val="000000" w:themeColor="text1"/>
          <w:sz w:val="24"/>
        </w:rPr>
        <w:t>pause ratio</w:t>
      </w:r>
      <w:r w:rsidRPr="00702700">
        <w:rPr>
          <w:rFonts w:ascii="Times New Roman" w:hAnsi="Times New Roman" w:cs="Times New Roman"/>
          <w:color w:val="000000" w:themeColor="text1"/>
          <w:sz w:val="24"/>
        </w:rPr>
        <w:t xml:space="preserve"> tinggi, </w:t>
      </w:r>
      <w:r w:rsidRPr="00702700">
        <w:rPr>
          <w:rFonts w:ascii="Times New Roman" w:hAnsi="Times New Roman" w:cs="Times New Roman"/>
          <w:i/>
          <w:color w:val="000000" w:themeColor="text1"/>
          <w:sz w:val="24"/>
        </w:rPr>
        <w:t>filler words</w:t>
      </w:r>
      <w:r w:rsidRPr="00702700">
        <w:rPr>
          <w:rFonts w:ascii="Times New Roman" w:hAnsi="Times New Roman" w:cs="Times New Roman"/>
          <w:color w:val="000000" w:themeColor="text1"/>
          <w:sz w:val="24"/>
        </w:rPr>
        <w:t xml:space="preserve"> banyak).</w:t>
      </w:r>
    </w:p>
    <w:p w14:paraId="09AC4EA0"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2.  Level B1</w:t>
      </w:r>
      <w:r w:rsidRPr="00702700">
        <w:rPr>
          <w:rFonts w:ascii="Times New Roman" w:hAnsi="Times New Roman" w:cs="Times New Roman"/>
          <w:color w:val="000000" w:themeColor="text1"/>
          <w:sz w:val="24"/>
        </w:rPr>
        <w:t xml:space="preserve"> memiliki performa terendah (F1=0,81) karena berada di zona transisi antara pengguna dasar dan mandiri, di mana perbedaan fitur antar-level menjadi lebih halus.</w:t>
      </w:r>
    </w:p>
    <w:p w14:paraId="32511270"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3.  Kesalahan klasifikasi</w:t>
      </w:r>
      <w:r w:rsidRPr="00702700">
        <w:rPr>
          <w:rFonts w:ascii="Times New Roman" w:hAnsi="Times New Roman" w:cs="Times New Roman"/>
          <w:color w:val="000000" w:themeColor="text1"/>
          <w:sz w:val="24"/>
        </w:rPr>
        <w:t xml:space="preserve"> paling sering terjadi antara level yang berdekatan (misalnya A2↔B1, B2↔C1), yang konsisten dengan sifat kontinum kemampuan berbahasa.</w:t>
      </w:r>
    </w:p>
    <w:p w14:paraId="6B3D2302"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4.  </w:t>
      </w:r>
      <w:r w:rsidRPr="00702700">
        <w:rPr>
          <w:rFonts w:ascii="Times New Roman" w:hAnsi="Times New Roman" w:cs="Times New Roman"/>
          <w:color w:val="000000" w:themeColor="text1"/>
          <w:sz w:val="24"/>
        </w:rPr>
        <w:t>Berdasarkan confusion matrix: A1 memiliki 262 prediksi benar dari 275, A2 memiliki 182 dari 217, B1 memiliki 174 dari 216, B2 memiliki 342 dari 381, C1 memiliki 370 dari 407, dan C2 memiliki 105 dari 129.</w:t>
      </w:r>
    </w:p>
    <w:p w14:paraId="2374F924" w14:textId="77777777" w:rsidR="00A93CE9" w:rsidRPr="00702700" w:rsidRDefault="00000000">
      <w:pPr>
        <w:pStyle w:val="Heading2"/>
        <w:spacing w:before="280" w:after="120" w:line="360" w:lineRule="auto"/>
        <w:rPr>
          <w:rFonts w:ascii="Times New Roman" w:hAnsi="Times New Roman" w:cs="Times New Roman"/>
          <w:color w:val="000000" w:themeColor="text1"/>
        </w:rPr>
      </w:pPr>
      <w:bookmarkStart w:id="94" w:name="sec_4_3_Hasil_Regresi_Skor_Prosodi__Part"/>
      <w:bookmarkStart w:id="95" w:name="_Toc234530970"/>
      <w:bookmarkEnd w:id="94"/>
      <w:r w:rsidRPr="00702700">
        <w:rPr>
          <w:rFonts w:ascii="Times New Roman" w:hAnsi="Times New Roman" w:cs="Times New Roman"/>
          <w:color w:val="000000" w:themeColor="text1"/>
        </w:rPr>
        <w:t>4.3 Hasil Regresi Skor Prosodi (Part A)</w:t>
      </w:r>
      <w:bookmarkEnd w:id="95"/>
    </w:p>
    <w:p w14:paraId="4CCB3EAC" w14:textId="34CB0E9A" w:rsidR="00702700" w:rsidRPr="00702700" w:rsidRDefault="00000000" w:rsidP="00702700">
      <w:pPr>
        <w:spacing w:after="120"/>
        <w:ind w:firstLine="720"/>
        <w:jc w:val="both"/>
        <w:rPr>
          <w:rFonts w:ascii="Times New Roman" w:hAnsi="Times New Roman" w:cs="Times New Roman"/>
          <w:color w:val="000000" w:themeColor="text1"/>
          <w:sz w:val="24"/>
        </w:rPr>
      </w:pPr>
      <w:r w:rsidRPr="00702700">
        <w:rPr>
          <w:rFonts w:ascii="Times New Roman" w:hAnsi="Times New Roman" w:cs="Times New Roman"/>
          <w:color w:val="000000" w:themeColor="text1"/>
          <w:sz w:val="24"/>
        </w:rPr>
        <w:t xml:space="preserve">Model regresi Random Forest untuk prediksi </w:t>
      </w:r>
      <w:proofErr w:type="spellStart"/>
      <w:r w:rsidRPr="00702700">
        <w:rPr>
          <w:rFonts w:ascii="Times New Roman" w:hAnsi="Times New Roman" w:cs="Times New Roman"/>
          <w:color w:val="000000" w:themeColor="text1"/>
          <w:sz w:val="24"/>
        </w:rPr>
        <w:t>skor</w:t>
      </w:r>
      <w:proofErr w:type="spellEnd"/>
      <w:r w:rsidRPr="00702700">
        <w:rPr>
          <w:rFonts w:ascii="Times New Roman" w:hAnsi="Times New Roman" w:cs="Times New Roman"/>
          <w:color w:val="000000" w:themeColor="text1"/>
          <w:sz w:val="24"/>
        </w:rPr>
        <w:t xml:space="preserve"> </w:t>
      </w:r>
      <w:r w:rsidRPr="00702700">
        <w:rPr>
          <w:rFonts w:ascii="Times New Roman" w:hAnsi="Times New Roman" w:cs="Times New Roman"/>
          <w:i/>
          <w:color w:val="000000" w:themeColor="text1"/>
          <w:sz w:val="24"/>
        </w:rPr>
        <w:t>prosody similarity</w:t>
      </w:r>
      <w:r w:rsidRPr="00702700">
        <w:rPr>
          <w:rFonts w:ascii="Times New Roman" w:hAnsi="Times New Roman" w:cs="Times New Roman"/>
          <w:color w:val="000000" w:themeColor="text1"/>
          <w:sz w:val="24"/>
        </w:rPr>
        <w:t xml:space="preserve"> </w:t>
      </w:r>
      <w:proofErr w:type="spellStart"/>
      <w:r w:rsidRPr="00702700">
        <w:rPr>
          <w:rFonts w:ascii="Times New Roman" w:hAnsi="Times New Roman" w:cs="Times New Roman"/>
          <w:color w:val="000000" w:themeColor="text1"/>
          <w:sz w:val="24"/>
        </w:rPr>
        <w:t>menghasilkan</w:t>
      </w:r>
      <w:proofErr w:type="spellEnd"/>
      <w:r w:rsidRPr="00702700">
        <w:rPr>
          <w:rFonts w:ascii="Times New Roman" w:hAnsi="Times New Roman" w:cs="Times New Roman"/>
          <w:color w:val="000000" w:themeColor="text1"/>
          <w:sz w:val="24"/>
        </w:rPr>
        <w:t>:</w:t>
      </w:r>
    </w:p>
    <w:tbl>
      <w:tblPr>
        <w:tblStyle w:val="TableGrid"/>
        <w:tblW w:w="0" w:type="auto"/>
        <w:jc w:val="center"/>
        <w:tblLook w:val="04A0" w:firstRow="1" w:lastRow="0" w:firstColumn="1" w:lastColumn="0" w:noHBand="0" w:noVBand="1"/>
      </w:tblPr>
      <w:tblGrid>
        <w:gridCol w:w="3968"/>
        <w:gridCol w:w="3968"/>
      </w:tblGrid>
      <w:tr w:rsidR="00A93CE9" w:rsidRPr="00702700" w14:paraId="35047112" w14:textId="77777777">
        <w:trPr>
          <w:jc w:val="center"/>
        </w:trPr>
        <w:tc>
          <w:tcPr>
            <w:tcW w:w="3968" w:type="dxa"/>
            <w:shd w:val="clear" w:color="auto" w:fill="D9E2F3"/>
          </w:tcPr>
          <w:p w14:paraId="1D94A85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Metrik</w:t>
            </w:r>
          </w:p>
        </w:tc>
        <w:tc>
          <w:tcPr>
            <w:tcW w:w="3968" w:type="dxa"/>
            <w:shd w:val="clear" w:color="auto" w:fill="D9E2F3"/>
          </w:tcPr>
          <w:p w14:paraId="6B0B8BF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Nilai</w:t>
            </w:r>
          </w:p>
        </w:tc>
      </w:tr>
      <w:tr w:rsidR="00A93CE9" w:rsidRPr="00702700" w14:paraId="36036D28" w14:textId="77777777">
        <w:trPr>
          <w:jc w:val="center"/>
        </w:trPr>
        <w:tc>
          <w:tcPr>
            <w:tcW w:w="3968" w:type="dxa"/>
          </w:tcPr>
          <w:p w14:paraId="0672953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RMSE</w:t>
            </w:r>
          </w:p>
        </w:tc>
        <w:tc>
          <w:tcPr>
            <w:tcW w:w="3968" w:type="dxa"/>
          </w:tcPr>
          <w:p w14:paraId="74D1F72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8.2388</w:t>
            </w:r>
          </w:p>
        </w:tc>
      </w:tr>
      <w:tr w:rsidR="00A93CE9" w:rsidRPr="00702700" w14:paraId="76ECF6EF" w14:textId="77777777">
        <w:trPr>
          <w:jc w:val="center"/>
        </w:trPr>
        <w:tc>
          <w:tcPr>
            <w:tcW w:w="3968" w:type="dxa"/>
          </w:tcPr>
          <w:p w14:paraId="3C7F773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MAE</w:t>
            </w:r>
          </w:p>
        </w:tc>
        <w:tc>
          <w:tcPr>
            <w:tcW w:w="3968" w:type="dxa"/>
          </w:tcPr>
          <w:p w14:paraId="010D511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6.5779</w:t>
            </w:r>
          </w:p>
        </w:tc>
      </w:tr>
      <w:tr w:rsidR="00A93CE9" w:rsidRPr="00702700" w14:paraId="350EBCD1" w14:textId="77777777">
        <w:trPr>
          <w:jc w:val="center"/>
        </w:trPr>
        <w:tc>
          <w:tcPr>
            <w:tcW w:w="3968" w:type="dxa"/>
          </w:tcPr>
          <w:p w14:paraId="7BCA1A4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R²</w:t>
            </w:r>
          </w:p>
        </w:tc>
        <w:tc>
          <w:tcPr>
            <w:tcW w:w="3968" w:type="dxa"/>
          </w:tcPr>
          <w:p w14:paraId="135EC09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0.6301</w:t>
            </w:r>
          </w:p>
        </w:tc>
      </w:tr>
    </w:tbl>
    <w:p w14:paraId="116E699B" w14:textId="7FC6F1D2" w:rsidR="00A93CE9" w:rsidRPr="00702700" w:rsidRDefault="00702700" w:rsidP="00702700">
      <w:pPr>
        <w:pStyle w:val="Caption"/>
        <w:jc w:val="center"/>
        <w:rPr>
          <w:rFonts w:ascii="Times New Roman" w:hAnsi="Times New Roman" w:cs="Times New Roman"/>
          <w:color w:val="000000" w:themeColor="text1"/>
        </w:rPr>
      </w:pPr>
      <w:bookmarkStart w:id="96" w:name="Tabel_4_4"/>
      <w:bookmarkStart w:id="97" w:name="_Toc234531303"/>
      <w:bookmarkEnd w:id="96"/>
      <w:r w:rsidRPr="00702700">
        <w:rPr>
          <w:color w:val="000000" w:themeColor="text1"/>
        </w:rPr>
        <w:t xml:space="preserve">Tabel 4. </w:t>
      </w:r>
      <w:r w:rsidRPr="00702700">
        <w:rPr>
          <w:color w:val="000000" w:themeColor="text1"/>
        </w:rPr>
        <w:fldChar w:fldCharType="begin"/>
      </w:r>
      <w:r w:rsidRPr="00702700">
        <w:rPr>
          <w:color w:val="000000" w:themeColor="text1"/>
        </w:rPr>
        <w:instrText xml:space="preserve"> SEQ Tabel_4. \* ARABIC </w:instrText>
      </w:r>
      <w:r w:rsidRPr="00702700">
        <w:rPr>
          <w:color w:val="000000" w:themeColor="text1"/>
        </w:rPr>
        <w:fldChar w:fldCharType="separate"/>
      </w:r>
      <w:r w:rsidRPr="00702700">
        <w:rPr>
          <w:noProof/>
          <w:color w:val="000000" w:themeColor="text1"/>
        </w:rPr>
        <w:t>4</w:t>
      </w:r>
      <w:r w:rsidRPr="00702700">
        <w:rPr>
          <w:color w:val="000000" w:themeColor="text1"/>
        </w:rPr>
        <w:fldChar w:fldCharType="end"/>
      </w:r>
      <w:r w:rsidR="00000000" w:rsidRPr="00702700">
        <w:rPr>
          <w:rFonts w:ascii="Times New Roman" w:hAnsi="Times New Roman" w:cs="Times New Roman"/>
          <w:color w:val="000000" w:themeColor="text1"/>
          <w:sz w:val="20"/>
        </w:rPr>
        <w:t xml:space="preserve"> </w:t>
      </w:r>
      <w:proofErr w:type="spellStart"/>
      <w:r w:rsidR="00000000" w:rsidRPr="00702700">
        <w:rPr>
          <w:rFonts w:ascii="Times New Roman" w:hAnsi="Times New Roman" w:cs="Times New Roman"/>
          <w:color w:val="000000" w:themeColor="text1"/>
          <w:sz w:val="20"/>
        </w:rPr>
        <w:t>Metrik</w:t>
      </w:r>
      <w:proofErr w:type="spellEnd"/>
      <w:r w:rsidR="00000000" w:rsidRPr="00702700">
        <w:rPr>
          <w:rFonts w:ascii="Times New Roman" w:hAnsi="Times New Roman" w:cs="Times New Roman"/>
          <w:color w:val="000000" w:themeColor="text1"/>
          <w:sz w:val="20"/>
        </w:rPr>
        <w:t xml:space="preserve"> </w:t>
      </w:r>
      <w:proofErr w:type="spellStart"/>
      <w:r w:rsidR="00000000" w:rsidRPr="00702700">
        <w:rPr>
          <w:rFonts w:ascii="Times New Roman" w:hAnsi="Times New Roman" w:cs="Times New Roman"/>
          <w:color w:val="000000" w:themeColor="text1"/>
          <w:sz w:val="20"/>
        </w:rPr>
        <w:t>Evaluasi</w:t>
      </w:r>
      <w:proofErr w:type="spellEnd"/>
      <w:r w:rsidR="00000000" w:rsidRPr="00702700">
        <w:rPr>
          <w:rFonts w:ascii="Times New Roman" w:hAnsi="Times New Roman" w:cs="Times New Roman"/>
          <w:color w:val="000000" w:themeColor="text1"/>
          <w:sz w:val="20"/>
        </w:rPr>
        <w:t xml:space="preserve"> Model </w:t>
      </w:r>
      <w:proofErr w:type="spellStart"/>
      <w:r w:rsidR="00000000" w:rsidRPr="00702700">
        <w:rPr>
          <w:rFonts w:ascii="Times New Roman" w:hAnsi="Times New Roman" w:cs="Times New Roman"/>
          <w:color w:val="000000" w:themeColor="text1"/>
          <w:sz w:val="20"/>
        </w:rPr>
        <w:t>Regresi</w:t>
      </w:r>
      <w:bookmarkEnd w:id="97"/>
      <w:proofErr w:type="spellEnd"/>
    </w:p>
    <w:p w14:paraId="53D62451" w14:textId="77777777" w:rsidR="00A93CE9" w:rsidRPr="00702700" w:rsidRDefault="00A93CE9">
      <w:pPr>
        <w:spacing w:after="120"/>
        <w:rPr>
          <w:rFonts w:ascii="Times New Roman" w:hAnsi="Times New Roman" w:cs="Times New Roman"/>
          <w:color w:val="000000" w:themeColor="text1"/>
        </w:rPr>
      </w:pPr>
    </w:p>
    <w:p w14:paraId="593C1C6E"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Gambar 4.3 menampilkan scatter plot </w:t>
      </w:r>
      <w:r w:rsidRPr="00702700">
        <w:rPr>
          <w:rFonts w:ascii="Times New Roman" w:hAnsi="Times New Roman" w:cs="Times New Roman"/>
          <w:i/>
          <w:color w:val="000000" w:themeColor="text1"/>
          <w:sz w:val="24"/>
        </w:rPr>
        <w:t>True vs. Predicted Score</w:t>
      </w:r>
      <w:r w:rsidRPr="00702700">
        <w:rPr>
          <w:rFonts w:ascii="Times New Roman" w:hAnsi="Times New Roman" w:cs="Times New Roman"/>
          <w:color w:val="000000" w:themeColor="text1"/>
          <w:sz w:val="24"/>
        </w:rPr>
        <w:t xml:space="preserve"> dan </w:t>
      </w:r>
      <w:r w:rsidRPr="00702700">
        <w:rPr>
          <w:rFonts w:ascii="Times New Roman" w:hAnsi="Times New Roman" w:cs="Times New Roman"/>
          <w:i/>
          <w:color w:val="000000" w:themeColor="text1"/>
          <w:sz w:val="24"/>
        </w:rPr>
        <w:t>Feature Importance</w:t>
      </w:r>
      <w:r w:rsidRPr="00702700">
        <w:rPr>
          <w:rFonts w:ascii="Times New Roman" w:hAnsi="Times New Roman" w:cs="Times New Roman"/>
          <w:color w:val="000000" w:themeColor="text1"/>
          <w:sz w:val="24"/>
        </w:rPr>
        <w:t xml:space="preserve"> model regresi.</w:t>
      </w:r>
    </w:p>
    <w:p w14:paraId="721B7C1A" w14:textId="77777777" w:rsidR="00A93CE9" w:rsidRPr="00702700" w:rsidRDefault="00000000">
      <w:pPr>
        <w:spacing w:before="240" w:after="80"/>
        <w:jc w:val="center"/>
        <w:rPr>
          <w:rFonts w:ascii="Times New Roman" w:hAnsi="Times New Roman" w:cs="Times New Roman"/>
          <w:color w:val="000000" w:themeColor="text1"/>
        </w:rPr>
      </w:pPr>
      <w:r w:rsidRPr="00702700">
        <w:rPr>
          <w:rFonts w:ascii="Times New Roman" w:hAnsi="Times New Roman" w:cs="Times New Roman"/>
          <w:noProof/>
          <w:color w:val="000000" w:themeColor="text1"/>
        </w:rPr>
        <w:drawing>
          <wp:inline distT="0" distB="0" distL="0" distR="0" wp14:anchorId="759CB7ED" wp14:editId="1848F7A9">
            <wp:extent cx="4680000" cy="16204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A_regression.png"/>
                    <pic:cNvPicPr/>
                  </pic:nvPicPr>
                  <pic:blipFill>
                    <a:blip r:embed="rId13"/>
                    <a:stretch>
                      <a:fillRect/>
                    </a:stretch>
                  </pic:blipFill>
                  <pic:spPr>
                    <a:xfrm>
                      <a:off x="0" y="0"/>
                      <a:ext cx="4680000" cy="1620436"/>
                    </a:xfrm>
                    <a:prstGeom prst="rect">
                      <a:avLst/>
                    </a:prstGeom>
                  </pic:spPr>
                </pic:pic>
              </a:graphicData>
            </a:graphic>
          </wp:inline>
        </w:drawing>
      </w:r>
    </w:p>
    <w:p w14:paraId="2374F0FA" w14:textId="71F857D2" w:rsidR="00A93CE9" w:rsidRPr="00702700" w:rsidRDefault="00702700" w:rsidP="00702700">
      <w:pPr>
        <w:pStyle w:val="Caption"/>
        <w:jc w:val="center"/>
        <w:rPr>
          <w:rFonts w:ascii="Times New Roman" w:hAnsi="Times New Roman" w:cs="Times New Roman"/>
          <w:color w:val="000000" w:themeColor="text1"/>
        </w:rPr>
      </w:pPr>
      <w:bookmarkStart w:id="98" w:name="Gambar_4_3"/>
      <w:bookmarkStart w:id="99" w:name="_Toc234531039"/>
      <w:bookmarkEnd w:id="98"/>
      <w:r w:rsidRPr="00702700">
        <w:rPr>
          <w:color w:val="000000" w:themeColor="text1"/>
        </w:rPr>
        <w:t xml:space="preserve">Gambar 4. </w:t>
      </w:r>
      <w:r w:rsidRPr="00702700">
        <w:rPr>
          <w:color w:val="000000" w:themeColor="text1"/>
        </w:rPr>
        <w:fldChar w:fldCharType="begin"/>
      </w:r>
      <w:r w:rsidRPr="00702700">
        <w:rPr>
          <w:color w:val="000000" w:themeColor="text1"/>
        </w:rPr>
        <w:instrText xml:space="preserve"> SEQ Gambar_4. \* ARABIC </w:instrText>
      </w:r>
      <w:r w:rsidRPr="00702700">
        <w:rPr>
          <w:color w:val="000000" w:themeColor="text1"/>
        </w:rPr>
        <w:fldChar w:fldCharType="separate"/>
      </w:r>
      <w:r w:rsidRPr="00702700">
        <w:rPr>
          <w:noProof/>
          <w:color w:val="000000" w:themeColor="text1"/>
        </w:rPr>
        <w:t>3</w:t>
      </w:r>
      <w:r w:rsidRPr="00702700">
        <w:rPr>
          <w:color w:val="000000" w:themeColor="text1"/>
        </w:rPr>
        <w:fldChar w:fldCharType="end"/>
      </w:r>
      <w:r w:rsidR="00000000" w:rsidRPr="00702700">
        <w:rPr>
          <w:rFonts w:ascii="Times New Roman" w:hAnsi="Times New Roman" w:cs="Times New Roman"/>
          <w:color w:val="000000" w:themeColor="text1"/>
          <w:sz w:val="20"/>
        </w:rPr>
        <w:t xml:space="preserve"> True vs. Predicted Score dan Top 10 Feature Importance Regresi</w:t>
      </w:r>
      <w:bookmarkEnd w:id="99"/>
    </w:p>
    <w:p w14:paraId="584D6024"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Berdasarkan analisis </w:t>
      </w:r>
      <w:r w:rsidRPr="00702700">
        <w:rPr>
          <w:rFonts w:ascii="Times New Roman" w:hAnsi="Times New Roman" w:cs="Times New Roman"/>
          <w:i/>
          <w:color w:val="000000" w:themeColor="text1"/>
          <w:sz w:val="24"/>
        </w:rPr>
        <w:t>feature importance</w:t>
      </w:r>
      <w:r w:rsidRPr="00702700">
        <w:rPr>
          <w:rFonts w:ascii="Times New Roman" w:hAnsi="Times New Roman" w:cs="Times New Roman"/>
          <w:color w:val="000000" w:themeColor="text1"/>
          <w:sz w:val="24"/>
        </w:rPr>
        <w:t xml:space="preserve"> pada Gambar 4.3, fitur-fitur yang paling berpengaruh dalam prediksi skor prosodi adalah:</w:t>
      </w:r>
    </w:p>
    <w:tbl>
      <w:tblPr>
        <w:tblStyle w:val="TableGrid"/>
        <w:tblW w:w="0" w:type="auto"/>
        <w:jc w:val="center"/>
        <w:tblLook w:val="04A0" w:firstRow="1" w:lastRow="0" w:firstColumn="1" w:lastColumn="0" w:noHBand="0" w:noVBand="1"/>
      </w:tblPr>
      <w:tblGrid>
        <w:gridCol w:w="2646"/>
        <w:gridCol w:w="2646"/>
        <w:gridCol w:w="2646"/>
      </w:tblGrid>
      <w:tr w:rsidR="00A93CE9" w:rsidRPr="00702700" w14:paraId="6B513986" w14:textId="77777777">
        <w:trPr>
          <w:jc w:val="center"/>
        </w:trPr>
        <w:tc>
          <w:tcPr>
            <w:tcW w:w="2646" w:type="dxa"/>
            <w:shd w:val="clear" w:color="auto" w:fill="D9E2F3"/>
          </w:tcPr>
          <w:p w14:paraId="2B6E1D3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Peringkat</w:t>
            </w:r>
          </w:p>
        </w:tc>
        <w:tc>
          <w:tcPr>
            <w:tcW w:w="2646" w:type="dxa"/>
            <w:shd w:val="clear" w:color="auto" w:fill="D9E2F3"/>
          </w:tcPr>
          <w:p w14:paraId="3A62D20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Fitur</w:t>
            </w:r>
          </w:p>
        </w:tc>
        <w:tc>
          <w:tcPr>
            <w:tcW w:w="2646" w:type="dxa"/>
            <w:shd w:val="clear" w:color="auto" w:fill="D9E2F3"/>
          </w:tcPr>
          <w:p w14:paraId="7C1FCEE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Kategori</w:t>
            </w:r>
          </w:p>
        </w:tc>
      </w:tr>
      <w:tr w:rsidR="00A93CE9" w:rsidRPr="00702700" w14:paraId="312D6C8C" w14:textId="77777777">
        <w:trPr>
          <w:jc w:val="center"/>
        </w:trPr>
        <w:tc>
          <w:tcPr>
            <w:tcW w:w="2646" w:type="dxa"/>
          </w:tcPr>
          <w:p w14:paraId="2618C02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w:t>
            </w:r>
          </w:p>
        </w:tc>
        <w:tc>
          <w:tcPr>
            <w:tcW w:w="2646" w:type="dxa"/>
          </w:tcPr>
          <w:p w14:paraId="1E9005A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filler_words_rate</w:t>
            </w:r>
          </w:p>
        </w:tc>
        <w:tc>
          <w:tcPr>
            <w:tcW w:w="2646" w:type="dxa"/>
          </w:tcPr>
          <w:p w14:paraId="1636036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Fluensi</w:t>
            </w:r>
          </w:p>
        </w:tc>
      </w:tr>
      <w:tr w:rsidR="00A93CE9" w:rsidRPr="00702700" w14:paraId="20646B19" w14:textId="77777777">
        <w:trPr>
          <w:jc w:val="center"/>
        </w:trPr>
        <w:tc>
          <w:tcPr>
            <w:tcW w:w="2646" w:type="dxa"/>
          </w:tcPr>
          <w:p w14:paraId="36AA007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w:t>
            </w:r>
          </w:p>
        </w:tc>
        <w:tc>
          <w:tcPr>
            <w:tcW w:w="2646" w:type="dxa"/>
          </w:tcPr>
          <w:p w14:paraId="32DFB0C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pause_ratio</w:t>
            </w:r>
          </w:p>
        </w:tc>
        <w:tc>
          <w:tcPr>
            <w:tcW w:w="2646" w:type="dxa"/>
          </w:tcPr>
          <w:p w14:paraId="4A8D0E2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Fluensi</w:t>
            </w:r>
          </w:p>
        </w:tc>
      </w:tr>
      <w:tr w:rsidR="00A93CE9" w:rsidRPr="00702700" w14:paraId="354134C7" w14:textId="77777777">
        <w:trPr>
          <w:jc w:val="center"/>
        </w:trPr>
        <w:tc>
          <w:tcPr>
            <w:tcW w:w="2646" w:type="dxa"/>
          </w:tcPr>
          <w:p w14:paraId="476D66C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3</w:t>
            </w:r>
          </w:p>
        </w:tc>
        <w:tc>
          <w:tcPr>
            <w:tcW w:w="2646" w:type="dxa"/>
          </w:tcPr>
          <w:p w14:paraId="4B0C280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pronunciation_accuracy</w:t>
            </w:r>
          </w:p>
        </w:tc>
        <w:tc>
          <w:tcPr>
            <w:tcW w:w="2646" w:type="dxa"/>
          </w:tcPr>
          <w:p w14:paraId="2C68383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Linguistik</w:t>
            </w:r>
          </w:p>
        </w:tc>
      </w:tr>
      <w:tr w:rsidR="00A93CE9" w:rsidRPr="00702700" w14:paraId="1AE72861" w14:textId="77777777">
        <w:trPr>
          <w:jc w:val="center"/>
        </w:trPr>
        <w:tc>
          <w:tcPr>
            <w:tcW w:w="2646" w:type="dxa"/>
          </w:tcPr>
          <w:p w14:paraId="219282D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4</w:t>
            </w:r>
          </w:p>
        </w:tc>
        <w:tc>
          <w:tcPr>
            <w:tcW w:w="2646" w:type="dxa"/>
          </w:tcPr>
          <w:p w14:paraId="0CB370E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speech_rate</w:t>
            </w:r>
          </w:p>
        </w:tc>
        <w:tc>
          <w:tcPr>
            <w:tcW w:w="2646" w:type="dxa"/>
          </w:tcPr>
          <w:p w14:paraId="5AFF9AE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Prosodi</w:t>
            </w:r>
          </w:p>
        </w:tc>
      </w:tr>
      <w:tr w:rsidR="00A93CE9" w:rsidRPr="00702700" w14:paraId="7299EECE" w14:textId="77777777">
        <w:trPr>
          <w:jc w:val="center"/>
        </w:trPr>
        <w:tc>
          <w:tcPr>
            <w:tcW w:w="2646" w:type="dxa"/>
          </w:tcPr>
          <w:p w14:paraId="3104C02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5</w:t>
            </w:r>
          </w:p>
        </w:tc>
        <w:tc>
          <w:tcPr>
            <w:tcW w:w="2646" w:type="dxa"/>
          </w:tcPr>
          <w:p w14:paraId="1E4C1A0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wpm_consistency</w:t>
            </w:r>
          </w:p>
        </w:tc>
        <w:tc>
          <w:tcPr>
            <w:tcW w:w="2646" w:type="dxa"/>
          </w:tcPr>
          <w:p w14:paraId="688FE03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Fluensi</w:t>
            </w:r>
          </w:p>
        </w:tc>
      </w:tr>
      <w:tr w:rsidR="00A93CE9" w:rsidRPr="00702700" w14:paraId="1FCC951C" w14:textId="77777777">
        <w:trPr>
          <w:jc w:val="center"/>
        </w:trPr>
        <w:tc>
          <w:tcPr>
            <w:tcW w:w="2646" w:type="dxa"/>
          </w:tcPr>
          <w:p w14:paraId="166B379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6</w:t>
            </w:r>
          </w:p>
        </w:tc>
        <w:tc>
          <w:tcPr>
            <w:tcW w:w="2646" w:type="dxa"/>
          </w:tcPr>
          <w:p w14:paraId="2A40852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semantic_relevance</w:t>
            </w:r>
          </w:p>
        </w:tc>
        <w:tc>
          <w:tcPr>
            <w:tcW w:w="2646" w:type="dxa"/>
          </w:tcPr>
          <w:p w14:paraId="084024B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Linguistik</w:t>
            </w:r>
          </w:p>
        </w:tc>
      </w:tr>
      <w:tr w:rsidR="00A93CE9" w:rsidRPr="00702700" w14:paraId="33EBC673" w14:textId="77777777">
        <w:trPr>
          <w:jc w:val="center"/>
        </w:trPr>
        <w:tc>
          <w:tcPr>
            <w:tcW w:w="2646" w:type="dxa"/>
          </w:tcPr>
          <w:p w14:paraId="068121D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7</w:t>
            </w:r>
          </w:p>
        </w:tc>
        <w:tc>
          <w:tcPr>
            <w:tcW w:w="2646" w:type="dxa"/>
          </w:tcPr>
          <w:p w14:paraId="22FC510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asr_confidence</w:t>
            </w:r>
          </w:p>
        </w:tc>
        <w:tc>
          <w:tcPr>
            <w:tcW w:w="2646" w:type="dxa"/>
          </w:tcPr>
          <w:p w14:paraId="44BD798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Fluensi</w:t>
            </w:r>
          </w:p>
        </w:tc>
      </w:tr>
      <w:tr w:rsidR="00A93CE9" w:rsidRPr="00702700" w14:paraId="0BD0060F" w14:textId="77777777">
        <w:trPr>
          <w:jc w:val="center"/>
        </w:trPr>
        <w:tc>
          <w:tcPr>
            <w:tcW w:w="2646" w:type="dxa"/>
          </w:tcPr>
          <w:p w14:paraId="7728E92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8</w:t>
            </w:r>
          </w:p>
        </w:tc>
        <w:tc>
          <w:tcPr>
            <w:tcW w:w="2646" w:type="dxa"/>
          </w:tcPr>
          <w:p w14:paraId="7785E3B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response_time_ms</w:t>
            </w:r>
          </w:p>
        </w:tc>
        <w:tc>
          <w:tcPr>
            <w:tcW w:w="2646" w:type="dxa"/>
          </w:tcPr>
          <w:p w14:paraId="667E069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Prosodi</w:t>
            </w:r>
          </w:p>
        </w:tc>
      </w:tr>
      <w:tr w:rsidR="00A93CE9" w:rsidRPr="00702700" w14:paraId="33D4E3CA" w14:textId="77777777">
        <w:trPr>
          <w:jc w:val="center"/>
        </w:trPr>
        <w:tc>
          <w:tcPr>
            <w:tcW w:w="2646" w:type="dxa"/>
          </w:tcPr>
          <w:p w14:paraId="4685253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9</w:t>
            </w:r>
          </w:p>
        </w:tc>
        <w:tc>
          <w:tcPr>
            <w:tcW w:w="2646" w:type="dxa"/>
          </w:tcPr>
          <w:p w14:paraId="7CF0CE6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pitch_std</w:t>
            </w:r>
          </w:p>
        </w:tc>
        <w:tc>
          <w:tcPr>
            <w:tcW w:w="2646" w:type="dxa"/>
          </w:tcPr>
          <w:p w14:paraId="3D2AF3B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Prosodi</w:t>
            </w:r>
          </w:p>
        </w:tc>
      </w:tr>
      <w:tr w:rsidR="00A93CE9" w:rsidRPr="00702700" w14:paraId="5A028476" w14:textId="77777777">
        <w:trPr>
          <w:jc w:val="center"/>
        </w:trPr>
        <w:tc>
          <w:tcPr>
            <w:tcW w:w="2646" w:type="dxa"/>
          </w:tcPr>
          <w:p w14:paraId="09337F3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10</w:t>
            </w:r>
          </w:p>
        </w:tc>
        <w:tc>
          <w:tcPr>
            <w:tcW w:w="2646" w:type="dxa"/>
          </w:tcPr>
          <w:p w14:paraId="17A4621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18"/>
              </w:rPr>
              <w:t>duration_seconds</w:t>
            </w:r>
          </w:p>
        </w:tc>
        <w:tc>
          <w:tcPr>
            <w:tcW w:w="2646" w:type="dxa"/>
          </w:tcPr>
          <w:p w14:paraId="1853983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Prosodi</w:t>
            </w:r>
          </w:p>
        </w:tc>
      </w:tr>
    </w:tbl>
    <w:p w14:paraId="2DA09BF4" w14:textId="3596B0EA" w:rsidR="00A93CE9" w:rsidRPr="00702700" w:rsidRDefault="00702700" w:rsidP="00702700">
      <w:pPr>
        <w:pStyle w:val="Caption"/>
        <w:jc w:val="center"/>
        <w:rPr>
          <w:rFonts w:ascii="Times New Roman" w:hAnsi="Times New Roman" w:cs="Times New Roman"/>
          <w:color w:val="000000" w:themeColor="text1"/>
        </w:rPr>
      </w:pPr>
      <w:bookmarkStart w:id="100" w:name="Tabel_4_5"/>
      <w:bookmarkStart w:id="101" w:name="_Toc234531304"/>
      <w:bookmarkEnd w:id="100"/>
      <w:r w:rsidRPr="00702700">
        <w:rPr>
          <w:color w:val="000000" w:themeColor="text1"/>
        </w:rPr>
        <w:t xml:space="preserve">Tabel 4. </w:t>
      </w:r>
      <w:r w:rsidRPr="00702700">
        <w:rPr>
          <w:color w:val="000000" w:themeColor="text1"/>
        </w:rPr>
        <w:fldChar w:fldCharType="begin"/>
      </w:r>
      <w:r w:rsidRPr="00702700">
        <w:rPr>
          <w:color w:val="000000" w:themeColor="text1"/>
        </w:rPr>
        <w:instrText xml:space="preserve"> SEQ Tabel_4. \* ARABIC </w:instrText>
      </w:r>
      <w:r w:rsidRPr="00702700">
        <w:rPr>
          <w:color w:val="000000" w:themeColor="text1"/>
        </w:rPr>
        <w:fldChar w:fldCharType="separate"/>
      </w:r>
      <w:r w:rsidRPr="00702700">
        <w:rPr>
          <w:noProof/>
          <w:color w:val="000000" w:themeColor="text1"/>
        </w:rPr>
        <w:t>5</w:t>
      </w:r>
      <w:r w:rsidRPr="00702700">
        <w:rPr>
          <w:color w:val="000000" w:themeColor="text1"/>
        </w:rPr>
        <w:fldChar w:fldCharType="end"/>
      </w:r>
      <w:r w:rsidR="00000000" w:rsidRPr="00702700">
        <w:rPr>
          <w:rFonts w:ascii="Times New Roman" w:hAnsi="Times New Roman" w:cs="Times New Roman"/>
          <w:color w:val="000000" w:themeColor="text1"/>
          <w:sz w:val="20"/>
        </w:rPr>
        <w:t xml:space="preserve"> Top 10 Feature Importance (Regresi)</w:t>
      </w:r>
      <w:bookmarkEnd w:id="101"/>
    </w:p>
    <w:p w14:paraId="058BA780" w14:textId="77777777" w:rsidR="00A93CE9" w:rsidRPr="00702700" w:rsidRDefault="00A93CE9">
      <w:pPr>
        <w:spacing w:after="120"/>
        <w:rPr>
          <w:rFonts w:ascii="Times New Roman" w:hAnsi="Times New Roman" w:cs="Times New Roman"/>
          <w:color w:val="000000" w:themeColor="text1"/>
        </w:rPr>
      </w:pPr>
    </w:p>
    <w:p w14:paraId="59A59464" w14:textId="77777777" w:rsidR="00A93CE9" w:rsidRPr="00E93B5F" w:rsidRDefault="00000000">
      <w:pPr>
        <w:spacing w:after="120" w:line="360" w:lineRule="auto"/>
        <w:ind w:firstLine="720"/>
        <w:jc w:val="both"/>
        <w:rPr>
          <w:rFonts w:ascii="Times New Roman" w:hAnsi="Times New Roman" w:cs="Times New Roman"/>
          <w:color w:val="000000" w:themeColor="text1"/>
          <w:sz w:val="24"/>
          <w:szCs w:val="24"/>
        </w:rPr>
      </w:pPr>
      <w:r w:rsidRPr="00E93B5F">
        <w:rPr>
          <w:rFonts w:ascii="Times New Roman" w:hAnsi="Times New Roman" w:cs="Times New Roman"/>
          <w:color w:val="000000" w:themeColor="text1"/>
          <w:sz w:val="24"/>
          <w:szCs w:val="24"/>
        </w:rPr>
        <w:t>Temuan ini menunjukkan bahwa fitur fluensi (filler_words_rate dan pause_ratio) merupakan prediktor paling kuat untuk skor prosodi, diikuti oleh fitur linguistik (pronunciation_accuracy) dan fitur prosodi (speech_rate). Hasil ini konsisten dengan teori penilaian kemampuan berbicara yang menekankan bahwa kelancaran (</w:t>
      </w:r>
      <w:r w:rsidRPr="00E93B5F">
        <w:rPr>
          <w:rFonts w:ascii="Times New Roman" w:hAnsi="Times New Roman" w:cs="Times New Roman"/>
          <w:i/>
          <w:color w:val="000000" w:themeColor="text1"/>
          <w:sz w:val="24"/>
          <w:szCs w:val="24"/>
        </w:rPr>
        <w:t>fluency</w:t>
      </w:r>
      <w:r w:rsidRPr="00E93B5F">
        <w:rPr>
          <w:rFonts w:ascii="Times New Roman" w:hAnsi="Times New Roman" w:cs="Times New Roman"/>
          <w:color w:val="000000" w:themeColor="text1"/>
          <w:sz w:val="24"/>
          <w:szCs w:val="24"/>
        </w:rPr>
        <w:t xml:space="preserve">) merupakan indikator utama kemampuan berbahasa </w:t>
      </w:r>
      <w:hyperlink w:anchor="ref_1" w:history="1">
        <w:r w:rsidR="00A93CE9" w:rsidRPr="00E93B5F">
          <w:rPr>
            <w:rFonts w:ascii="Times New Roman" w:hAnsi="Times New Roman" w:cs="Times New Roman"/>
            <w:color w:val="000000" w:themeColor="text1"/>
            <w:sz w:val="24"/>
            <w:szCs w:val="24"/>
            <w:u w:val="single"/>
          </w:rPr>
          <w:t>[1]</w:t>
        </w:r>
      </w:hyperlink>
      <w:hyperlink w:anchor="ref_5" w:history="1">
        <w:r w:rsidR="00A93CE9" w:rsidRPr="00E93B5F">
          <w:rPr>
            <w:rFonts w:ascii="Times New Roman" w:hAnsi="Times New Roman" w:cs="Times New Roman"/>
            <w:color w:val="000000" w:themeColor="text1"/>
            <w:sz w:val="24"/>
            <w:szCs w:val="24"/>
            <w:u w:val="single"/>
          </w:rPr>
          <w:t>[5]</w:t>
        </w:r>
      </w:hyperlink>
      <w:r w:rsidRPr="00E93B5F">
        <w:rPr>
          <w:rFonts w:ascii="Times New Roman" w:hAnsi="Times New Roman" w:cs="Times New Roman"/>
          <w:color w:val="000000" w:themeColor="text1"/>
          <w:sz w:val="24"/>
          <w:szCs w:val="24"/>
        </w:rPr>
        <w:t>.</w:t>
      </w:r>
    </w:p>
    <w:p w14:paraId="403AB7B0"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Nilai R² sebesar 0,6301 menunjukkan bahwa model mampu menjelaskan sekitar 63% variansi dalam skor prosodi. Scatter plot (Gambar 4.3 kiri) </w:t>
      </w:r>
      <w:r w:rsidRPr="00702700">
        <w:rPr>
          <w:rFonts w:ascii="Times New Roman" w:hAnsi="Times New Roman" w:cs="Times New Roman"/>
          <w:color w:val="000000" w:themeColor="text1"/>
          <w:sz w:val="24"/>
        </w:rPr>
        <w:lastRenderedPageBreak/>
        <w:t>menunjukkan korelasi positif antara skor aktual dan prediksi, meskipun terdapat penyebaran yang cukup lebar terutama pada rentang skor menengah (40–60).</w:t>
      </w:r>
    </w:p>
    <w:p w14:paraId="27A5C257" w14:textId="77777777" w:rsidR="00A93CE9" w:rsidRPr="00702700" w:rsidRDefault="00000000">
      <w:pPr>
        <w:pStyle w:val="Heading2"/>
        <w:spacing w:before="280" w:after="120" w:line="360" w:lineRule="auto"/>
        <w:rPr>
          <w:rFonts w:ascii="Times New Roman" w:hAnsi="Times New Roman" w:cs="Times New Roman"/>
          <w:color w:val="000000" w:themeColor="text1"/>
        </w:rPr>
      </w:pPr>
      <w:bookmarkStart w:id="102" w:name="sec_4_4_Hasil_Deep_Learning___Wav2Vec2__"/>
      <w:bookmarkStart w:id="103" w:name="_Toc234530971"/>
      <w:bookmarkEnd w:id="102"/>
      <w:r w:rsidRPr="00702700">
        <w:rPr>
          <w:rFonts w:ascii="Times New Roman" w:hAnsi="Times New Roman" w:cs="Times New Roman"/>
          <w:color w:val="000000" w:themeColor="text1"/>
        </w:rPr>
        <w:t>4.4 Hasil Deep Learning — Wav2Vec2 (Part B)</w:t>
      </w:r>
      <w:bookmarkEnd w:id="103"/>
    </w:p>
    <w:p w14:paraId="1D1D508F" w14:textId="77777777" w:rsidR="00A93CE9" w:rsidRPr="00702700" w:rsidRDefault="00000000">
      <w:pPr>
        <w:pStyle w:val="Heading3"/>
        <w:spacing w:after="80" w:line="360" w:lineRule="auto"/>
        <w:rPr>
          <w:rFonts w:ascii="Times New Roman" w:hAnsi="Times New Roman" w:cs="Times New Roman"/>
          <w:color w:val="000000" w:themeColor="text1"/>
        </w:rPr>
      </w:pPr>
      <w:bookmarkStart w:id="104" w:name="_Toc234530972"/>
      <w:r w:rsidRPr="00702700">
        <w:rPr>
          <w:rFonts w:ascii="Times New Roman" w:hAnsi="Times New Roman" w:cs="Times New Roman"/>
          <w:color w:val="000000" w:themeColor="text1"/>
        </w:rPr>
        <w:t>4.4.1 Riwayat Training</w:t>
      </w:r>
      <w:bookmarkEnd w:id="104"/>
    </w:p>
    <w:p w14:paraId="08A84655"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Training model Wav2Vec2 berlangsung selama </w:t>
      </w:r>
      <w:r w:rsidRPr="00702700">
        <w:rPr>
          <w:rFonts w:ascii="Times New Roman" w:hAnsi="Times New Roman" w:cs="Times New Roman"/>
          <w:b/>
          <w:color w:val="000000" w:themeColor="text1"/>
          <w:sz w:val="24"/>
        </w:rPr>
        <w:t>15 epoch</w:t>
      </w:r>
      <w:r w:rsidRPr="00702700">
        <w:rPr>
          <w:rFonts w:ascii="Times New Roman" w:hAnsi="Times New Roman" w:cs="Times New Roman"/>
          <w:color w:val="000000" w:themeColor="text1"/>
          <w:sz w:val="24"/>
        </w:rPr>
        <w:t xml:space="preserve"> dengan total waktu </w:t>
      </w:r>
      <w:r w:rsidRPr="00702700">
        <w:rPr>
          <w:rFonts w:ascii="Times New Roman" w:hAnsi="Times New Roman" w:cs="Times New Roman"/>
          <w:b/>
          <w:color w:val="000000" w:themeColor="text1"/>
          <w:sz w:val="24"/>
        </w:rPr>
        <w:t>5,9 jam</w:t>
      </w:r>
      <w:r w:rsidRPr="00702700">
        <w:rPr>
          <w:rFonts w:ascii="Times New Roman" w:hAnsi="Times New Roman" w:cs="Times New Roman"/>
          <w:color w:val="000000" w:themeColor="text1"/>
          <w:sz w:val="24"/>
        </w:rPr>
        <w:t xml:space="preserve"> dan </w:t>
      </w:r>
      <w:r w:rsidRPr="00702700">
        <w:rPr>
          <w:rFonts w:ascii="Times New Roman" w:hAnsi="Times New Roman" w:cs="Times New Roman"/>
          <w:b/>
          <w:color w:val="000000" w:themeColor="text1"/>
          <w:sz w:val="24"/>
        </w:rPr>
        <w:t>9.030 langkah</w:t>
      </w:r>
      <w:r w:rsidRPr="00702700">
        <w:rPr>
          <w:rFonts w:ascii="Times New Roman" w:hAnsi="Times New Roman" w:cs="Times New Roman"/>
          <w:color w:val="000000" w:themeColor="text1"/>
          <w:sz w:val="24"/>
        </w:rPr>
        <w:t xml:space="preserve"> (</w:t>
      </w:r>
      <w:r w:rsidRPr="00702700">
        <w:rPr>
          <w:rFonts w:ascii="Times New Roman" w:hAnsi="Times New Roman" w:cs="Times New Roman"/>
          <w:i/>
          <w:color w:val="000000" w:themeColor="text1"/>
          <w:sz w:val="24"/>
        </w:rPr>
        <w:t>steps</w:t>
      </w:r>
      <w:r w:rsidRPr="00702700">
        <w:rPr>
          <w:rFonts w:ascii="Times New Roman" w:hAnsi="Times New Roman" w:cs="Times New Roman"/>
          <w:color w:val="000000" w:themeColor="text1"/>
          <w:sz w:val="24"/>
        </w:rPr>
        <w:t>). Berikut adalah riwayat training per epoch:</w:t>
      </w:r>
    </w:p>
    <w:tbl>
      <w:tblPr>
        <w:tblStyle w:val="TableGrid"/>
        <w:tblW w:w="0" w:type="auto"/>
        <w:jc w:val="center"/>
        <w:tblLook w:val="04A0" w:firstRow="1" w:lastRow="0" w:firstColumn="1" w:lastColumn="0" w:noHBand="0" w:noVBand="1"/>
      </w:tblPr>
      <w:tblGrid>
        <w:gridCol w:w="1323"/>
        <w:gridCol w:w="1323"/>
        <w:gridCol w:w="1323"/>
        <w:gridCol w:w="1323"/>
        <w:gridCol w:w="1323"/>
        <w:gridCol w:w="1323"/>
      </w:tblGrid>
      <w:tr w:rsidR="00A93CE9" w:rsidRPr="00702700" w14:paraId="73DEA418" w14:textId="77777777">
        <w:trPr>
          <w:jc w:val="center"/>
        </w:trPr>
        <w:tc>
          <w:tcPr>
            <w:tcW w:w="1323" w:type="dxa"/>
            <w:shd w:val="clear" w:color="auto" w:fill="D9E2F3"/>
          </w:tcPr>
          <w:p w14:paraId="3A9EF03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Epoch</w:t>
            </w:r>
          </w:p>
        </w:tc>
        <w:tc>
          <w:tcPr>
            <w:tcW w:w="1323" w:type="dxa"/>
            <w:shd w:val="clear" w:color="auto" w:fill="D9E2F3"/>
          </w:tcPr>
          <w:p w14:paraId="7E713BF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Train Loss</w:t>
            </w:r>
          </w:p>
        </w:tc>
        <w:tc>
          <w:tcPr>
            <w:tcW w:w="1323" w:type="dxa"/>
            <w:shd w:val="clear" w:color="auto" w:fill="D9E2F3"/>
          </w:tcPr>
          <w:p w14:paraId="5915C34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Eval Loss</w:t>
            </w:r>
          </w:p>
        </w:tc>
        <w:tc>
          <w:tcPr>
            <w:tcW w:w="1323" w:type="dxa"/>
            <w:shd w:val="clear" w:color="auto" w:fill="D9E2F3"/>
          </w:tcPr>
          <w:p w14:paraId="32F23BB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Eval Accuracy</w:t>
            </w:r>
          </w:p>
        </w:tc>
        <w:tc>
          <w:tcPr>
            <w:tcW w:w="1323" w:type="dxa"/>
            <w:shd w:val="clear" w:color="auto" w:fill="D9E2F3"/>
          </w:tcPr>
          <w:p w14:paraId="11E98DB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Eval F1 (Macro)</w:t>
            </w:r>
          </w:p>
        </w:tc>
        <w:tc>
          <w:tcPr>
            <w:tcW w:w="1323" w:type="dxa"/>
            <w:shd w:val="clear" w:color="auto" w:fill="D9E2F3"/>
          </w:tcPr>
          <w:p w14:paraId="47ED40E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Learning Rate</w:t>
            </w:r>
          </w:p>
        </w:tc>
      </w:tr>
      <w:tr w:rsidR="00A93CE9" w:rsidRPr="00702700" w14:paraId="6A1F4920" w14:textId="77777777">
        <w:trPr>
          <w:jc w:val="center"/>
        </w:trPr>
        <w:tc>
          <w:tcPr>
            <w:tcW w:w="1323" w:type="dxa"/>
          </w:tcPr>
          <w:p w14:paraId="3F4A1AF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w:t>
            </w:r>
          </w:p>
        </w:tc>
        <w:tc>
          <w:tcPr>
            <w:tcW w:w="1323" w:type="dxa"/>
          </w:tcPr>
          <w:p w14:paraId="18F84A8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14.09</w:t>
            </w:r>
          </w:p>
        </w:tc>
        <w:tc>
          <w:tcPr>
            <w:tcW w:w="1323" w:type="dxa"/>
          </w:tcPr>
          <w:p w14:paraId="084FA84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1.743</w:t>
            </w:r>
          </w:p>
        </w:tc>
        <w:tc>
          <w:tcPr>
            <w:tcW w:w="1323" w:type="dxa"/>
          </w:tcPr>
          <w:p w14:paraId="72F7B56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0.2105</w:t>
            </w:r>
          </w:p>
        </w:tc>
        <w:tc>
          <w:tcPr>
            <w:tcW w:w="1323" w:type="dxa"/>
          </w:tcPr>
          <w:p w14:paraId="23F8570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0.1693</w:t>
            </w:r>
          </w:p>
        </w:tc>
        <w:tc>
          <w:tcPr>
            <w:tcW w:w="1323" w:type="dxa"/>
          </w:tcPr>
          <w:p w14:paraId="092EF95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9.983×10⁻⁶</w:t>
            </w:r>
          </w:p>
        </w:tc>
      </w:tr>
      <w:tr w:rsidR="00A93CE9" w:rsidRPr="00702700" w14:paraId="53760267" w14:textId="77777777">
        <w:trPr>
          <w:jc w:val="center"/>
        </w:trPr>
        <w:tc>
          <w:tcPr>
            <w:tcW w:w="1323" w:type="dxa"/>
          </w:tcPr>
          <w:p w14:paraId="4D45536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w:t>
            </w:r>
          </w:p>
        </w:tc>
        <w:tc>
          <w:tcPr>
            <w:tcW w:w="1323" w:type="dxa"/>
          </w:tcPr>
          <w:p w14:paraId="779C624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13.63</w:t>
            </w:r>
          </w:p>
        </w:tc>
        <w:tc>
          <w:tcPr>
            <w:tcW w:w="1323" w:type="dxa"/>
          </w:tcPr>
          <w:p w14:paraId="4573979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1.685</w:t>
            </w:r>
          </w:p>
        </w:tc>
        <w:tc>
          <w:tcPr>
            <w:tcW w:w="1323" w:type="dxa"/>
          </w:tcPr>
          <w:p w14:paraId="7E8C16B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0.2310</w:t>
            </w:r>
          </w:p>
        </w:tc>
        <w:tc>
          <w:tcPr>
            <w:tcW w:w="1323" w:type="dxa"/>
          </w:tcPr>
          <w:p w14:paraId="5F50123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0.1779</w:t>
            </w:r>
          </w:p>
        </w:tc>
        <w:tc>
          <w:tcPr>
            <w:tcW w:w="1323" w:type="dxa"/>
          </w:tcPr>
          <w:p w14:paraId="1DD6C5F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1.998×10⁻⁵</w:t>
            </w:r>
          </w:p>
        </w:tc>
      </w:tr>
      <w:tr w:rsidR="00A93CE9" w:rsidRPr="00702700" w14:paraId="1A8106AB" w14:textId="77777777">
        <w:trPr>
          <w:jc w:val="center"/>
        </w:trPr>
        <w:tc>
          <w:tcPr>
            <w:tcW w:w="1323" w:type="dxa"/>
          </w:tcPr>
          <w:p w14:paraId="7147098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3</w:t>
            </w:r>
          </w:p>
        </w:tc>
        <w:tc>
          <w:tcPr>
            <w:tcW w:w="1323" w:type="dxa"/>
          </w:tcPr>
          <w:p w14:paraId="4D4641C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13.35</w:t>
            </w:r>
          </w:p>
        </w:tc>
        <w:tc>
          <w:tcPr>
            <w:tcW w:w="1323" w:type="dxa"/>
          </w:tcPr>
          <w:p w14:paraId="1B56948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1.649</w:t>
            </w:r>
          </w:p>
        </w:tc>
        <w:tc>
          <w:tcPr>
            <w:tcW w:w="1323" w:type="dxa"/>
          </w:tcPr>
          <w:p w14:paraId="638C2CE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0.2458</w:t>
            </w:r>
          </w:p>
        </w:tc>
        <w:tc>
          <w:tcPr>
            <w:tcW w:w="1323" w:type="dxa"/>
          </w:tcPr>
          <w:p w14:paraId="13A4309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0.2274</w:t>
            </w:r>
          </w:p>
        </w:tc>
        <w:tc>
          <w:tcPr>
            <w:tcW w:w="1323" w:type="dxa"/>
          </w:tcPr>
          <w:p w14:paraId="1CE8654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2.998×10⁻⁵</w:t>
            </w:r>
          </w:p>
        </w:tc>
      </w:tr>
      <w:tr w:rsidR="00A93CE9" w:rsidRPr="00702700" w14:paraId="4A23D870" w14:textId="77777777">
        <w:trPr>
          <w:jc w:val="center"/>
        </w:trPr>
        <w:tc>
          <w:tcPr>
            <w:tcW w:w="1323" w:type="dxa"/>
          </w:tcPr>
          <w:p w14:paraId="62E98D5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4</w:t>
            </w:r>
          </w:p>
        </w:tc>
        <w:tc>
          <w:tcPr>
            <w:tcW w:w="1323" w:type="dxa"/>
          </w:tcPr>
          <w:p w14:paraId="34E0E7F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12.95</w:t>
            </w:r>
          </w:p>
        </w:tc>
        <w:tc>
          <w:tcPr>
            <w:tcW w:w="1323" w:type="dxa"/>
          </w:tcPr>
          <w:p w14:paraId="332F33D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1.577</w:t>
            </w:r>
          </w:p>
        </w:tc>
        <w:tc>
          <w:tcPr>
            <w:tcW w:w="1323" w:type="dxa"/>
          </w:tcPr>
          <w:p w14:paraId="34E47B6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0.3086</w:t>
            </w:r>
          </w:p>
        </w:tc>
        <w:tc>
          <w:tcPr>
            <w:tcW w:w="1323" w:type="dxa"/>
          </w:tcPr>
          <w:p w14:paraId="3C5FC08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0.3075</w:t>
            </w:r>
          </w:p>
        </w:tc>
        <w:tc>
          <w:tcPr>
            <w:tcW w:w="1323" w:type="dxa"/>
          </w:tcPr>
          <w:p w14:paraId="406A53F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2.949×10⁻⁵</w:t>
            </w:r>
          </w:p>
        </w:tc>
      </w:tr>
      <w:tr w:rsidR="00A93CE9" w:rsidRPr="00702700" w14:paraId="043F9F8D" w14:textId="77777777">
        <w:trPr>
          <w:jc w:val="center"/>
        </w:trPr>
        <w:tc>
          <w:tcPr>
            <w:tcW w:w="1323" w:type="dxa"/>
          </w:tcPr>
          <w:p w14:paraId="5C3312E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5</w:t>
            </w:r>
          </w:p>
        </w:tc>
        <w:tc>
          <w:tcPr>
            <w:tcW w:w="1323" w:type="dxa"/>
          </w:tcPr>
          <w:p w14:paraId="2E684BE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12.41</w:t>
            </w:r>
          </w:p>
        </w:tc>
        <w:tc>
          <w:tcPr>
            <w:tcW w:w="1323" w:type="dxa"/>
          </w:tcPr>
          <w:p w14:paraId="7234DB0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1.525</w:t>
            </w:r>
          </w:p>
        </w:tc>
        <w:tc>
          <w:tcPr>
            <w:tcW w:w="1323" w:type="dxa"/>
          </w:tcPr>
          <w:p w14:paraId="70C3438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0.3203</w:t>
            </w:r>
          </w:p>
        </w:tc>
        <w:tc>
          <w:tcPr>
            <w:tcW w:w="1323" w:type="dxa"/>
          </w:tcPr>
          <w:p w14:paraId="0E03784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0.3276</w:t>
            </w:r>
          </w:p>
        </w:tc>
        <w:tc>
          <w:tcPr>
            <w:tcW w:w="1323" w:type="dxa"/>
          </w:tcPr>
          <w:p w14:paraId="3629FF9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2.799×10⁻⁵</w:t>
            </w:r>
          </w:p>
        </w:tc>
      </w:tr>
      <w:tr w:rsidR="00A93CE9" w:rsidRPr="00702700" w14:paraId="296526BF" w14:textId="77777777">
        <w:trPr>
          <w:jc w:val="center"/>
        </w:trPr>
        <w:tc>
          <w:tcPr>
            <w:tcW w:w="1323" w:type="dxa"/>
          </w:tcPr>
          <w:p w14:paraId="17D8873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6</w:t>
            </w:r>
          </w:p>
        </w:tc>
        <w:tc>
          <w:tcPr>
            <w:tcW w:w="1323" w:type="dxa"/>
          </w:tcPr>
          <w:p w14:paraId="68C81C2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11.90</w:t>
            </w:r>
          </w:p>
        </w:tc>
        <w:tc>
          <w:tcPr>
            <w:tcW w:w="1323" w:type="dxa"/>
          </w:tcPr>
          <w:p w14:paraId="5FECCF7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1.471</w:t>
            </w:r>
          </w:p>
        </w:tc>
        <w:tc>
          <w:tcPr>
            <w:tcW w:w="1323" w:type="dxa"/>
          </w:tcPr>
          <w:p w14:paraId="1AE01D7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0.3439</w:t>
            </w:r>
          </w:p>
        </w:tc>
        <w:tc>
          <w:tcPr>
            <w:tcW w:w="1323" w:type="dxa"/>
          </w:tcPr>
          <w:p w14:paraId="22D817A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0.3491</w:t>
            </w:r>
          </w:p>
        </w:tc>
        <w:tc>
          <w:tcPr>
            <w:tcW w:w="1323" w:type="dxa"/>
          </w:tcPr>
          <w:p w14:paraId="57105A4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2.561×10⁻⁵</w:t>
            </w:r>
          </w:p>
        </w:tc>
      </w:tr>
      <w:tr w:rsidR="00A93CE9" w:rsidRPr="00702700" w14:paraId="6CCCD02A" w14:textId="77777777">
        <w:trPr>
          <w:jc w:val="center"/>
        </w:trPr>
        <w:tc>
          <w:tcPr>
            <w:tcW w:w="1323" w:type="dxa"/>
          </w:tcPr>
          <w:p w14:paraId="288C410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7</w:t>
            </w:r>
          </w:p>
        </w:tc>
        <w:tc>
          <w:tcPr>
            <w:tcW w:w="1323" w:type="dxa"/>
          </w:tcPr>
          <w:p w14:paraId="27A6B87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11.50</w:t>
            </w:r>
          </w:p>
        </w:tc>
        <w:tc>
          <w:tcPr>
            <w:tcW w:w="1323" w:type="dxa"/>
          </w:tcPr>
          <w:p w14:paraId="41FFF67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1.416</w:t>
            </w:r>
          </w:p>
        </w:tc>
        <w:tc>
          <w:tcPr>
            <w:tcW w:w="1323" w:type="dxa"/>
          </w:tcPr>
          <w:p w14:paraId="139FEEE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0.3659</w:t>
            </w:r>
          </w:p>
        </w:tc>
        <w:tc>
          <w:tcPr>
            <w:tcW w:w="1323" w:type="dxa"/>
          </w:tcPr>
          <w:p w14:paraId="799CF76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0.3794</w:t>
            </w:r>
          </w:p>
        </w:tc>
        <w:tc>
          <w:tcPr>
            <w:tcW w:w="1323" w:type="dxa"/>
          </w:tcPr>
          <w:p w14:paraId="15CCCC7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2.251×10⁻⁵</w:t>
            </w:r>
          </w:p>
        </w:tc>
      </w:tr>
      <w:tr w:rsidR="00A93CE9" w:rsidRPr="00702700" w14:paraId="549152A7" w14:textId="77777777">
        <w:trPr>
          <w:jc w:val="center"/>
        </w:trPr>
        <w:tc>
          <w:tcPr>
            <w:tcW w:w="1323" w:type="dxa"/>
          </w:tcPr>
          <w:p w14:paraId="085ABA6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8</w:t>
            </w:r>
          </w:p>
        </w:tc>
        <w:tc>
          <w:tcPr>
            <w:tcW w:w="1323" w:type="dxa"/>
          </w:tcPr>
          <w:p w14:paraId="1BAE689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11.06</w:t>
            </w:r>
          </w:p>
        </w:tc>
        <w:tc>
          <w:tcPr>
            <w:tcW w:w="1323" w:type="dxa"/>
          </w:tcPr>
          <w:p w14:paraId="0CEE90B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1.387</w:t>
            </w:r>
          </w:p>
        </w:tc>
        <w:tc>
          <w:tcPr>
            <w:tcW w:w="1323" w:type="dxa"/>
          </w:tcPr>
          <w:p w14:paraId="37338B7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0.3795</w:t>
            </w:r>
          </w:p>
        </w:tc>
        <w:tc>
          <w:tcPr>
            <w:tcW w:w="1323" w:type="dxa"/>
          </w:tcPr>
          <w:p w14:paraId="4F7AF24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0.4017</w:t>
            </w:r>
          </w:p>
        </w:tc>
        <w:tc>
          <w:tcPr>
            <w:tcW w:w="1323" w:type="dxa"/>
          </w:tcPr>
          <w:p w14:paraId="3AAE878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1.889×10⁻⁵</w:t>
            </w:r>
          </w:p>
        </w:tc>
      </w:tr>
      <w:tr w:rsidR="00A93CE9" w:rsidRPr="00702700" w14:paraId="6F58B4C4" w14:textId="77777777">
        <w:trPr>
          <w:jc w:val="center"/>
        </w:trPr>
        <w:tc>
          <w:tcPr>
            <w:tcW w:w="1323" w:type="dxa"/>
          </w:tcPr>
          <w:p w14:paraId="661CB4F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9</w:t>
            </w:r>
          </w:p>
        </w:tc>
        <w:tc>
          <w:tcPr>
            <w:tcW w:w="1323" w:type="dxa"/>
          </w:tcPr>
          <w:p w14:paraId="76587CC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10.74</w:t>
            </w:r>
          </w:p>
        </w:tc>
        <w:tc>
          <w:tcPr>
            <w:tcW w:w="1323" w:type="dxa"/>
          </w:tcPr>
          <w:p w14:paraId="3BB84FA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1.346</w:t>
            </w:r>
          </w:p>
        </w:tc>
        <w:tc>
          <w:tcPr>
            <w:tcW w:w="1323" w:type="dxa"/>
          </w:tcPr>
          <w:p w14:paraId="28D3FC9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0.3909</w:t>
            </w:r>
          </w:p>
        </w:tc>
        <w:tc>
          <w:tcPr>
            <w:tcW w:w="1323" w:type="dxa"/>
          </w:tcPr>
          <w:p w14:paraId="678E785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0.3965</w:t>
            </w:r>
          </w:p>
        </w:tc>
        <w:tc>
          <w:tcPr>
            <w:tcW w:w="1323" w:type="dxa"/>
          </w:tcPr>
          <w:p w14:paraId="5FAC482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1.501×10⁻⁵</w:t>
            </w:r>
          </w:p>
        </w:tc>
      </w:tr>
      <w:tr w:rsidR="00A93CE9" w:rsidRPr="00702700" w14:paraId="497839B2" w14:textId="77777777">
        <w:trPr>
          <w:jc w:val="center"/>
        </w:trPr>
        <w:tc>
          <w:tcPr>
            <w:tcW w:w="1323" w:type="dxa"/>
          </w:tcPr>
          <w:p w14:paraId="391BB0A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10</w:t>
            </w:r>
          </w:p>
        </w:tc>
        <w:tc>
          <w:tcPr>
            <w:tcW w:w="1323" w:type="dxa"/>
          </w:tcPr>
          <w:p w14:paraId="76559ED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10.40</w:t>
            </w:r>
          </w:p>
        </w:tc>
        <w:tc>
          <w:tcPr>
            <w:tcW w:w="1323" w:type="dxa"/>
          </w:tcPr>
          <w:p w14:paraId="4DBC38B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1.346</w:t>
            </w:r>
          </w:p>
        </w:tc>
        <w:tc>
          <w:tcPr>
            <w:tcW w:w="1323" w:type="dxa"/>
          </w:tcPr>
          <w:p w14:paraId="48D963D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0.3853</w:t>
            </w:r>
          </w:p>
        </w:tc>
        <w:tc>
          <w:tcPr>
            <w:tcW w:w="1323" w:type="dxa"/>
          </w:tcPr>
          <w:p w14:paraId="56D7AC8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0.4127</w:t>
            </w:r>
          </w:p>
        </w:tc>
        <w:tc>
          <w:tcPr>
            <w:tcW w:w="1323" w:type="dxa"/>
          </w:tcPr>
          <w:p w14:paraId="2B03BD0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1.112×10⁻⁵</w:t>
            </w:r>
          </w:p>
        </w:tc>
      </w:tr>
      <w:tr w:rsidR="00A93CE9" w:rsidRPr="00702700" w14:paraId="1F2C8CA9" w14:textId="77777777">
        <w:trPr>
          <w:jc w:val="center"/>
        </w:trPr>
        <w:tc>
          <w:tcPr>
            <w:tcW w:w="1323" w:type="dxa"/>
          </w:tcPr>
          <w:p w14:paraId="244A2E5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11</w:t>
            </w:r>
          </w:p>
        </w:tc>
        <w:tc>
          <w:tcPr>
            <w:tcW w:w="1323" w:type="dxa"/>
          </w:tcPr>
          <w:p w14:paraId="4CDFAC4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10.19</w:t>
            </w:r>
          </w:p>
        </w:tc>
        <w:tc>
          <w:tcPr>
            <w:tcW w:w="1323" w:type="dxa"/>
          </w:tcPr>
          <w:p w14:paraId="3BE1B56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1.340</w:t>
            </w:r>
          </w:p>
        </w:tc>
        <w:tc>
          <w:tcPr>
            <w:tcW w:w="1323" w:type="dxa"/>
          </w:tcPr>
          <w:p w14:paraId="5CF9096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0.3859</w:t>
            </w:r>
          </w:p>
        </w:tc>
        <w:tc>
          <w:tcPr>
            <w:tcW w:w="1323" w:type="dxa"/>
          </w:tcPr>
          <w:p w14:paraId="58EBB91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0.4064</w:t>
            </w:r>
          </w:p>
        </w:tc>
        <w:tc>
          <w:tcPr>
            <w:tcW w:w="1323" w:type="dxa"/>
          </w:tcPr>
          <w:p w14:paraId="6627C7E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7.506×10⁻⁶</w:t>
            </w:r>
          </w:p>
        </w:tc>
      </w:tr>
      <w:tr w:rsidR="00A93CE9" w:rsidRPr="00702700" w14:paraId="798052D6" w14:textId="77777777">
        <w:trPr>
          <w:jc w:val="center"/>
        </w:trPr>
        <w:tc>
          <w:tcPr>
            <w:tcW w:w="1323" w:type="dxa"/>
          </w:tcPr>
          <w:p w14:paraId="0B1CFB8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12</w:t>
            </w:r>
          </w:p>
        </w:tc>
        <w:tc>
          <w:tcPr>
            <w:tcW w:w="1323" w:type="dxa"/>
          </w:tcPr>
          <w:p w14:paraId="71EA0C2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10.03</w:t>
            </w:r>
          </w:p>
        </w:tc>
        <w:tc>
          <w:tcPr>
            <w:tcW w:w="1323" w:type="dxa"/>
          </w:tcPr>
          <w:p w14:paraId="3AE066F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1.299</w:t>
            </w:r>
          </w:p>
        </w:tc>
        <w:tc>
          <w:tcPr>
            <w:tcW w:w="1323" w:type="dxa"/>
          </w:tcPr>
          <w:p w14:paraId="4DDBF4A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0.4039</w:t>
            </w:r>
          </w:p>
        </w:tc>
        <w:tc>
          <w:tcPr>
            <w:tcW w:w="1323" w:type="dxa"/>
          </w:tcPr>
          <w:p w14:paraId="0A46082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0.4359</w:t>
            </w:r>
          </w:p>
        </w:tc>
        <w:tc>
          <w:tcPr>
            <w:tcW w:w="1323" w:type="dxa"/>
          </w:tcPr>
          <w:p w14:paraId="3BB3BDA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4.398×10⁻⁶</w:t>
            </w:r>
          </w:p>
        </w:tc>
      </w:tr>
      <w:tr w:rsidR="00A93CE9" w:rsidRPr="00702700" w14:paraId="61C3DA5A" w14:textId="77777777">
        <w:trPr>
          <w:jc w:val="center"/>
        </w:trPr>
        <w:tc>
          <w:tcPr>
            <w:tcW w:w="1323" w:type="dxa"/>
          </w:tcPr>
          <w:p w14:paraId="4AF6D66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13</w:t>
            </w:r>
          </w:p>
        </w:tc>
        <w:tc>
          <w:tcPr>
            <w:tcW w:w="1323" w:type="dxa"/>
          </w:tcPr>
          <w:p w14:paraId="7A8BEE3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9.873</w:t>
            </w:r>
          </w:p>
        </w:tc>
        <w:tc>
          <w:tcPr>
            <w:tcW w:w="1323" w:type="dxa"/>
          </w:tcPr>
          <w:p w14:paraId="653F2BD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1.288</w:t>
            </w:r>
          </w:p>
        </w:tc>
        <w:tc>
          <w:tcPr>
            <w:tcW w:w="1323" w:type="dxa"/>
          </w:tcPr>
          <w:p w14:paraId="4381D23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0.4117</w:t>
            </w:r>
          </w:p>
        </w:tc>
        <w:tc>
          <w:tcPr>
            <w:tcW w:w="1323" w:type="dxa"/>
          </w:tcPr>
          <w:p w14:paraId="666A4C2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0.4449</w:t>
            </w:r>
          </w:p>
        </w:tc>
        <w:tc>
          <w:tcPr>
            <w:tcW w:w="1323" w:type="dxa"/>
          </w:tcPr>
          <w:p w14:paraId="16F8CC5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2.013×10⁻⁶</w:t>
            </w:r>
          </w:p>
        </w:tc>
      </w:tr>
      <w:tr w:rsidR="00A93CE9" w:rsidRPr="00702700" w14:paraId="3288F2D3" w14:textId="77777777">
        <w:trPr>
          <w:jc w:val="center"/>
        </w:trPr>
        <w:tc>
          <w:tcPr>
            <w:tcW w:w="1323" w:type="dxa"/>
          </w:tcPr>
          <w:p w14:paraId="319CAA1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14</w:t>
            </w:r>
          </w:p>
        </w:tc>
        <w:tc>
          <w:tcPr>
            <w:tcW w:w="1323" w:type="dxa"/>
          </w:tcPr>
          <w:p w14:paraId="6236878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9.806</w:t>
            </w:r>
          </w:p>
        </w:tc>
        <w:tc>
          <w:tcPr>
            <w:tcW w:w="1323" w:type="dxa"/>
          </w:tcPr>
          <w:p w14:paraId="60F9347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1.282</w:t>
            </w:r>
          </w:p>
        </w:tc>
        <w:tc>
          <w:tcPr>
            <w:tcW w:w="1323" w:type="dxa"/>
          </w:tcPr>
          <w:p w14:paraId="535E491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0.4128</w:t>
            </w:r>
          </w:p>
        </w:tc>
        <w:tc>
          <w:tcPr>
            <w:tcW w:w="1323" w:type="dxa"/>
          </w:tcPr>
          <w:p w14:paraId="6327CAD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0.4463</w:t>
            </w:r>
          </w:p>
        </w:tc>
        <w:tc>
          <w:tcPr>
            <w:tcW w:w="1323" w:type="dxa"/>
          </w:tcPr>
          <w:p w14:paraId="089E0DE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5.128×10⁻⁷</w:t>
            </w:r>
          </w:p>
        </w:tc>
      </w:tr>
      <w:tr w:rsidR="00A93CE9" w:rsidRPr="00702700" w14:paraId="61BF8A28" w14:textId="77777777">
        <w:trPr>
          <w:jc w:val="center"/>
        </w:trPr>
        <w:tc>
          <w:tcPr>
            <w:tcW w:w="1323" w:type="dxa"/>
          </w:tcPr>
          <w:p w14:paraId="4AD8453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15</w:t>
            </w:r>
          </w:p>
        </w:tc>
        <w:tc>
          <w:tcPr>
            <w:tcW w:w="1323" w:type="dxa"/>
          </w:tcPr>
          <w:p w14:paraId="65E3600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9.816</w:t>
            </w:r>
          </w:p>
        </w:tc>
        <w:tc>
          <w:tcPr>
            <w:tcW w:w="1323" w:type="dxa"/>
          </w:tcPr>
          <w:p w14:paraId="5EE72C8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1.283</w:t>
            </w:r>
          </w:p>
        </w:tc>
        <w:tc>
          <w:tcPr>
            <w:tcW w:w="1323" w:type="dxa"/>
          </w:tcPr>
          <w:p w14:paraId="65A518C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0.4134</w:t>
            </w:r>
          </w:p>
        </w:tc>
        <w:tc>
          <w:tcPr>
            <w:tcW w:w="1323" w:type="dxa"/>
          </w:tcPr>
          <w:p w14:paraId="09B4784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0.4471</w:t>
            </w:r>
          </w:p>
        </w:tc>
        <w:tc>
          <w:tcPr>
            <w:tcW w:w="1323" w:type="dxa"/>
          </w:tcPr>
          <w:p w14:paraId="6B777B3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1.418×10⁻¹²</w:t>
            </w:r>
          </w:p>
        </w:tc>
      </w:tr>
    </w:tbl>
    <w:p w14:paraId="0C2406D0" w14:textId="62A568EA" w:rsidR="00A93CE9" w:rsidRPr="00702700" w:rsidRDefault="00702700" w:rsidP="00702700">
      <w:pPr>
        <w:pStyle w:val="Caption"/>
        <w:jc w:val="center"/>
        <w:rPr>
          <w:rFonts w:ascii="Times New Roman" w:hAnsi="Times New Roman" w:cs="Times New Roman"/>
          <w:color w:val="000000" w:themeColor="text1"/>
        </w:rPr>
      </w:pPr>
      <w:bookmarkStart w:id="105" w:name="Tabel_4_6"/>
      <w:bookmarkStart w:id="106" w:name="_Toc234531305"/>
      <w:bookmarkEnd w:id="105"/>
      <w:r w:rsidRPr="00702700">
        <w:rPr>
          <w:color w:val="000000" w:themeColor="text1"/>
        </w:rPr>
        <w:t xml:space="preserve">Tabel 4. </w:t>
      </w:r>
      <w:r w:rsidRPr="00702700">
        <w:rPr>
          <w:color w:val="000000" w:themeColor="text1"/>
        </w:rPr>
        <w:fldChar w:fldCharType="begin"/>
      </w:r>
      <w:r w:rsidRPr="00702700">
        <w:rPr>
          <w:color w:val="000000" w:themeColor="text1"/>
        </w:rPr>
        <w:instrText xml:space="preserve"> SEQ Tabel_4. \* ARABIC </w:instrText>
      </w:r>
      <w:r w:rsidRPr="00702700">
        <w:rPr>
          <w:color w:val="000000" w:themeColor="text1"/>
        </w:rPr>
        <w:fldChar w:fldCharType="separate"/>
      </w:r>
      <w:r w:rsidRPr="00702700">
        <w:rPr>
          <w:noProof/>
          <w:color w:val="000000" w:themeColor="text1"/>
        </w:rPr>
        <w:t>6</w:t>
      </w:r>
      <w:r w:rsidRPr="00702700">
        <w:rPr>
          <w:color w:val="000000" w:themeColor="text1"/>
        </w:rPr>
        <w:fldChar w:fldCharType="end"/>
      </w:r>
      <w:r w:rsidR="00000000" w:rsidRPr="00702700">
        <w:rPr>
          <w:rFonts w:ascii="Times New Roman" w:hAnsi="Times New Roman" w:cs="Times New Roman"/>
          <w:color w:val="000000" w:themeColor="text1"/>
          <w:sz w:val="20"/>
        </w:rPr>
        <w:t xml:space="preserve"> Riwayat Training Wav2Vec2 per Epoch</w:t>
      </w:r>
      <w:bookmarkEnd w:id="106"/>
    </w:p>
    <w:p w14:paraId="5D260AB7" w14:textId="77777777" w:rsidR="00A93CE9" w:rsidRPr="00702700" w:rsidRDefault="00A93CE9">
      <w:pPr>
        <w:spacing w:after="120"/>
        <w:rPr>
          <w:rFonts w:ascii="Times New Roman" w:hAnsi="Times New Roman" w:cs="Times New Roman"/>
          <w:color w:val="000000" w:themeColor="text1"/>
        </w:rPr>
      </w:pPr>
    </w:p>
    <w:p w14:paraId="1775EE51"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Dari tabel di atas, dapat diamati bahwa:</w:t>
      </w:r>
    </w:p>
    <w:p w14:paraId="2244591E"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1.  Training loss</w:t>
      </w:r>
      <w:r w:rsidRPr="00702700">
        <w:rPr>
          <w:rFonts w:ascii="Times New Roman" w:hAnsi="Times New Roman" w:cs="Times New Roman"/>
          <w:color w:val="000000" w:themeColor="text1"/>
          <w:sz w:val="24"/>
        </w:rPr>
        <w:t xml:space="preserve"> menurun secara konsisten dari 14,09 (epoch 1) menjadi 9,816 (epoch 15), menunjukkan konvergensi model.</w:t>
      </w:r>
    </w:p>
    <w:p w14:paraId="331B9683"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2.  Eval loss</w:t>
      </w:r>
      <w:r w:rsidRPr="00702700">
        <w:rPr>
          <w:rFonts w:ascii="Times New Roman" w:hAnsi="Times New Roman" w:cs="Times New Roman"/>
          <w:color w:val="000000" w:themeColor="text1"/>
          <w:sz w:val="24"/>
        </w:rPr>
        <w:t xml:space="preserve"> juga menurun dari 1,743 menjadi 1,283, mengindikasikan bahwa model tidak mengalami </w:t>
      </w:r>
      <w:r w:rsidRPr="00702700">
        <w:rPr>
          <w:rFonts w:ascii="Times New Roman" w:hAnsi="Times New Roman" w:cs="Times New Roman"/>
          <w:i/>
          <w:color w:val="000000" w:themeColor="text1"/>
          <w:sz w:val="24"/>
        </w:rPr>
        <w:t>overfitting</w:t>
      </w:r>
      <w:r w:rsidRPr="00702700">
        <w:rPr>
          <w:rFonts w:ascii="Times New Roman" w:hAnsi="Times New Roman" w:cs="Times New Roman"/>
          <w:color w:val="000000" w:themeColor="text1"/>
          <w:sz w:val="24"/>
        </w:rPr>
        <w:t xml:space="preserve"> yang parah.</w:t>
      </w:r>
    </w:p>
    <w:p w14:paraId="4469E56C"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3.  F1 score</w:t>
      </w:r>
      <w:r w:rsidRPr="00702700">
        <w:rPr>
          <w:rFonts w:ascii="Times New Roman" w:hAnsi="Times New Roman" w:cs="Times New Roman"/>
          <w:color w:val="000000" w:themeColor="text1"/>
          <w:sz w:val="24"/>
        </w:rPr>
        <w:t xml:space="preserve"> meningkat secara bertahap dari 0,1693 menjadi 0,4471, dengan peningkatan yang lebih cepat pada epoch 4–8.</w:t>
      </w:r>
    </w:p>
    <w:p w14:paraId="2D93452A"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lastRenderedPageBreak/>
        <w:t>4.  Learning rate</w:t>
      </w:r>
      <w:r w:rsidRPr="00702700">
        <w:rPr>
          <w:rFonts w:ascii="Times New Roman" w:hAnsi="Times New Roman" w:cs="Times New Roman"/>
          <w:color w:val="000000" w:themeColor="text1"/>
          <w:sz w:val="24"/>
        </w:rPr>
        <w:t xml:space="preserve"> mengikuti jadwal </w:t>
      </w:r>
      <w:r w:rsidRPr="00702700">
        <w:rPr>
          <w:rFonts w:ascii="Times New Roman" w:hAnsi="Times New Roman" w:cs="Times New Roman"/>
          <w:i/>
          <w:color w:val="000000" w:themeColor="text1"/>
          <w:sz w:val="24"/>
        </w:rPr>
        <w:t>cosine decay</w:t>
      </w:r>
      <w:r w:rsidRPr="00702700">
        <w:rPr>
          <w:rFonts w:ascii="Times New Roman" w:hAnsi="Times New Roman" w:cs="Times New Roman"/>
          <w:color w:val="000000" w:themeColor="text1"/>
          <w:sz w:val="24"/>
        </w:rPr>
        <w:t xml:space="preserve"> dengan fase </w:t>
      </w:r>
      <w:r w:rsidRPr="00702700">
        <w:rPr>
          <w:rFonts w:ascii="Times New Roman" w:hAnsi="Times New Roman" w:cs="Times New Roman"/>
          <w:i/>
          <w:color w:val="000000" w:themeColor="text1"/>
          <w:sz w:val="24"/>
        </w:rPr>
        <w:t>warmup</w:t>
      </w:r>
      <w:r w:rsidRPr="00702700">
        <w:rPr>
          <w:rFonts w:ascii="Times New Roman" w:hAnsi="Times New Roman" w:cs="Times New Roman"/>
          <w:color w:val="000000" w:themeColor="text1"/>
          <w:sz w:val="24"/>
        </w:rPr>
        <w:t xml:space="preserve"> awal (20% dari total langkah).</w:t>
      </w:r>
    </w:p>
    <w:p w14:paraId="05D12970"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5.  </w:t>
      </w:r>
      <w:r w:rsidRPr="00702700">
        <w:rPr>
          <w:rFonts w:ascii="Times New Roman" w:hAnsi="Times New Roman" w:cs="Times New Roman"/>
          <w:color w:val="000000" w:themeColor="text1"/>
          <w:sz w:val="24"/>
        </w:rPr>
        <w:t>Model konvergen pada epoch 13–15 di mana peningkatan performa menjadi marginal.</w:t>
      </w:r>
    </w:p>
    <w:p w14:paraId="442F649C" w14:textId="77777777" w:rsidR="00A93CE9" w:rsidRPr="00702700" w:rsidRDefault="00000000">
      <w:pPr>
        <w:pStyle w:val="Heading3"/>
        <w:spacing w:after="80" w:line="360" w:lineRule="auto"/>
        <w:rPr>
          <w:rFonts w:ascii="Times New Roman" w:hAnsi="Times New Roman" w:cs="Times New Roman"/>
          <w:color w:val="000000" w:themeColor="text1"/>
        </w:rPr>
      </w:pPr>
      <w:bookmarkStart w:id="107" w:name="_Toc234530973"/>
      <w:r w:rsidRPr="00702700">
        <w:rPr>
          <w:rFonts w:ascii="Times New Roman" w:hAnsi="Times New Roman" w:cs="Times New Roman"/>
          <w:color w:val="000000" w:themeColor="text1"/>
        </w:rPr>
        <w:t>4.4.2 Evaluasi Akhir Wav2Vec2</w:t>
      </w:r>
      <w:bookmarkEnd w:id="107"/>
    </w:p>
    <w:p w14:paraId="693393FA"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Berdasarkan output evaluasi final:</w:t>
      </w:r>
    </w:p>
    <w:tbl>
      <w:tblPr>
        <w:tblStyle w:val="TableGrid"/>
        <w:tblW w:w="0" w:type="auto"/>
        <w:jc w:val="center"/>
        <w:tblLook w:val="04A0" w:firstRow="1" w:lastRow="0" w:firstColumn="1" w:lastColumn="0" w:noHBand="0" w:noVBand="1"/>
      </w:tblPr>
      <w:tblGrid>
        <w:gridCol w:w="3968"/>
        <w:gridCol w:w="3968"/>
      </w:tblGrid>
      <w:tr w:rsidR="00A93CE9" w:rsidRPr="00702700" w14:paraId="36413AF6" w14:textId="77777777">
        <w:trPr>
          <w:jc w:val="center"/>
        </w:trPr>
        <w:tc>
          <w:tcPr>
            <w:tcW w:w="3968" w:type="dxa"/>
            <w:shd w:val="clear" w:color="auto" w:fill="D9E2F3"/>
          </w:tcPr>
          <w:p w14:paraId="7AC0DFD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Metrik</w:t>
            </w:r>
          </w:p>
        </w:tc>
        <w:tc>
          <w:tcPr>
            <w:tcW w:w="3968" w:type="dxa"/>
            <w:shd w:val="clear" w:color="auto" w:fill="D9E2F3"/>
          </w:tcPr>
          <w:p w14:paraId="54575AB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Nilai</w:t>
            </w:r>
          </w:p>
        </w:tc>
      </w:tr>
      <w:tr w:rsidR="00A93CE9" w:rsidRPr="00702700" w14:paraId="5CA02E63" w14:textId="77777777">
        <w:trPr>
          <w:jc w:val="center"/>
        </w:trPr>
        <w:tc>
          <w:tcPr>
            <w:tcW w:w="3968" w:type="dxa"/>
          </w:tcPr>
          <w:p w14:paraId="7F7FC69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Accuracy</w:t>
            </w:r>
          </w:p>
        </w:tc>
        <w:tc>
          <w:tcPr>
            <w:tcW w:w="3968" w:type="dxa"/>
          </w:tcPr>
          <w:p w14:paraId="63F22C7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0.4134</w:t>
            </w:r>
          </w:p>
        </w:tc>
      </w:tr>
      <w:tr w:rsidR="00A93CE9" w:rsidRPr="00702700" w14:paraId="12C3518D" w14:textId="77777777">
        <w:trPr>
          <w:jc w:val="center"/>
        </w:trPr>
        <w:tc>
          <w:tcPr>
            <w:tcW w:w="3968" w:type="dxa"/>
          </w:tcPr>
          <w:p w14:paraId="08207A6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F1 Macro</w:t>
            </w:r>
          </w:p>
        </w:tc>
        <w:tc>
          <w:tcPr>
            <w:tcW w:w="3968" w:type="dxa"/>
          </w:tcPr>
          <w:p w14:paraId="6104DDF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0.4471</w:t>
            </w:r>
          </w:p>
        </w:tc>
      </w:tr>
    </w:tbl>
    <w:p w14:paraId="5B44A85A" w14:textId="5A1A0458" w:rsidR="00A93CE9" w:rsidRPr="00702700" w:rsidRDefault="00702700" w:rsidP="00702700">
      <w:pPr>
        <w:pStyle w:val="Caption"/>
        <w:jc w:val="center"/>
        <w:rPr>
          <w:rFonts w:ascii="Times New Roman" w:hAnsi="Times New Roman" w:cs="Times New Roman"/>
          <w:color w:val="000000" w:themeColor="text1"/>
        </w:rPr>
      </w:pPr>
      <w:bookmarkStart w:id="108" w:name="Tabel_4_7"/>
      <w:bookmarkStart w:id="109" w:name="_Toc234531306"/>
      <w:bookmarkEnd w:id="108"/>
      <w:r w:rsidRPr="00702700">
        <w:rPr>
          <w:color w:val="000000" w:themeColor="text1"/>
        </w:rPr>
        <w:t xml:space="preserve">Tabel 4. </w:t>
      </w:r>
      <w:r w:rsidRPr="00702700">
        <w:rPr>
          <w:color w:val="000000" w:themeColor="text1"/>
        </w:rPr>
        <w:fldChar w:fldCharType="begin"/>
      </w:r>
      <w:r w:rsidRPr="00702700">
        <w:rPr>
          <w:color w:val="000000" w:themeColor="text1"/>
        </w:rPr>
        <w:instrText xml:space="preserve"> SEQ Tabel_4. \* ARABIC </w:instrText>
      </w:r>
      <w:r w:rsidRPr="00702700">
        <w:rPr>
          <w:color w:val="000000" w:themeColor="text1"/>
        </w:rPr>
        <w:fldChar w:fldCharType="separate"/>
      </w:r>
      <w:r w:rsidRPr="00702700">
        <w:rPr>
          <w:noProof/>
          <w:color w:val="000000" w:themeColor="text1"/>
        </w:rPr>
        <w:t>7</w:t>
      </w:r>
      <w:r w:rsidRPr="00702700">
        <w:rPr>
          <w:color w:val="000000" w:themeColor="text1"/>
        </w:rPr>
        <w:fldChar w:fldCharType="end"/>
      </w:r>
      <w:r w:rsidR="00000000" w:rsidRPr="00702700">
        <w:rPr>
          <w:rFonts w:ascii="Times New Roman" w:hAnsi="Times New Roman" w:cs="Times New Roman"/>
          <w:color w:val="000000" w:themeColor="text1"/>
          <w:sz w:val="20"/>
        </w:rPr>
        <w:t xml:space="preserve"> Hasil </w:t>
      </w:r>
      <w:proofErr w:type="spellStart"/>
      <w:r w:rsidR="00000000" w:rsidRPr="00702700">
        <w:rPr>
          <w:rFonts w:ascii="Times New Roman" w:hAnsi="Times New Roman" w:cs="Times New Roman"/>
          <w:color w:val="000000" w:themeColor="text1"/>
          <w:sz w:val="20"/>
        </w:rPr>
        <w:t>Evaluasi</w:t>
      </w:r>
      <w:proofErr w:type="spellEnd"/>
      <w:r w:rsidR="00000000" w:rsidRPr="00702700">
        <w:rPr>
          <w:rFonts w:ascii="Times New Roman" w:hAnsi="Times New Roman" w:cs="Times New Roman"/>
          <w:color w:val="000000" w:themeColor="text1"/>
          <w:sz w:val="20"/>
        </w:rPr>
        <w:t xml:space="preserve"> Akhir Wav2Vec2</w:t>
      </w:r>
      <w:bookmarkEnd w:id="109"/>
    </w:p>
    <w:tbl>
      <w:tblPr>
        <w:tblStyle w:val="TableGrid"/>
        <w:tblW w:w="0" w:type="auto"/>
        <w:jc w:val="center"/>
        <w:tblLook w:val="04A0" w:firstRow="1" w:lastRow="0" w:firstColumn="1" w:lastColumn="0" w:noHBand="0" w:noVBand="1"/>
      </w:tblPr>
      <w:tblGrid>
        <w:gridCol w:w="1587"/>
        <w:gridCol w:w="1587"/>
        <w:gridCol w:w="1587"/>
        <w:gridCol w:w="1587"/>
        <w:gridCol w:w="1587"/>
      </w:tblGrid>
      <w:tr w:rsidR="00A93CE9" w:rsidRPr="00702700" w14:paraId="43083305" w14:textId="77777777">
        <w:trPr>
          <w:jc w:val="center"/>
        </w:trPr>
        <w:tc>
          <w:tcPr>
            <w:tcW w:w="1587" w:type="dxa"/>
            <w:shd w:val="clear" w:color="auto" w:fill="D9E2F3"/>
          </w:tcPr>
          <w:p w14:paraId="73FB5BF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Kelas</w:t>
            </w:r>
          </w:p>
        </w:tc>
        <w:tc>
          <w:tcPr>
            <w:tcW w:w="1587" w:type="dxa"/>
            <w:shd w:val="clear" w:color="auto" w:fill="D9E2F3"/>
          </w:tcPr>
          <w:p w14:paraId="0D04C3D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Precision</w:t>
            </w:r>
          </w:p>
        </w:tc>
        <w:tc>
          <w:tcPr>
            <w:tcW w:w="1587" w:type="dxa"/>
            <w:shd w:val="clear" w:color="auto" w:fill="D9E2F3"/>
          </w:tcPr>
          <w:p w14:paraId="0AD9DB2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Recall</w:t>
            </w:r>
          </w:p>
        </w:tc>
        <w:tc>
          <w:tcPr>
            <w:tcW w:w="1587" w:type="dxa"/>
            <w:shd w:val="clear" w:color="auto" w:fill="D9E2F3"/>
          </w:tcPr>
          <w:p w14:paraId="62B9756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F1-Score</w:t>
            </w:r>
          </w:p>
        </w:tc>
        <w:tc>
          <w:tcPr>
            <w:tcW w:w="1587" w:type="dxa"/>
            <w:shd w:val="clear" w:color="auto" w:fill="D9E2F3"/>
          </w:tcPr>
          <w:p w14:paraId="7FD900F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Support</w:t>
            </w:r>
          </w:p>
        </w:tc>
      </w:tr>
      <w:tr w:rsidR="00A93CE9" w:rsidRPr="00702700" w14:paraId="30BFCB5E" w14:textId="77777777">
        <w:trPr>
          <w:jc w:val="center"/>
        </w:trPr>
        <w:tc>
          <w:tcPr>
            <w:tcW w:w="1587" w:type="dxa"/>
          </w:tcPr>
          <w:p w14:paraId="2C9A0E6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A1</w:t>
            </w:r>
          </w:p>
        </w:tc>
        <w:tc>
          <w:tcPr>
            <w:tcW w:w="1587" w:type="dxa"/>
          </w:tcPr>
          <w:p w14:paraId="2D263E4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0.45</w:t>
            </w:r>
          </w:p>
        </w:tc>
        <w:tc>
          <w:tcPr>
            <w:tcW w:w="1587" w:type="dxa"/>
          </w:tcPr>
          <w:p w14:paraId="2F2F4B7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0.71</w:t>
            </w:r>
          </w:p>
        </w:tc>
        <w:tc>
          <w:tcPr>
            <w:tcW w:w="1587" w:type="dxa"/>
          </w:tcPr>
          <w:p w14:paraId="446EAD6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0.55</w:t>
            </w:r>
          </w:p>
        </w:tc>
        <w:tc>
          <w:tcPr>
            <w:tcW w:w="1587" w:type="dxa"/>
          </w:tcPr>
          <w:p w14:paraId="64FF49D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307</w:t>
            </w:r>
          </w:p>
        </w:tc>
      </w:tr>
      <w:tr w:rsidR="00A93CE9" w:rsidRPr="00702700" w14:paraId="61C51096" w14:textId="77777777">
        <w:trPr>
          <w:jc w:val="center"/>
        </w:trPr>
        <w:tc>
          <w:tcPr>
            <w:tcW w:w="1587" w:type="dxa"/>
          </w:tcPr>
          <w:p w14:paraId="48E992F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A2</w:t>
            </w:r>
          </w:p>
        </w:tc>
        <w:tc>
          <w:tcPr>
            <w:tcW w:w="1587" w:type="dxa"/>
          </w:tcPr>
          <w:p w14:paraId="43B7E1F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0.62</w:t>
            </w:r>
          </w:p>
        </w:tc>
        <w:tc>
          <w:tcPr>
            <w:tcW w:w="1587" w:type="dxa"/>
          </w:tcPr>
          <w:p w14:paraId="0064076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0.70</w:t>
            </w:r>
          </w:p>
        </w:tc>
        <w:tc>
          <w:tcPr>
            <w:tcW w:w="1587" w:type="dxa"/>
          </w:tcPr>
          <w:p w14:paraId="187D22B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0.66</w:t>
            </w:r>
          </w:p>
        </w:tc>
        <w:tc>
          <w:tcPr>
            <w:tcW w:w="1587" w:type="dxa"/>
          </w:tcPr>
          <w:p w14:paraId="13A9524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347</w:t>
            </w:r>
          </w:p>
        </w:tc>
      </w:tr>
      <w:tr w:rsidR="00A93CE9" w:rsidRPr="00702700" w14:paraId="06F8EBB9" w14:textId="77777777">
        <w:trPr>
          <w:jc w:val="center"/>
        </w:trPr>
        <w:tc>
          <w:tcPr>
            <w:tcW w:w="1587" w:type="dxa"/>
          </w:tcPr>
          <w:p w14:paraId="601A246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B1</w:t>
            </w:r>
          </w:p>
        </w:tc>
        <w:tc>
          <w:tcPr>
            <w:tcW w:w="1587" w:type="dxa"/>
          </w:tcPr>
          <w:p w14:paraId="65F2CA7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0.76</w:t>
            </w:r>
          </w:p>
        </w:tc>
        <w:tc>
          <w:tcPr>
            <w:tcW w:w="1587" w:type="dxa"/>
          </w:tcPr>
          <w:p w14:paraId="2E4E5C0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0.37</w:t>
            </w:r>
          </w:p>
        </w:tc>
        <w:tc>
          <w:tcPr>
            <w:tcW w:w="1587" w:type="dxa"/>
          </w:tcPr>
          <w:p w14:paraId="0F2C2FE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0.49</w:t>
            </w:r>
          </w:p>
        </w:tc>
        <w:tc>
          <w:tcPr>
            <w:tcW w:w="1587" w:type="dxa"/>
          </w:tcPr>
          <w:p w14:paraId="2D35E0A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790</w:t>
            </w:r>
          </w:p>
        </w:tc>
      </w:tr>
      <w:tr w:rsidR="00A93CE9" w:rsidRPr="00702700" w14:paraId="423C15E0" w14:textId="77777777">
        <w:trPr>
          <w:jc w:val="center"/>
        </w:trPr>
        <w:tc>
          <w:tcPr>
            <w:tcW w:w="1587" w:type="dxa"/>
          </w:tcPr>
          <w:p w14:paraId="1677C56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B2</w:t>
            </w:r>
          </w:p>
        </w:tc>
        <w:tc>
          <w:tcPr>
            <w:tcW w:w="1587" w:type="dxa"/>
          </w:tcPr>
          <w:p w14:paraId="0BDC551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0.76</w:t>
            </w:r>
          </w:p>
        </w:tc>
        <w:tc>
          <w:tcPr>
            <w:tcW w:w="1587" w:type="dxa"/>
          </w:tcPr>
          <w:p w14:paraId="1EB9ED7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0.22</w:t>
            </w:r>
          </w:p>
        </w:tc>
        <w:tc>
          <w:tcPr>
            <w:tcW w:w="1587" w:type="dxa"/>
          </w:tcPr>
          <w:p w14:paraId="5DD79CF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0.34</w:t>
            </w:r>
          </w:p>
        </w:tc>
        <w:tc>
          <w:tcPr>
            <w:tcW w:w="1587" w:type="dxa"/>
          </w:tcPr>
          <w:p w14:paraId="33AE569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818</w:t>
            </w:r>
          </w:p>
        </w:tc>
      </w:tr>
      <w:tr w:rsidR="00A93CE9" w:rsidRPr="00702700" w14:paraId="0728A212" w14:textId="77777777">
        <w:trPr>
          <w:jc w:val="center"/>
        </w:trPr>
        <w:tc>
          <w:tcPr>
            <w:tcW w:w="1587" w:type="dxa"/>
          </w:tcPr>
          <w:p w14:paraId="16200F5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C1</w:t>
            </w:r>
          </w:p>
        </w:tc>
        <w:tc>
          <w:tcPr>
            <w:tcW w:w="1587" w:type="dxa"/>
          </w:tcPr>
          <w:p w14:paraId="66FA263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0.25</w:t>
            </w:r>
          </w:p>
        </w:tc>
        <w:tc>
          <w:tcPr>
            <w:tcW w:w="1587" w:type="dxa"/>
          </w:tcPr>
          <w:p w14:paraId="25991E7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0.50</w:t>
            </w:r>
          </w:p>
        </w:tc>
        <w:tc>
          <w:tcPr>
            <w:tcW w:w="1587" w:type="dxa"/>
          </w:tcPr>
          <w:p w14:paraId="7E32993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0.33</w:t>
            </w:r>
          </w:p>
        </w:tc>
        <w:tc>
          <w:tcPr>
            <w:tcW w:w="1587" w:type="dxa"/>
          </w:tcPr>
          <w:p w14:paraId="762BBE1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701</w:t>
            </w:r>
          </w:p>
        </w:tc>
      </w:tr>
      <w:tr w:rsidR="00A93CE9" w:rsidRPr="00702700" w14:paraId="7A5416AF" w14:textId="77777777">
        <w:trPr>
          <w:jc w:val="center"/>
        </w:trPr>
        <w:tc>
          <w:tcPr>
            <w:tcW w:w="1587" w:type="dxa"/>
          </w:tcPr>
          <w:p w14:paraId="3CDE500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C2</w:t>
            </w:r>
          </w:p>
        </w:tc>
        <w:tc>
          <w:tcPr>
            <w:tcW w:w="1587" w:type="dxa"/>
          </w:tcPr>
          <w:p w14:paraId="37B1CF7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0.30</w:t>
            </w:r>
          </w:p>
        </w:tc>
        <w:tc>
          <w:tcPr>
            <w:tcW w:w="1587" w:type="dxa"/>
          </w:tcPr>
          <w:p w14:paraId="3B70489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0.32</w:t>
            </w:r>
          </w:p>
        </w:tc>
        <w:tc>
          <w:tcPr>
            <w:tcW w:w="1587" w:type="dxa"/>
          </w:tcPr>
          <w:p w14:paraId="5D9EA71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0.31</w:t>
            </w:r>
          </w:p>
        </w:tc>
        <w:tc>
          <w:tcPr>
            <w:tcW w:w="1587" w:type="dxa"/>
          </w:tcPr>
          <w:p w14:paraId="2A7C36E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634</w:t>
            </w:r>
          </w:p>
        </w:tc>
      </w:tr>
      <w:tr w:rsidR="00A93CE9" w:rsidRPr="00702700" w14:paraId="28FA7132" w14:textId="77777777">
        <w:trPr>
          <w:jc w:val="center"/>
        </w:trPr>
        <w:tc>
          <w:tcPr>
            <w:tcW w:w="1587" w:type="dxa"/>
          </w:tcPr>
          <w:p w14:paraId="06F729B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Accuracy</w:t>
            </w:r>
          </w:p>
        </w:tc>
        <w:tc>
          <w:tcPr>
            <w:tcW w:w="1587" w:type="dxa"/>
          </w:tcPr>
          <w:p w14:paraId="5307375A" w14:textId="77777777" w:rsidR="00A93CE9" w:rsidRPr="00702700" w:rsidRDefault="00A93CE9">
            <w:pPr>
              <w:spacing w:before="40" w:after="40"/>
              <w:rPr>
                <w:rFonts w:ascii="Times New Roman" w:hAnsi="Times New Roman" w:cs="Times New Roman"/>
                <w:color w:val="000000" w:themeColor="text1"/>
              </w:rPr>
            </w:pPr>
          </w:p>
        </w:tc>
        <w:tc>
          <w:tcPr>
            <w:tcW w:w="1587" w:type="dxa"/>
          </w:tcPr>
          <w:p w14:paraId="56E35F8B" w14:textId="77777777" w:rsidR="00A93CE9" w:rsidRPr="00702700" w:rsidRDefault="00A93CE9">
            <w:pPr>
              <w:spacing w:before="40" w:after="40"/>
              <w:rPr>
                <w:rFonts w:ascii="Times New Roman" w:hAnsi="Times New Roman" w:cs="Times New Roman"/>
                <w:color w:val="000000" w:themeColor="text1"/>
              </w:rPr>
            </w:pPr>
          </w:p>
        </w:tc>
        <w:tc>
          <w:tcPr>
            <w:tcW w:w="1587" w:type="dxa"/>
          </w:tcPr>
          <w:p w14:paraId="6BD54E4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0.41</w:t>
            </w:r>
          </w:p>
        </w:tc>
        <w:tc>
          <w:tcPr>
            <w:tcW w:w="1587" w:type="dxa"/>
          </w:tcPr>
          <w:p w14:paraId="71280FF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3.597</w:t>
            </w:r>
          </w:p>
        </w:tc>
      </w:tr>
      <w:tr w:rsidR="00A93CE9" w:rsidRPr="00702700" w14:paraId="361E1C61" w14:textId="77777777">
        <w:trPr>
          <w:jc w:val="center"/>
        </w:trPr>
        <w:tc>
          <w:tcPr>
            <w:tcW w:w="1587" w:type="dxa"/>
          </w:tcPr>
          <w:p w14:paraId="2AD550A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Macro Avg</w:t>
            </w:r>
          </w:p>
        </w:tc>
        <w:tc>
          <w:tcPr>
            <w:tcW w:w="1587" w:type="dxa"/>
          </w:tcPr>
          <w:p w14:paraId="5482CC3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0.52</w:t>
            </w:r>
          </w:p>
        </w:tc>
        <w:tc>
          <w:tcPr>
            <w:tcW w:w="1587" w:type="dxa"/>
          </w:tcPr>
          <w:p w14:paraId="38E1156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0.47</w:t>
            </w:r>
          </w:p>
        </w:tc>
        <w:tc>
          <w:tcPr>
            <w:tcW w:w="1587" w:type="dxa"/>
          </w:tcPr>
          <w:p w14:paraId="2DFEC57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0.45</w:t>
            </w:r>
          </w:p>
        </w:tc>
        <w:tc>
          <w:tcPr>
            <w:tcW w:w="1587" w:type="dxa"/>
          </w:tcPr>
          <w:p w14:paraId="21EA5726"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3.597</w:t>
            </w:r>
          </w:p>
        </w:tc>
      </w:tr>
      <w:tr w:rsidR="00A93CE9" w:rsidRPr="00702700" w14:paraId="25C90933" w14:textId="77777777">
        <w:trPr>
          <w:jc w:val="center"/>
        </w:trPr>
        <w:tc>
          <w:tcPr>
            <w:tcW w:w="1587" w:type="dxa"/>
          </w:tcPr>
          <w:p w14:paraId="3C338B5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Weighted Avg</w:t>
            </w:r>
          </w:p>
        </w:tc>
        <w:tc>
          <w:tcPr>
            <w:tcW w:w="1587" w:type="dxa"/>
          </w:tcPr>
          <w:p w14:paraId="20750A6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0.54</w:t>
            </w:r>
          </w:p>
        </w:tc>
        <w:tc>
          <w:tcPr>
            <w:tcW w:w="1587" w:type="dxa"/>
          </w:tcPr>
          <w:p w14:paraId="451CF90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0.41</w:t>
            </w:r>
          </w:p>
        </w:tc>
        <w:tc>
          <w:tcPr>
            <w:tcW w:w="1587" w:type="dxa"/>
          </w:tcPr>
          <w:p w14:paraId="038AFCD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0.42</w:t>
            </w:r>
          </w:p>
        </w:tc>
        <w:tc>
          <w:tcPr>
            <w:tcW w:w="1587" w:type="dxa"/>
          </w:tcPr>
          <w:p w14:paraId="0613199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3.597</w:t>
            </w:r>
          </w:p>
        </w:tc>
      </w:tr>
    </w:tbl>
    <w:p w14:paraId="2C72B97A" w14:textId="79B35EFB" w:rsidR="00A93CE9" w:rsidRPr="00702700" w:rsidRDefault="00702700" w:rsidP="00702700">
      <w:pPr>
        <w:pStyle w:val="Caption"/>
        <w:jc w:val="center"/>
        <w:rPr>
          <w:rFonts w:ascii="Times New Roman" w:hAnsi="Times New Roman" w:cs="Times New Roman"/>
          <w:color w:val="000000" w:themeColor="text1"/>
        </w:rPr>
      </w:pPr>
      <w:bookmarkStart w:id="110" w:name="Tabel_4_8"/>
      <w:bookmarkStart w:id="111" w:name="_Toc234531307"/>
      <w:bookmarkEnd w:id="110"/>
      <w:r w:rsidRPr="00702700">
        <w:rPr>
          <w:color w:val="000000" w:themeColor="text1"/>
        </w:rPr>
        <w:t xml:space="preserve">Tabel 4. </w:t>
      </w:r>
      <w:r w:rsidRPr="00702700">
        <w:rPr>
          <w:color w:val="000000" w:themeColor="text1"/>
        </w:rPr>
        <w:fldChar w:fldCharType="begin"/>
      </w:r>
      <w:r w:rsidRPr="00702700">
        <w:rPr>
          <w:color w:val="000000" w:themeColor="text1"/>
        </w:rPr>
        <w:instrText xml:space="preserve"> SEQ Tabel_4. \* ARABIC </w:instrText>
      </w:r>
      <w:r w:rsidRPr="00702700">
        <w:rPr>
          <w:color w:val="000000" w:themeColor="text1"/>
        </w:rPr>
        <w:fldChar w:fldCharType="separate"/>
      </w:r>
      <w:r w:rsidRPr="00702700">
        <w:rPr>
          <w:noProof/>
          <w:color w:val="000000" w:themeColor="text1"/>
        </w:rPr>
        <w:t>8</w:t>
      </w:r>
      <w:r w:rsidRPr="00702700">
        <w:rPr>
          <w:color w:val="000000" w:themeColor="text1"/>
        </w:rPr>
        <w:fldChar w:fldCharType="end"/>
      </w:r>
      <w:r w:rsidR="00000000" w:rsidRPr="00702700">
        <w:rPr>
          <w:rFonts w:ascii="Times New Roman" w:hAnsi="Times New Roman" w:cs="Times New Roman"/>
          <w:color w:val="000000" w:themeColor="text1"/>
          <w:sz w:val="20"/>
        </w:rPr>
        <w:t xml:space="preserve"> Classification Report Model Wav2Vec2</w:t>
      </w:r>
      <w:bookmarkEnd w:id="111"/>
    </w:p>
    <w:p w14:paraId="48424FE4" w14:textId="77777777" w:rsidR="00A93CE9" w:rsidRPr="00702700" w:rsidRDefault="00A93CE9">
      <w:pPr>
        <w:spacing w:after="120"/>
        <w:rPr>
          <w:rFonts w:ascii="Times New Roman" w:hAnsi="Times New Roman" w:cs="Times New Roman"/>
          <w:color w:val="000000" w:themeColor="text1"/>
        </w:rPr>
      </w:pPr>
    </w:p>
    <w:p w14:paraId="32FFBE1D"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Gambar 4.4 menampilkan </w:t>
      </w:r>
      <w:r w:rsidRPr="00702700">
        <w:rPr>
          <w:rFonts w:ascii="Times New Roman" w:hAnsi="Times New Roman" w:cs="Times New Roman"/>
          <w:i/>
          <w:color w:val="000000" w:themeColor="text1"/>
          <w:sz w:val="24"/>
        </w:rPr>
        <w:t>confusion matrix</w:t>
      </w:r>
      <w:r w:rsidRPr="00702700">
        <w:rPr>
          <w:rFonts w:ascii="Times New Roman" w:hAnsi="Times New Roman" w:cs="Times New Roman"/>
          <w:color w:val="000000" w:themeColor="text1"/>
          <w:sz w:val="24"/>
        </w:rPr>
        <w:t xml:space="preserve"> model Wav2Vec2 dan grafik F1 Score per epoch.</w:t>
      </w:r>
    </w:p>
    <w:p w14:paraId="182D21AC" w14:textId="77777777" w:rsidR="00A93CE9" w:rsidRPr="00702700" w:rsidRDefault="00000000">
      <w:pPr>
        <w:spacing w:before="240" w:after="80"/>
        <w:jc w:val="center"/>
        <w:rPr>
          <w:rFonts w:ascii="Times New Roman" w:hAnsi="Times New Roman" w:cs="Times New Roman"/>
          <w:color w:val="000000" w:themeColor="text1"/>
        </w:rPr>
      </w:pPr>
      <w:r w:rsidRPr="00702700">
        <w:rPr>
          <w:rFonts w:ascii="Times New Roman" w:hAnsi="Times New Roman" w:cs="Times New Roman"/>
          <w:noProof/>
          <w:color w:val="000000" w:themeColor="text1"/>
        </w:rPr>
        <w:drawing>
          <wp:inline distT="0" distB="0" distL="0" distR="0" wp14:anchorId="4251CBE9" wp14:editId="5708885A">
            <wp:extent cx="4680000" cy="17133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B_results.png"/>
                    <pic:cNvPicPr/>
                  </pic:nvPicPr>
                  <pic:blipFill>
                    <a:blip r:embed="rId14"/>
                    <a:stretch>
                      <a:fillRect/>
                    </a:stretch>
                  </pic:blipFill>
                  <pic:spPr>
                    <a:xfrm>
                      <a:off x="0" y="0"/>
                      <a:ext cx="4680000" cy="1713356"/>
                    </a:xfrm>
                    <a:prstGeom prst="rect">
                      <a:avLst/>
                    </a:prstGeom>
                  </pic:spPr>
                </pic:pic>
              </a:graphicData>
            </a:graphic>
          </wp:inline>
        </w:drawing>
      </w:r>
    </w:p>
    <w:p w14:paraId="167193BC" w14:textId="5F18110F" w:rsidR="00A93CE9" w:rsidRPr="00702700" w:rsidRDefault="00702700" w:rsidP="00702700">
      <w:pPr>
        <w:pStyle w:val="Caption"/>
        <w:jc w:val="center"/>
        <w:rPr>
          <w:rFonts w:ascii="Times New Roman" w:hAnsi="Times New Roman" w:cs="Times New Roman"/>
          <w:color w:val="000000" w:themeColor="text1"/>
        </w:rPr>
      </w:pPr>
      <w:bookmarkStart w:id="112" w:name="Gambar_4_4"/>
      <w:bookmarkStart w:id="113" w:name="_Toc234531040"/>
      <w:bookmarkEnd w:id="112"/>
      <w:r w:rsidRPr="00702700">
        <w:rPr>
          <w:color w:val="000000" w:themeColor="text1"/>
        </w:rPr>
        <w:t xml:space="preserve">Gambar 4. </w:t>
      </w:r>
      <w:r w:rsidRPr="00702700">
        <w:rPr>
          <w:color w:val="000000" w:themeColor="text1"/>
        </w:rPr>
        <w:fldChar w:fldCharType="begin"/>
      </w:r>
      <w:r w:rsidRPr="00702700">
        <w:rPr>
          <w:color w:val="000000" w:themeColor="text1"/>
        </w:rPr>
        <w:instrText xml:space="preserve"> SEQ Gambar_4. \* ARABIC </w:instrText>
      </w:r>
      <w:r w:rsidRPr="00702700">
        <w:rPr>
          <w:color w:val="000000" w:themeColor="text1"/>
        </w:rPr>
        <w:fldChar w:fldCharType="separate"/>
      </w:r>
      <w:r w:rsidRPr="00702700">
        <w:rPr>
          <w:noProof/>
          <w:color w:val="000000" w:themeColor="text1"/>
        </w:rPr>
        <w:t>4</w:t>
      </w:r>
      <w:r w:rsidRPr="00702700">
        <w:rPr>
          <w:color w:val="000000" w:themeColor="text1"/>
        </w:rPr>
        <w:fldChar w:fldCharType="end"/>
      </w:r>
      <w:r w:rsidR="00000000" w:rsidRPr="00702700">
        <w:rPr>
          <w:rFonts w:ascii="Times New Roman" w:hAnsi="Times New Roman" w:cs="Times New Roman"/>
          <w:color w:val="000000" w:themeColor="text1"/>
          <w:sz w:val="20"/>
        </w:rPr>
        <w:t xml:space="preserve"> Confusion Matrix Wav2Vec2 dan F1 Score per Epoch</w:t>
      </w:r>
      <w:bookmarkEnd w:id="113"/>
    </w:p>
    <w:p w14:paraId="1E3D5B61"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lastRenderedPageBreak/>
        <w:t>Analisis confusion matrix Wav2Vec2 (Gambar 4.4 kiri) menunjukkan beberapa temuan:</w:t>
      </w:r>
    </w:p>
    <w:p w14:paraId="32E7680A"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1.  Level A1</w:t>
      </w:r>
      <w:r w:rsidRPr="00702700">
        <w:rPr>
          <w:rFonts w:ascii="Times New Roman" w:hAnsi="Times New Roman" w:cs="Times New Roman"/>
          <w:color w:val="000000" w:themeColor="text1"/>
          <w:sz w:val="24"/>
        </w:rPr>
        <w:t xml:space="preserve"> dan </w:t>
      </w:r>
      <w:r w:rsidRPr="00702700">
        <w:rPr>
          <w:rFonts w:ascii="Times New Roman" w:hAnsi="Times New Roman" w:cs="Times New Roman"/>
          <w:b/>
          <w:color w:val="000000" w:themeColor="text1"/>
          <w:sz w:val="24"/>
        </w:rPr>
        <w:t>A2</w:t>
      </w:r>
      <w:r w:rsidRPr="00702700">
        <w:rPr>
          <w:rFonts w:ascii="Times New Roman" w:hAnsi="Times New Roman" w:cs="Times New Roman"/>
          <w:color w:val="000000" w:themeColor="text1"/>
          <w:sz w:val="24"/>
        </w:rPr>
        <w:t xml:space="preserve"> memiliki performa terbaik (F1=0,55 dan 0,66), menunjukkan bahwa model mampu mengenali karakteristik audio dari pembicara level dasar.</w:t>
      </w:r>
    </w:p>
    <w:p w14:paraId="728F0C44"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2.  Level B2</w:t>
      </w:r>
      <w:r w:rsidRPr="00702700">
        <w:rPr>
          <w:rFonts w:ascii="Times New Roman" w:hAnsi="Times New Roman" w:cs="Times New Roman"/>
          <w:color w:val="000000" w:themeColor="text1"/>
          <w:sz w:val="24"/>
        </w:rPr>
        <w:t xml:space="preserve"> memiliki performa terburuk (F1=0,34) dengan recall hanya 0,22, menunjukkan bahwa sebagian besar sampel B2 salah diklasifikasikan ke level lain.</w:t>
      </w:r>
    </w:p>
    <w:p w14:paraId="74D6753A"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3.  Level C1</w:t>
      </w:r>
      <w:r w:rsidRPr="00702700">
        <w:rPr>
          <w:rFonts w:ascii="Times New Roman" w:hAnsi="Times New Roman" w:cs="Times New Roman"/>
          <w:color w:val="000000" w:themeColor="text1"/>
          <w:sz w:val="24"/>
        </w:rPr>
        <w:t xml:space="preserve"> menjadi kelas "dominan" (</w:t>
      </w:r>
      <w:r w:rsidRPr="00702700">
        <w:rPr>
          <w:rFonts w:ascii="Times New Roman" w:hAnsi="Times New Roman" w:cs="Times New Roman"/>
          <w:i/>
          <w:color w:val="000000" w:themeColor="text1"/>
          <w:sz w:val="24"/>
        </w:rPr>
        <w:t>attraction class</w:t>
      </w:r>
      <w:r w:rsidRPr="00702700">
        <w:rPr>
          <w:rFonts w:ascii="Times New Roman" w:hAnsi="Times New Roman" w:cs="Times New Roman"/>
          <w:color w:val="000000" w:themeColor="text1"/>
          <w:sz w:val="24"/>
        </w:rPr>
        <w:t>) dalam prediksi — banyak sampel dari kelas lain salah diklasifikasikan sebagai C1, terlihat dari jumlah prediksi C1 yang sangat tinggi di semua baris confusion matrix.</w:t>
      </w:r>
    </w:p>
    <w:p w14:paraId="625C1AE5"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4.  </w:t>
      </w:r>
      <w:r w:rsidRPr="00702700">
        <w:rPr>
          <w:rFonts w:ascii="Times New Roman" w:hAnsi="Times New Roman" w:cs="Times New Roman"/>
          <w:color w:val="000000" w:themeColor="text1"/>
          <w:sz w:val="24"/>
        </w:rPr>
        <w:t>Grafik F1 per epoch (Gambar 4.4 kanan) menunjukkan tren peningkatan yang konsisten dengan plateau mulai epoch 12.</w:t>
      </w:r>
    </w:p>
    <w:p w14:paraId="0280A188" w14:textId="77777777" w:rsidR="00A93CE9" w:rsidRPr="00702700" w:rsidRDefault="00000000">
      <w:pPr>
        <w:pStyle w:val="Heading3"/>
        <w:spacing w:after="80" w:line="360" w:lineRule="auto"/>
        <w:rPr>
          <w:rFonts w:ascii="Times New Roman" w:hAnsi="Times New Roman" w:cs="Times New Roman"/>
          <w:color w:val="000000" w:themeColor="text1"/>
        </w:rPr>
      </w:pPr>
      <w:bookmarkStart w:id="114" w:name="_Toc234530974"/>
      <w:r w:rsidRPr="00702700">
        <w:rPr>
          <w:rFonts w:ascii="Times New Roman" w:hAnsi="Times New Roman" w:cs="Times New Roman"/>
          <w:color w:val="000000" w:themeColor="text1"/>
        </w:rPr>
        <w:t>4.4.3 Analisis Kurva Pembelajaran</w:t>
      </w:r>
      <w:bookmarkEnd w:id="114"/>
    </w:p>
    <w:p w14:paraId="1BC185D2"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Berdasarkan Gambar 4.4 (kanan), kurva F1 Score per Epoch menunjukkan pola pembelajaran sebagai berikut:</w:t>
      </w:r>
    </w:p>
    <w:p w14:paraId="6A379198" w14:textId="77777777" w:rsidR="00A93CE9" w:rsidRPr="00702700" w:rsidRDefault="00000000">
      <w:pPr>
        <w:pStyle w:val="ListBullet"/>
        <w:spacing w:before="20" w:after="20" w:line="360" w:lineRule="auto"/>
        <w:rPr>
          <w:rFonts w:ascii="Times New Roman" w:hAnsi="Times New Roman" w:cs="Times New Roman"/>
          <w:color w:val="000000" w:themeColor="text1"/>
        </w:rPr>
      </w:pPr>
      <w:r w:rsidRPr="00702700">
        <w:rPr>
          <w:rFonts w:ascii="Times New Roman" w:hAnsi="Times New Roman" w:cs="Times New Roman"/>
          <w:b/>
          <w:color w:val="000000" w:themeColor="text1"/>
          <w:sz w:val="24"/>
        </w:rPr>
        <w:t>Epoch 1–3</w:t>
      </w:r>
      <w:r w:rsidRPr="00702700">
        <w:rPr>
          <w:rFonts w:ascii="Times New Roman" w:hAnsi="Times New Roman" w:cs="Times New Roman"/>
          <w:color w:val="000000" w:themeColor="text1"/>
          <w:sz w:val="24"/>
        </w:rPr>
        <w:t>: Fase awal dengan F1 rendah (0,169–0,227), model masih dalam tahap awal adaptasi.</w:t>
      </w:r>
    </w:p>
    <w:p w14:paraId="70D96FEC" w14:textId="77777777" w:rsidR="00A93CE9" w:rsidRPr="00702700" w:rsidRDefault="00000000">
      <w:pPr>
        <w:pStyle w:val="ListBullet"/>
        <w:spacing w:before="20" w:after="20" w:line="360" w:lineRule="auto"/>
        <w:rPr>
          <w:rFonts w:ascii="Times New Roman" w:hAnsi="Times New Roman" w:cs="Times New Roman"/>
          <w:color w:val="000000" w:themeColor="text1"/>
        </w:rPr>
      </w:pPr>
      <w:r w:rsidRPr="00702700">
        <w:rPr>
          <w:rFonts w:ascii="Times New Roman" w:hAnsi="Times New Roman" w:cs="Times New Roman"/>
          <w:b/>
          <w:color w:val="000000" w:themeColor="text1"/>
          <w:sz w:val="24"/>
        </w:rPr>
        <w:t>Epoch 4–8</w:t>
      </w:r>
      <w:r w:rsidRPr="00702700">
        <w:rPr>
          <w:rFonts w:ascii="Times New Roman" w:hAnsi="Times New Roman" w:cs="Times New Roman"/>
          <w:color w:val="000000" w:themeColor="text1"/>
          <w:sz w:val="24"/>
        </w:rPr>
        <w:t>: Fase peningkatan cepat (0,307–0,401), model mulai mempelajari pola diskriminatif antar-level CEFR.</w:t>
      </w:r>
    </w:p>
    <w:p w14:paraId="60A7ACAA" w14:textId="77777777" w:rsidR="00A93CE9" w:rsidRPr="00702700" w:rsidRDefault="00000000">
      <w:pPr>
        <w:pStyle w:val="ListBullet"/>
        <w:spacing w:before="20" w:after="20" w:line="360" w:lineRule="auto"/>
        <w:rPr>
          <w:rFonts w:ascii="Times New Roman" w:hAnsi="Times New Roman" w:cs="Times New Roman"/>
          <w:color w:val="000000" w:themeColor="text1"/>
        </w:rPr>
      </w:pPr>
      <w:r w:rsidRPr="00702700">
        <w:rPr>
          <w:rFonts w:ascii="Times New Roman" w:hAnsi="Times New Roman" w:cs="Times New Roman"/>
          <w:b/>
          <w:color w:val="000000" w:themeColor="text1"/>
          <w:sz w:val="24"/>
        </w:rPr>
        <w:t>Epoch 9–15</w:t>
      </w:r>
      <w:r w:rsidRPr="00702700">
        <w:rPr>
          <w:rFonts w:ascii="Times New Roman" w:hAnsi="Times New Roman" w:cs="Times New Roman"/>
          <w:color w:val="000000" w:themeColor="text1"/>
          <w:sz w:val="24"/>
        </w:rPr>
        <w:t>: Fase plateau (0,396–0,447), peningkatan melambat menandakan model mendekati kapasitas belajarnya dengan konfigurasi saat ini.</w:t>
      </w:r>
    </w:p>
    <w:p w14:paraId="1B97E03C" w14:textId="77777777" w:rsidR="00A93CE9" w:rsidRPr="00702700" w:rsidRDefault="00000000">
      <w:pPr>
        <w:pStyle w:val="Heading2"/>
        <w:spacing w:before="280" w:after="120" w:line="360" w:lineRule="auto"/>
        <w:rPr>
          <w:rFonts w:ascii="Times New Roman" w:hAnsi="Times New Roman" w:cs="Times New Roman"/>
          <w:color w:val="000000" w:themeColor="text1"/>
        </w:rPr>
      </w:pPr>
      <w:bookmarkStart w:id="115" w:name="sec_4_5_Perbandingan_ML_vs__Deep_Learnin"/>
      <w:bookmarkStart w:id="116" w:name="_Toc234530975"/>
      <w:bookmarkEnd w:id="115"/>
      <w:r w:rsidRPr="00702700">
        <w:rPr>
          <w:rFonts w:ascii="Times New Roman" w:hAnsi="Times New Roman" w:cs="Times New Roman"/>
          <w:color w:val="000000" w:themeColor="text1"/>
        </w:rPr>
        <w:t>4.5 Perbandingan ML vs. Deep Learning</w:t>
      </w:r>
      <w:bookmarkEnd w:id="116"/>
    </w:p>
    <w:p w14:paraId="2C82158C"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Gambar 4.5 menampilkan perbandingan F1 Score antara model ML terbaik (Deep MLP) dan model Deep Learning (Wav2Vec2).</w:t>
      </w:r>
    </w:p>
    <w:p w14:paraId="158154BC" w14:textId="77777777" w:rsidR="00A93CE9" w:rsidRPr="00702700" w:rsidRDefault="00000000">
      <w:pPr>
        <w:spacing w:before="240" w:after="80"/>
        <w:jc w:val="center"/>
        <w:rPr>
          <w:rFonts w:ascii="Times New Roman" w:hAnsi="Times New Roman" w:cs="Times New Roman"/>
          <w:color w:val="000000" w:themeColor="text1"/>
        </w:rPr>
      </w:pPr>
      <w:r w:rsidRPr="00702700">
        <w:rPr>
          <w:rFonts w:ascii="Times New Roman" w:hAnsi="Times New Roman" w:cs="Times New Roman"/>
          <w:noProof/>
          <w:color w:val="000000" w:themeColor="text1"/>
        </w:rPr>
        <w:lastRenderedPageBreak/>
        <w:drawing>
          <wp:inline distT="0" distB="0" distL="0" distR="0" wp14:anchorId="7D63D54F" wp14:editId="79FB3820">
            <wp:extent cx="4680000" cy="22656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omparison.png"/>
                    <pic:cNvPicPr/>
                  </pic:nvPicPr>
                  <pic:blipFill>
                    <a:blip r:embed="rId15"/>
                    <a:stretch>
                      <a:fillRect/>
                    </a:stretch>
                  </pic:blipFill>
                  <pic:spPr>
                    <a:xfrm>
                      <a:off x="0" y="0"/>
                      <a:ext cx="4680000" cy="2265682"/>
                    </a:xfrm>
                    <a:prstGeom prst="rect">
                      <a:avLst/>
                    </a:prstGeom>
                  </pic:spPr>
                </pic:pic>
              </a:graphicData>
            </a:graphic>
          </wp:inline>
        </w:drawing>
      </w:r>
    </w:p>
    <w:p w14:paraId="1D9C5E9B" w14:textId="20A68C8A" w:rsidR="00A93CE9" w:rsidRPr="00702700" w:rsidRDefault="00702700" w:rsidP="00702700">
      <w:pPr>
        <w:pStyle w:val="Caption"/>
        <w:jc w:val="center"/>
        <w:rPr>
          <w:rFonts w:ascii="Times New Roman" w:hAnsi="Times New Roman" w:cs="Times New Roman"/>
          <w:color w:val="000000" w:themeColor="text1"/>
        </w:rPr>
      </w:pPr>
      <w:bookmarkStart w:id="117" w:name="Gambar_4_5"/>
      <w:bookmarkStart w:id="118" w:name="_Toc234531041"/>
      <w:bookmarkEnd w:id="117"/>
      <w:r w:rsidRPr="00702700">
        <w:rPr>
          <w:color w:val="000000" w:themeColor="text1"/>
        </w:rPr>
        <w:t xml:space="preserve">Gambar 4. </w:t>
      </w:r>
      <w:r w:rsidRPr="00702700">
        <w:rPr>
          <w:color w:val="000000" w:themeColor="text1"/>
        </w:rPr>
        <w:fldChar w:fldCharType="begin"/>
      </w:r>
      <w:r w:rsidRPr="00702700">
        <w:rPr>
          <w:color w:val="000000" w:themeColor="text1"/>
        </w:rPr>
        <w:instrText xml:space="preserve"> SEQ Gambar_4. \* ARABIC </w:instrText>
      </w:r>
      <w:r w:rsidRPr="00702700">
        <w:rPr>
          <w:color w:val="000000" w:themeColor="text1"/>
        </w:rPr>
        <w:fldChar w:fldCharType="separate"/>
      </w:r>
      <w:r w:rsidRPr="00702700">
        <w:rPr>
          <w:noProof/>
          <w:color w:val="000000" w:themeColor="text1"/>
        </w:rPr>
        <w:t>5</w:t>
      </w:r>
      <w:r w:rsidRPr="00702700">
        <w:rPr>
          <w:color w:val="000000" w:themeColor="text1"/>
        </w:rPr>
        <w:fldChar w:fldCharType="end"/>
      </w:r>
      <w:r w:rsidR="00000000" w:rsidRPr="00702700">
        <w:rPr>
          <w:rFonts w:ascii="Times New Roman" w:hAnsi="Times New Roman" w:cs="Times New Roman"/>
          <w:color w:val="000000" w:themeColor="text1"/>
          <w:sz w:val="20"/>
        </w:rPr>
        <w:t xml:space="preserve"> </w:t>
      </w:r>
      <w:proofErr w:type="spellStart"/>
      <w:r w:rsidR="00000000" w:rsidRPr="00702700">
        <w:rPr>
          <w:rFonts w:ascii="Times New Roman" w:hAnsi="Times New Roman" w:cs="Times New Roman"/>
          <w:color w:val="000000" w:themeColor="text1"/>
          <w:sz w:val="20"/>
        </w:rPr>
        <w:t>Perbandingan</w:t>
      </w:r>
      <w:proofErr w:type="spellEnd"/>
      <w:r w:rsidR="00000000" w:rsidRPr="00702700">
        <w:rPr>
          <w:rFonts w:ascii="Times New Roman" w:hAnsi="Times New Roman" w:cs="Times New Roman"/>
          <w:color w:val="000000" w:themeColor="text1"/>
          <w:sz w:val="20"/>
        </w:rPr>
        <w:t xml:space="preserve"> F1 Score: ML Traditional vs. Deep Learning</w:t>
      </w:r>
      <w:bookmarkEnd w:id="118"/>
    </w:p>
    <w:tbl>
      <w:tblPr>
        <w:tblStyle w:val="TableGrid"/>
        <w:tblW w:w="0" w:type="auto"/>
        <w:jc w:val="center"/>
        <w:tblLook w:val="04A0" w:firstRow="1" w:lastRow="0" w:firstColumn="1" w:lastColumn="0" w:noHBand="0" w:noVBand="1"/>
      </w:tblPr>
      <w:tblGrid>
        <w:gridCol w:w="2646"/>
        <w:gridCol w:w="2646"/>
        <w:gridCol w:w="2646"/>
      </w:tblGrid>
      <w:tr w:rsidR="00A93CE9" w:rsidRPr="00702700" w14:paraId="5B8C60E2" w14:textId="77777777">
        <w:trPr>
          <w:jc w:val="center"/>
        </w:trPr>
        <w:tc>
          <w:tcPr>
            <w:tcW w:w="2646" w:type="dxa"/>
            <w:shd w:val="clear" w:color="auto" w:fill="D9E2F3"/>
          </w:tcPr>
          <w:p w14:paraId="12E61D8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Aspek</w:t>
            </w:r>
          </w:p>
        </w:tc>
        <w:tc>
          <w:tcPr>
            <w:tcW w:w="2646" w:type="dxa"/>
            <w:shd w:val="clear" w:color="auto" w:fill="D9E2F3"/>
          </w:tcPr>
          <w:p w14:paraId="210786E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ML: Deep MLP</w:t>
            </w:r>
          </w:p>
        </w:tc>
        <w:tc>
          <w:tcPr>
            <w:tcW w:w="2646" w:type="dxa"/>
            <w:shd w:val="clear" w:color="auto" w:fill="D9E2F3"/>
          </w:tcPr>
          <w:p w14:paraId="38CE407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DL: Wav2Vec2</w:t>
            </w:r>
          </w:p>
        </w:tc>
      </w:tr>
      <w:tr w:rsidR="00A93CE9" w:rsidRPr="00702700" w14:paraId="1A60A3E6" w14:textId="77777777">
        <w:trPr>
          <w:jc w:val="center"/>
        </w:trPr>
        <w:tc>
          <w:tcPr>
            <w:tcW w:w="2646" w:type="dxa"/>
          </w:tcPr>
          <w:p w14:paraId="336DB2C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F1 Macro</w:t>
            </w:r>
          </w:p>
        </w:tc>
        <w:tc>
          <w:tcPr>
            <w:tcW w:w="2646" w:type="dxa"/>
          </w:tcPr>
          <w:p w14:paraId="126FDBE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0.8752</w:t>
            </w:r>
          </w:p>
        </w:tc>
        <w:tc>
          <w:tcPr>
            <w:tcW w:w="2646" w:type="dxa"/>
          </w:tcPr>
          <w:p w14:paraId="6854DAF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0.4471</w:t>
            </w:r>
          </w:p>
        </w:tc>
      </w:tr>
      <w:tr w:rsidR="00A93CE9" w:rsidRPr="00702700" w14:paraId="6D3CD5A5" w14:textId="77777777">
        <w:trPr>
          <w:jc w:val="center"/>
        </w:trPr>
        <w:tc>
          <w:tcPr>
            <w:tcW w:w="2646" w:type="dxa"/>
          </w:tcPr>
          <w:p w14:paraId="087C7F8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Accuracy</w:t>
            </w:r>
          </w:p>
        </w:tc>
        <w:tc>
          <w:tcPr>
            <w:tcW w:w="2646" w:type="dxa"/>
          </w:tcPr>
          <w:p w14:paraId="2B362BA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0.8831</w:t>
            </w:r>
          </w:p>
        </w:tc>
        <w:tc>
          <w:tcPr>
            <w:tcW w:w="2646" w:type="dxa"/>
          </w:tcPr>
          <w:p w14:paraId="5834661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0.4134</w:t>
            </w:r>
          </w:p>
        </w:tc>
      </w:tr>
      <w:tr w:rsidR="00A93CE9" w:rsidRPr="00702700" w14:paraId="2ECB3DA8" w14:textId="77777777">
        <w:trPr>
          <w:jc w:val="center"/>
        </w:trPr>
        <w:tc>
          <w:tcPr>
            <w:tcW w:w="2646" w:type="dxa"/>
          </w:tcPr>
          <w:p w14:paraId="51DD069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Jenis Input</w:t>
            </w:r>
          </w:p>
        </w:tc>
        <w:tc>
          <w:tcPr>
            <w:tcW w:w="2646" w:type="dxa"/>
          </w:tcPr>
          <w:p w14:paraId="27538FA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Fitur terstruktur (numerik)</w:t>
            </w:r>
          </w:p>
        </w:tc>
        <w:tc>
          <w:tcPr>
            <w:tcW w:w="2646" w:type="dxa"/>
          </w:tcPr>
          <w:p w14:paraId="4BB9B7C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Audio mentah (waveform)</w:t>
            </w:r>
          </w:p>
        </w:tc>
      </w:tr>
      <w:tr w:rsidR="00A93CE9" w:rsidRPr="00702700" w14:paraId="70417DAA" w14:textId="77777777">
        <w:trPr>
          <w:jc w:val="center"/>
        </w:trPr>
        <w:tc>
          <w:tcPr>
            <w:tcW w:w="2646" w:type="dxa"/>
          </w:tcPr>
          <w:p w14:paraId="4609280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Ukuran Model</w:t>
            </w:r>
          </w:p>
        </w:tc>
        <w:tc>
          <w:tcPr>
            <w:tcW w:w="2646" w:type="dxa"/>
          </w:tcPr>
          <w:p w14:paraId="68507D4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255,6 KB</w:t>
            </w:r>
          </w:p>
        </w:tc>
        <w:tc>
          <w:tcPr>
            <w:tcW w:w="2646" w:type="dxa"/>
          </w:tcPr>
          <w:p w14:paraId="72E2577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4,5 MB (adaptor saja)</w:t>
            </w:r>
          </w:p>
        </w:tc>
      </w:tr>
      <w:tr w:rsidR="00A93CE9" w:rsidRPr="00702700" w14:paraId="3D1BB8DE" w14:textId="77777777">
        <w:trPr>
          <w:jc w:val="center"/>
        </w:trPr>
        <w:tc>
          <w:tcPr>
            <w:tcW w:w="2646" w:type="dxa"/>
          </w:tcPr>
          <w:p w14:paraId="1B7EC71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Waktu Training</w:t>
            </w:r>
          </w:p>
        </w:tc>
        <w:tc>
          <w:tcPr>
            <w:tcW w:w="2646" w:type="dxa"/>
          </w:tcPr>
          <w:p w14:paraId="69A8793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Beberapa menit</w:t>
            </w:r>
          </w:p>
        </w:tc>
        <w:tc>
          <w:tcPr>
            <w:tcW w:w="2646" w:type="dxa"/>
          </w:tcPr>
          <w:p w14:paraId="7F3F5E9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5,9 jam</w:t>
            </w:r>
          </w:p>
        </w:tc>
      </w:tr>
      <w:tr w:rsidR="00A93CE9" w:rsidRPr="00702700" w14:paraId="0FFC7E8D" w14:textId="77777777">
        <w:trPr>
          <w:jc w:val="center"/>
        </w:trPr>
        <w:tc>
          <w:tcPr>
            <w:tcW w:w="2646" w:type="dxa"/>
          </w:tcPr>
          <w:p w14:paraId="6B8FEE8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Jumlah Sampel</w:t>
            </w:r>
          </w:p>
        </w:tc>
        <w:tc>
          <w:tcPr>
            <w:tcW w:w="2646" w:type="dxa"/>
          </w:tcPr>
          <w:p w14:paraId="0BBF38C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10.849</w:t>
            </w:r>
          </w:p>
        </w:tc>
        <w:tc>
          <w:tcPr>
            <w:tcW w:w="2646" w:type="dxa"/>
          </w:tcPr>
          <w:p w14:paraId="41F2859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28.107</w:t>
            </w:r>
          </w:p>
        </w:tc>
      </w:tr>
      <w:tr w:rsidR="00A93CE9" w:rsidRPr="00702700" w14:paraId="48D25EE3" w14:textId="77777777">
        <w:trPr>
          <w:jc w:val="center"/>
        </w:trPr>
        <w:tc>
          <w:tcPr>
            <w:tcW w:w="2646" w:type="dxa"/>
          </w:tcPr>
          <w:p w14:paraId="648FA8A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Parameter Trainable</w:t>
            </w:r>
          </w:p>
        </w:tc>
        <w:tc>
          <w:tcPr>
            <w:tcW w:w="2646" w:type="dxa"/>
          </w:tcPr>
          <w:p w14:paraId="76453EA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~15.000</w:t>
            </w:r>
          </w:p>
        </w:tc>
        <w:tc>
          <w:tcPr>
            <w:tcW w:w="2646" w:type="dxa"/>
          </w:tcPr>
          <w:p w14:paraId="59811A1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15.356.934</w:t>
            </w:r>
          </w:p>
        </w:tc>
      </w:tr>
    </w:tbl>
    <w:p w14:paraId="498EFA57" w14:textId="2F08B18A" w:rsidR="00A93CE9" w:rsidRPr="00702700" w:rsidRDefault="00702700" w:rsidP="00702700">
      <w:pPr>
        <w:pStyle w:val="Caption"/>
        <w:jc w:val="center"/>
        <w:rPr>
          <w:rFonts w:ascii="Times New Roman" w:hAnsi="Times New Roman" w:cs="Times New Roman"/>
          <w:color w:val="000000" w:themeColor="text1"/>
        </w:rPr>
      </w:pPr>
      <w:bookmarkStart w:id="119" w:name="Tabel_4_9"/>
      <w:bookmarkStart w:id="120" w:name="_Toc234531308"/>
      <w:bookmarkEnd w:id="119"/>
      <w:r w:rsidRPr="00702700">
        <w:rPr>
          <w:color w:val="000000" w:themeColor="text1"/>
        </w:rPr>
        <w:t xml:space="preserve">Tabel 4. </w:t>
      </w:r>
      <w:r w:rsidRPr="00702700">
        <w:rPr>
          <w:color w:val="000000" w:themeColor="text1"/>
        </w:rPr>
        <w:fldChar w:fldCharType="begin"/>
      </w:r>
      <w:r w:rsidRPr="00702700">
        <w:rPr>
          <w:color w:val="000000" w:themeColor="text1"/>
        </w:rPr>
        <w:instrText xml:space="preserve"> SEQ Tabel_4. \* ARABIC </w:instrText>
      </w:r>
      <w:r w:rsidRPr="00702700">
        <w:rPr>
          <w:color w:val="000000" w:themeColor="text1"/>
        </w:rPr>
        <w:fldChar w:fldCharType="separate"/>
      </w:r>
      <w:r w:rsidRPr="00702700">
        <w:rPr>
          <w:noProof/>
          <w:color w:val="000000" w:themeColor="text1"/>
        </w:rPr>
        <w:t>9</w:t>
      </w:r>
      <w:r w:rsidRPr="00702700">
        <w:rPr>
          <w:color w:val="000000" w:themeColor="text1"/>
        </w:rPr>
        <w:fldChar w:fldCharType="end"/>
      </w:r>
      <w:r w:rsidR="00000000" w:rsidRPr="00702700">
        <w:rPr>
          <w:rFonts w:ascii="Times New Roman" w:hAnsi="Times New Roman" w:cs="Times New Roman"/>
          <w:color w:val="000000" w:themeColor="text1"/>
          <w:sz w:val="20"/>
        </w:rPr>
        <w:t xml:space="preserve"> </w:t>
      </w:r>
      <w:proofErr w:type="spellStart"/>
      <w:r w:rsidR="00000000" w:rsidRPr="00702700">
        <w:rPr>
          <w:rFonts w:ascii="Times New Roman" w:hAnsi="Times New Roman" w:cs="Times New Roman"/>
          <w:color w:val="000000" w:themeColor="text1"/>
          <w:sz w:val="20"/>
        </w:rPr>
        <w:t>Ringkasan</w:t>
      </w:r>
      <w:proofErr w:type="spellEnd"/>
      <w:r w:rsidR="00000000" w:rsidRPr="00702700">
        <w:rPr>
          <w:rFonts w:ascii="Times New Roman" w:hAnsi="Times New Roman" w:cs="Times New Roman"/>
          <w:color w:val="000000" w:themeColor="text1"/>
          <w:sz w:val="20"/>
        </w:rPr>
        <w:t xml:space="preserve"> </w:t>
      </w:r>
      <w:proofErr w:type="spellStart"/>
      <w:r w:rsidR="00000000" w:rsidRPr="00702700">
        <w:rPr>
          <w:rFonts w:ascii="Times New Roman" w:hAnsi="Times New Roman" w:cs="Times New Roman"/>
          <w:color w:val="000000" w:themeColor="text1"/>
          <w:sz w:val="20"/>
        </w:rPr>
        <w:t>Perbandingan</w:t>
      </w:r>
      <w:proofErr w:type="spellEnd"/>
      <w:r w:rsidR="00000000" w:rsidRPr="00702700">
        <w:rPr>
          <w:rFonts w:ascii="Times New Roman" w:hAnsi="Times New Roman" w:cs="Times New Roman"/>
          <w:color w:val="000000" w:themeColor="text1"/>
          <w:sz w:val="20"/>
        </w:rPr>
        <w:t xml:space="preserve"> ML vs. DL</w:t>
      </w:r>
      <w:bookmarkEnd w:id="120"/>
    </w:p>
    <w:p w14:paraId="0D26A736" w14:textId="77777777" w:rsidR="00A93CE9" w:rsidRPr="00702700" w:rsidRDefault="00A93CE9">
      <w:pPr>
        <w:spacing w:after="120"/>
        <w:rPr>
          <w:rFonts w:ascii="Times New Roman" w:hAnsi="Times New Roman" w:cs="Times New Roman"/>
          <w:color w:val="000000" w:themeColor="text1"/>
        </w:rPr>
      </w:pPr>
    </w:p>
    <w:p w14:paraId="1EE980A9"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Perbedaan performa yang signifikan antara kedua pendekatan dapat dianalisis sebagai berikut:</w:t>
      </w:r>
    </w:p>
    <w:p w14:paraId="7EF99627"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1.  Sifat data yang berbeda</w:t>
      </w:r>
      <w:r w:rsidRPr="00702700">
        <w:rPr>
          <w:rFonts w:ascii="Times New Roman" w:hAnsi="Times New Roman" w:cs="Times New Roman"/>
          <w:color w:val="000000" w:themeColor="text1"/>
          <w:sz w:val="24"/>
        </w:rPr>
        <w:t xml:space="preserve">: Model ML menggunakan fitur terstruktur yang telah diekstrak dan disintesiskan dengan distribusi yang jelas per level CEFR, sementara model DL harus mempelajari representasi langsung dari sinyal audio mentah yang jauh lebih kompleks dan </w:t>
      </w:r>
      <w:r w:rsidRPr="00702700">
        <w:rPr>
          <w:rFonts w:ascii="Times New Roman" w:hAnsi="Times New Roman" w:cs="Times New Roman"/>
          <w:i/>
          <w:color w:val="000000" w:themeColor="text1"/>
          <w:sz w:val="24"/>
        </w:rPr>
        <w:t>noisy</w:t>
      </w:r>
      <w:r w:rsidRPr="00702700">
        <w:rPr>
          <w:rFonts w:ascii="Times New Roman" w:hAnsi="Times New Roman" w:cs="Times New Roman"/>
          <w:color w:val="000000" w:themeColor="text1"/>
          <w:sz w:val="24"/>
        </w:rPr>
        <w:t>.</w:t>
      </w:r>
    </w:p>
    <w:p w14:paraId="4802504D"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2.  Kompleksitas tugas</w:t>
      </w:r>
      <w:r w:rsidRPr="00702700">
        <w:rPr>
          <w:rFonts w:ascii="Times New Roman" w:hAnsi="Times New Roman" w:cs="Times New Roman"/>
          <w:color w:val="000000" w:themeColor="text1"/>
          <w:sz w:val="24"/>
        </w:rPr>
        <w:t>: Mengklasifikasikan tingkat CEFR dari sinyal audio 3 detik merupakan tugas yang sangat menantang karena sinyal audio pendek mungkin tidak mengandung cukup informasi linguistik untuk membedakan antar-level.</w:t>
      </w:r>
    </w:p>
    <w:p w14:paraId="1BCF76A9"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3.  Keterbatasan data latih</w:t>
      </w:r>
      <w:r w:rsidRPr="00702700">
        <w:rPr>
          <w:rFonts w:ascii="Times New Roman" w:hAnsi="Times New Roman" w:cs="Times New Roman"/>
          <w:color w:val="000000" w:themeColor="text1"/>
          <w:sz w:val="24"/>
        </w:rPr>
        <w:t xml:space="preserve">: Meskipun jumlah sampel audio (28.107) lebih banyak daripada data prosodi (10.849), data audio mungkin memerlukan </w:t>
      </w:r>
      <w:r w:rsidRPr="00702700">
        <w:rPr>
          <w:rFonts w:ascii="Times New Roman" w:hAnsi="Times New Roman" w:cs="Times New Roman"/>
          <w:color w:val="000000" w:themeColor="text1"/>
          <w:sz w:val="24"/>
        </w:rPr>
        <w:lastRenderedPageBreak/>
        <w:t>volume yang jauh lebih besar untuk melatih model Deep Learning yang kompleks.</w:t>
      </w:r>
    </w:p>
    <w:p w14:paraId="0107FF53"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4.  Ketidakseimbangan kelas</w:t>
      </w:r>
      <w:r w:rsidRPr="00702700">
        <w:rPr>
          <w:rFonts w:ascii="Times New Roman" w:hAnsi="Times New Roman" w:cs="Times New Roman"/>
          <w:color w:val="000000" w:themeColor="text1"/>
          <w:sz w:val="24"/>
        </w:rPr>
        <w:t xml:space="preserve">: Dataset audio memiliki distribusi yang tidak seimbang, dengan kelas A1 dan A2 yang jauh lebih sedikit dibanding B1 dan B2. Meskipun </w:t>
      </w:r>
      <w:r w:rsidRPr="00702700">
        <w:rPr>
          <w:rFonts w:ascii="Times New Roman" w:hAnsi="Times New Roman" w:cs="Times New Roman"/>
          <w:i/>
          <w:color w:val="000000" w:themeColor="text1"/>
          <w:sz w:val="24"/>
        </w:rPr>
        <w:t>class weights</w:t>
      </w:r>
      <w:r w:rsidRPr="00702700">
        <w:rPr>
          <w:rFonts w:ascii="Times New Roman" w:hAnsi="Times New Roman" w:cs="Times New Roman"/>
          <w:color w:val="000000" w:themeColor="text1"/>
          <w:sz w:val="24"/>
        </w:rPr>
        <w:t xml:space="preserve"> telah diterapkan, ketidakseimbangan ini tetap berdampak pada performa model.</w:t>
      </w:r>
    </w:p>
    <w:p w14:paraId="2ADAC308"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5.  Konfigurasi training</w:t>
      </w:r>
      <w:r w:rsidRPr="00702700">
        <w:rPr>
          <w:rFonts w:ascii="Times New Roman" w:hAnsi="Times New Roman" w:cs="Times New Roman"/>
          <w:color w:val="000000" w:themeColor="text1"/>
          <w:sz w:val="24"/>
        </w:rPr>
        <w:t>: Batch size yang sangat kecil (2) dan durasi audio yang dibatasi (3 detik) karena keterbatasan memori GPU dapat membatasi kemampuan model untuk mempelajari pola yang kompleks.</w:t>
      </w:r>
    </w:p>
    <w:p w14:paraId="2578E65F" w14:textId="77777777" w:rsidR="00A93CE9" w:rsidRPr="00702700" w:rsidRDefault="00000000">
      <w:pPr>
        <w:pStyle w:val="Heading2"/>
        <w:spacing w:before="280" w:after="120" w:line="360" w:lineRule="auto"/>
        <w:rPr>
          <w:rFonts w:ascii="Times New Roman" w:hAnsi="Times New Roman" w:cs="Times New Roman"/>
          <w:color w:val="000000" w:themeColor="text1"/>
        </w:rPr>
      </w:pPr>
      <w:bookmarkStart w:id="121" w:name="sec_4_6_Daftar_Library_yang_Digunakan"/>
      <w:bookmarkStart w:id="122" w:name="_Toc234530976"/>
      <w:bookmarkEnd w:id="121"/>
      <w:r w:rsidRPr="00702700">
        <w:rPr>
          <w:rFonts w:ascii="Times New Roman" w:hAnsi="Times New Roman" w:cs="Times New Roman"/>
          <w:color w:val="000000" w:themeColor="text1"/>
        </w:rPr>
        <w:t>4.6 Daftar Library yang Digunakan</w:t>
      </w:r>
      <w:bookmarkEnd w:id="122"/>
    </w:p>
    <w:p w14:paraId="2A2A8F09"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Berdasarkan </w:t>
      </w:r>
      <w:r w:rsidRPr="00702700">
        <w:rPr>
          <w:rFonts w:ascii="Times New Roman" w:hAnsi="Times New Roman" w:cs="Times New Roman"/>
          <w:i/>
          <w:color w:val="000000" w:themeColor="text1"/>
          <w:sz w:val="24"/>
        </w:rPr>
        <w:t>source code</w:t>
      </w:r>
      <w:r w:rsidRPr="00702700">
        <w:rPr>
          <w:rFonts w:ascii="Times New Roman" w:hAnsi="Times New Roman" w:cs="Times New Roman"/>
          <w:color w:val="000000" w:themeColor="text1"/>
          <w:sz w:val="24"/>
        </w:rPr>
        <w:t>, library utama yang digunakan dalam penelitian ini adalah:</w:t>
      </w:r>
    </w:p>
    <w:tbl>
      <w:tblPr>
        <w:tblStyle w:val="TableGrid"/>
        <w:tblW w:w="0" w:type="auto"/>
        <w:jc w:val="center"/>
        <w:tblLook w:val="04A0" w:firstRow="1" w:lastRow="0" w:firstColumn="1" w:lastColumn="0" w:noHBand="0" w:noVBand="1"/>
      </w:tblPr>
      <w:tblGrid>
        <w:gridCol w:w="2646"/>
        <w:gridCol w:w="2646"/>
        <w:gridCol w:w="2646"/>
      </w:tblGrid>
      <w:tr w:rsidR="00A93CE9" w:rsidRPr="00702700" w14:paraId="7FC6C9A0" w14:textId="77777777">
        <w:trPr>
          <w:jc w:val="center"/>
        </w:trPr>
        <w:tc>
          <w:tcPr>
            <w:tcW w:w="2646" w:type="dxa"/>
            <w:shd w:val="clear" w:color="auto" w:fill="D9E2F3"/>
          </w:tcPr>
          <w:p w14:paraId="3DBE172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Library</w:t>
            </w:r>
          </w:p>
        </w:tc>
        <w:tc>
          <w:tcPr>
            <w:tcW w:w="2646" w:type="dxa"/>
            <w:shd w:val="clear" w:color="auto" w:fill="D9E2F3"/>
          </w:tcPr>
          <w:p w14:paraId="408B5BA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Versi (Minimum)</w:t>
            </w:r>
          </w:p>
        </w:tc>
        <w:tc>
          <w:tcPr>
            <w:tcW w:w="2646" w:type="dxa"/>
            <w:shd w:val="clear" w:color="auto" w:fill="D9E2F3"/>
          </w:tcPr>
          <w:p w14:paraId="3D479FB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b/>
                <w:color w:val="000000" w:themeColor="text1"/>
                <w:sz w:val="20"/>
              </w:rPr>
              <w:t>Fungsi</w:t>
            </w:r>
          </w:p>
        </w:tc>
      </w:tr>
      <w:tr w:rsidR="00A93CE9" w:rsidRPr="00702700" w14:paraId="07C7D100" w14:textId="77777777">
        <w:trPr>
          <w:jc w:val="center"/>
        </w:trPr>
        <w:tc>
          <w:tcPr>
            <w:tcW w:w="2646" w:type="dxa"/>
          </w:tcPr>
          <w:p w14:paraId="08320E6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pandas</w:t>
            </w:r>
          </w:p>
        </w:tc>
        <w:tc>
          <w:tcPr>
            <w:tcW w:w="2646" w:type="dxa"/>
          </w:tcPr>
          <w:p w14:paraId="035ED13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≥2.0.0</w:t>
            </w:r>
          </w:p>
        </w:tc>
        <w:tc>
          <w:tcPr>
            <w:tcW w:w="2646" w:type="dxa"/>
          </w:tcPr>
          <w:p w14:paraId="678C2DD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Manipulasi data tabular</w:t>
            </w:r>
          </w:p>
        </w:tc>
      </w:tr>
      <w:tr w:rsidR="00A93CE9" w:rsidRPr="00702700" w14:paraId="0123D0D8" w14:textId="77777777">
        <w:trPr>
          <w:jc w:val="center"/>
        </w:trPr>
        <w:tc>
          <w:tcPr>
            <w:tcW w:w="2646" w:type="dxa"/>
          </w:tcPr>
          <w:p w14:paraId="17A9A77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numpy</w:t>
            </w:r>
          </w:p>
        </w:tc>
        <w:tc>
          <w:tcPr>
            <w:tcW w:w="2646" w:type="dxa"/>
          </w:tcPr>
          <w:p w14:paraId="62898DF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≥1.24.0</w:t>
            </w:r>
          </w:p>
        </w:tc>
        <w:tc>
          <w:tcPr>
            <w:tcW w:w="2646" w:type="dxa"/>
          </w:tcPr>
          <w:p w14:paraId="5218167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Komputasi numerik</w:t>
            </w:r>
          </w:p>
        </w:tc>
      </w:tr>
      <w:tr w:rsidR="00A93CE9" w:rsidRPr="00702700" w14:paraId="30C99B7A" w14:textId="77777777">
        <w:trPr>
          <w:jc w:val="center"/>
        </w:trPr>
        <w:tc>
          <w:tcPr>
            <w:tcW w:w="2646" w:type="dxa"/>
          </w:tcPr>
          <w:p w14:paraId="560FA59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scikit-learn</w:t>
            </w:r>
          </w:p>
        </w:tc>
        <w:tc>
          <w:tcPr>
            <w:tcW w:w="2646" w:type="dxa"/>
          </w:tcPr>
          <w:p w14:paraId="31516C4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≥1.3.0</w:t>
            </w:r>
          </w:p>
        </w:tc>
        <w:tc>
          <w:tcPr>
            <w:tcW w:w="2646" w:type="dxa"/>
          </w:tcPr>
          <w:p w14:paraId="1BB2ADF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Model ML, preprocessing, evaluasi</w:t>
            </w:r>
          </w:p>
        </w:tc>
      </w:tr>
      <w:tr w:rsidR="00A93CE9" w:rsidRPr="00702700" w14:paraId="1A503A2D" w14:textId="77777777">
        <w:trPr>
          <w:jc w:val="center"/>
        </w:trPr>
        <w:tc>
          <w:tcPr>
            <w:tcW w:w="2646" w:type="dxa"/>
          </w:tcPr>
          <w:p w14:paraId="415E659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xgboost</w:t>
            </w:r>
          </w:p>
        </w:tc>
        <w:tc>
          <w:tcPr>
            <w:tcW w:w="2646" w:type="dxa"/>
          </w:tcPr>
          <w:p w14:paraId="5D6D577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≥2.0.0</w:t>
            </w:r>
          </w:p>
        </w:tc>
        <w:tc>
          <w:tcPr>
            <w:tcW w:w="2646" w:type="dxa"/>
          </w:tcPr>
          <w:p w14:paraId="46C1F7E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Model XGBoost</w:t>
            </w:r>
          </w:p>
        </w:tc>
      </w:tr>
      <w:tr w:rsidR="00A93CE9" w:rsidRPr="00702700" w14:paraId="59AD169D" w14:textId="77777777">
        <w:trPr>
          <w:jc w:val="center"/>
        </w:trPr>
        <w:tc>
          <w:tcPr>
            <w:tcW w:w="2646" w:type="dxa"/>
          </w:tcPr>
          <w:p w14:paraId="12D4A15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imbalanced-learn</w:t>
            </w:r>
          </w:p>
        </w:tc>
        <w:tc>
          <w:tcPr>
            <w:tcW w:w="2646" w:type="dxa"/>
          </w:tcPr>
          <w:p w14:paraId="023E946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≥0.11.0</w:t>
            </w:r>
          </w:p>
        </w:tc>
        <w:tc>
          <w:tcPr>
            <w:tcW w:w="2646" w:type="dxa"/>
          </w:tcPr>
          <w:p w14:paraId="35CECD7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Pipeline untuk data tidak seimbang</w:t>
            </w:r>
          </w:p>
        </w:tc>
      </w:tr>
      <w:tr w:rsidR="00A93CE9" w:rsidRPr="00702700" w14:paraId="29316CAB" w14:textId="77777777">
        <w:trPr>
          <w:jc w:val="center"/>
        </w:trPr>
        <w:tc>
          <w:tcPr>
            <w:tcW w:w="2646" w:type="dxa"/>
          </w:tcPr>
          <w:p w14:paraId="6049615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pdfplumber</w:t>
            </w:r>
          </w:p>
        </w:tc>
        <w:tc>
          <w:tcPr>
            <w:tcW w:w="2646" w:type="dxa"/>
          </w:tcPr>
          <w:p w14:paraId="7A2864C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≥0.10.0</w:t>
            </w:r>
          </w:p>
        </w:tc>
        <w:tc>
          <w:tcPr>
            <w:tcW w:w="2646" w:type="dxa"/>
          </w:tcPr>
          <w:p w14:paraId="7AAF112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Parsing dokumen PDF</w:t>
            </w:r>
          </w:p>
        </w:tc>
      </w:tr>
      <w:tr w:rsidR="00A93CE9" w:rsidRPr="00702700" w14:paraId="648DB072" w14:textId="77777777">
        <w:trPr>
          <w:jc w:val="center"/>
        </w:trPr>
        <w:tc>
          <w:tcPr>
            <w:tcW w:w="2646" w:type="dxa"/>
          </w:tcPr>
          <w:p w14:paraId="6822A6D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joblib</w:t>
            </w:r>
          </w:p>
        </w:tc>
        <w:tc>
          <w:tcPr>
            <w:tcW w:w="2646" w:type="dxa"/>
          </w:tcPr>
          <w:p w14:paraId="1466CA2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≥1.3.0</w:t>
            </w:r>
          </w:p>
        </w:tc>
        <w:tc>
          <w:tcPr>
            <w:tcW w:w="2646" w:type="dxa"/>
          </w:tcPr>
          <w:p w14:paraId="46667B1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Serialisasi model</w:t>
            </w:r>
          </w:p>
        </w:tc>
      </w:tr>
      <w:tr w:rsidR="00A93CE9" w:rsidRPr="00702700" w14:paraId="4191921E" w14:textId="77777777">
        <w:trPr>
          <w:jc w:val="center"/>
        </w:trPr>
        <w:tc>
          <w:tcPr>
            <w:tcW w:w="2646" w:type="dxa"/>
          </w:tcPr>
          <w:p w14:paraId="2AB6E60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matplotlib</w:t>
            </w:r>
          </w:p>
        </w:tc>
        <w:tc>
          <w:tcPr>
            <w:tcW w:w="2646" w:type="dxa"/>
          </w:tcPr>
          <w:p w14:paraId="45A246A5"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≥3.7.0</w:t>
            </w:r>
          </w:p>
        </w:tc>
        <w:tc>
          <w:tcPr>
            <w:tcW w:w="2646" w:type="dxa"/>
          </w:tcPr>
          <w:p w14:paraId="7D7D0E1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Visualisasi grafik</w:t>
            </w:r>
          </w:p>
        </w:tc>
      </w:tr>
      <w:tr w:rsidR="00A93CE9" w:rsidRPr="00702700" w14:paraId="36D857D1" w14:textId="77777777">
        <w:trPr>
          <w:jc w:val="center"/>
        </w:trPr>
        <w:tc>
          <w:tcPr>
            <w:tcW w:w="2646" w:type="dxa"/>
          </w:tcPr>
          <w:p w14:paraId="089F70F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seaborn</w:t>
            </w:r>
          </w:p>
        </w:tc>
        <w:tc>
          <w:tcPr>
            <w:tcW w:w="2646" w:type="dxa"/>
          </w:tcPr>
          <w:p w14:paraId="67BDE5C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≥0.12.0</w:t>
            </w:r>
          </w:p>
        </w:tc>
        <w:tc>
          <w:tcPr>
            <w:tcW w:w="2646" w:type="dxa"/>
          </w:tcPr>
          <w:p w14:paraId="7B24337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Visualisasi statistik</w:t>
            </w:r>
          </w:p>
        </w:tc>
      </w:tr>
      <w:tr w:rsidR="00A93CE9" w:rsidRPr="00702700" w14:paraId="179DF14D" w14:textId="77777777">
        <w:trPr>
          <w:jc w:val="center"/>
        </w:trPr>
        <w:tc>
          <w:tcPr>
            <w:tcW w:w="2646" w:type="dxa"/>
          </w:tcPr>
          <w:p w14:paraId="24ADCE1C"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torch</w:t>
            </w:r>
          </w:p>
        </w:tc>
        <w:tc>
          <w:tcPr>
            <w:tcW w:w="2646" w:type="dxa"/>
          </w:tcPr>
          <w:p w14:paraId="3AC8D234"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w:t>
            </w:r>
          </w:p>
        </w:tc>
        <w:tc>
          <w:tcPr>
            <w:tcW w:w="2646" w:type="dxa"/>
          </w:tcPr>
          <w:p w14:paraId="4534DA0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Framework Deep Learning</w:t>
            </w:r>
          </w:p>
        </w:tc>
      </w:tr>
      <w:tr w:rsidR="00A93CE9" w:rsidRPr="00702700" w14:paraId="7E8829F2" w14:textId="77777777">
        <w:trPr>
          <w:jc w:val="center"/>
        </w:trPr>
        <w:tc>
          <w:tcPr>
            <w:tcW w:w="2646" w:type="dxa"/>
          </w:tcPr>
          <w:p w14:paraId="213EE2E1"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transformers</w:t>
            </w:r>
          </w:p>
        </w:tc>
        <w:tc>
          <w:tcPr>
            <w:tcW w:w="2646" w:type="dxa"/>
          </w:tcPr>
          <w:p w14:paraId="0492854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w:t>
            </w:r>
          </w:p>
        </w:tc>
        <w:tc>
          <w:tcPr>
            <w:tcW w:w="2646" w:type="dxa"/>
          </w:tcPr>
          <w:p w14:paraId="04104087"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Model Wav2Vec2, Trainer</w:t>
            </w:r>
          </w:p>
        </w:tc>
      </w:tr>
      <w:tr w:rsidR="00A93CE9" w:rsidRPr="00702700" w14:paraId="1D4CE4AA" w14:textId="77777777">
        <w:trPr>
          <w:jc w:val="center"/>
        </w:trPr>
        <w:tc>
          <w:tcPr>
            <w:tcW w:w="2646" w:type="dxa"/>
          </w:tcPr>
          <w:p w14:paraId="48BE1DE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datasets</w:t>
            </w:r>
          </w:p>
        </w:tc>
        <w:tc>
          <w:tcPr>
            <w:tcW w:w="2646" w:type="dxa"/>
          </w:tcPr>
          <w:p w14:paraId="408D090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w:t>
            </w:r>
          </w:p>
        </w:tc>
        <w:tc>
          <w:tcPr>
            <w:tcW w:w="2646" w:type="dxa"/>
          </w:tcPr>
          <w:p w14:paraId="7DA0CFB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Manajemen dataset HuggingFace</w:t>
            </w:r>
          </w:p>
        </w:tc>
      </w:tr>
      <w:tr w:rsidR="00A93CE9" w:rsidRPr="00702700" w14:paraId="606B8CC2" w14:textId="77777777">
        <w:trPr>
          <w:jc w:val="center"/>
        </w:trPr>
        <w:tc>
          <w:tcPr>
            <w:tcW w:w="2646" w:type="dxa"/>
          </w:tcPr>
          <w:p w14:paraId="29ED111F"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librosa</w:t>
            </w:r>
          </w:p>
        </w:tc>
        <w:tc>
          <w:tcPr>
            <w:tcW w:w="2646" w:type="dxa"/>
          </w:tcPr>
          <w:p w14:paraId="06B6910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w:t>
            </w:r>
          </w:p>
        </w:tc>
        <w:tc>
          <w:tcPr>
            <w:tcW w:w="2646" w:type="dxa"/>
          </w:tcPr>
          <w:p w14:paraId="24E781CE"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Pemrosesan audio</w:t>
            </w:r>
          </w:p>
        </w:tc>
      </w:tr>
      <w:tr w:rsidR="00A93CE9" w:rsidRPr="00702700" w14:paraId="50BDFF06" w14:textId="77777777">
        <w:trPr>
          <w:jc w:val="center"/>
        </w:trPr>
        <w:tc>
          <w:tcPr>
            <w:tcW w:w="2646" w:type="dxa"/>
          </w:tcPr>
          <w:p w14:paraId="1903CEE9"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torchaudio</w:t>
            </w:r>
          </w:p>
        </w:tc>
        <w:tc>
          <w:tcPr>
            <w:tcW w:w="2646" w:type="dxa"/>
          </w:tcPr>
          <w:p w14:paraId="422591B8"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w:t>
            </w:r>
          </w:p>
        </w:tc>
        <w:tc>
          <w:tcPr>
            <w:tcW w:w="2646" w:type="dxa"/>
          </w:tcPr>
          <w:p w14:paraId="365407DA"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I/O audio</w:t>
            </w:r>
          </w:p>
        </w:tc>
      </w:tr>
      <w:tr w:rsidR="00A93CE9" w:rsidRPr="00702700" w14:paraId="00F40C4A" w14:textId="77777777">
        <w:trPr>
          <w:jc w:val="center"/>
        </w:trPr>
        <w:tc>
          <w:tcPr>
            <w:tcW w:w="2646" w:type="dxa"/>
          </w:tcPr>
          <w:p w14:paraId="23ED784D"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peft</w:t>
            </w:r>
          </w:p>
        </w:tc>
        <w:tc>
          <w:tcPr>
            <w:tcW w:w="2646" w:type="dxa"/>
          </w:tcPr>
          <w:p w14:paraId="682CE3C2"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0.18.1</w:t>
            </w:r>
          </w:p>
        </w:tc>
        <w:tc>
          <w:tcPr>
            <w:tcW w:w="2646" w:type="dxa"/>
          </w:tcPr>
          <w:p w14:paraId="1D2A75C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LoRA fine-tuning</w:t>
            </w:r>
          </w:p>
        </w:tc>
      </w:tr>
      <w:tr w:rsidR="00A93CE9" w:rsidRPr="00702700" w14:paraId="2494EA2A" w14:textId="77777777">
        <w:trPr>
          <w:jc w:val="center"/>
        </w:trPr>
        <w:tc>
          <w:tcPr>
            <w:tcW w:w="2646" w:type="dxa"/>
          </w:tcPr>
          <w:p w14:paraId="2D881593"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evaluate</w:t>
            </w:r>
          </w:p>
        </w:tc>
        <w:tc>
          <w:tcPr>
            <w:tcW w:w="2646" w:type="dxa"/>
          </w:tcPr>
          <w:p w14:paraId="58B08610"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w:t>
            </w:r>
          </w:p>
        </w:tc>
        <w:tc>
          <w:tcPr>
            <w:tcW w:w="2646" w:type="dxa"/>
          </w:tcPr>
          <w:p w14:paraId="0713FB1B" w14:textId="77777777" w:rsidR="00A93CE9" w:rsidRPr="00702700" w:rsidRDefault="00000000">
            <w:pPr>
              <w:spacing w:before="40" w:after="40"/>
              <w:rPr>
                <w:rFonts w:ascii="Times New Roman" w:hAnsi="Times New Roman" w:cs="Times New Roman"/>
                <w:color w:val="000000" w:themeColor="text1"/>
              </w:rPr>
            </w:pPr>
            <w:r w:rsidRPr="00702700">
              <w:rPr>
                <w:rFonts w:ascii="Times New Roman" w:hAnsi="Times New Roman" w:cs="Times New Roman"/>
                <w:color w:val="000000" w:themeColor="text1"/>
                <w:sz w:val="20"/>
              </w:rPr>
              <w:t>Metrik evaluasi HuggingFace</w:t>
            </w:r>
          </w:p>
        </w:tc>
      </w:tr>
    </w:tbl>
    <w:p w14:paraId="7FE81F4D" w14:textId="346DF788" w:rsidR="00A93CE9" w:rsidRPr="00702700" w:rsidRDefault="00702700" w:rsidP="00702700">
      <w:pPr>
        <w:pStyle w:val="Caption"/>
        <w:jc w:val="center"/>
        <w:rPr>
          <w:rFonts w:ascii="Times New Roman" w:hAnsi="Times New Roman" w:cs="Times New Roman"/>
          <w:color w:val="000000" w:themeColor="text1"/>
        </w:rPr>
      </w:pPr>
      <w:bookmarkStart w:id="123" w:name="Tabel_4_10"/>
      <w:bookmarkStart w:id="124" w:name="_Toc234531309"/>
      <w:bookmarkEnd w:id="123"/>
      <w:r w:rsidRPr="00702700">
        <w:rPr>
          <w:color w:val="000000" w:themeColor="text1"/>
        </w:rPr>
        <w:t xml:space="preserve">Tabel 4. </w:t>
      </w:r>
      <w:r w:rsidRPr="00702700">
        <w:rPr>
          <w:color w:val="000000" w:themeColor="text1"/>
        </w:rPr>
        <w:fldChar w:fldCharType="begin"/>
      </w:r>
      <w:r w:rsidRPr="00702700">
        <w:rPr>
          <w:color w:val="000000" w:themeColor="text1"/>
        </w:rPr>
        <w:instrText xml:space="preserve"> SEQ Tabel_4. \* ARABIC </w:instrText>
      </w:r>
      <w:r w:rsidRPr="00702700">
        <w:rPr>
          <w:color w:val="000000" w:themeColor="text1"/>
        </w:rPr>
        <w:fldChar w:fldCharType="separate"/>
      </w:r>
      <w:r w:rsidRPr="00702700">
        <w:rPr>
          <w:noProof/>
          <w:color w:val="000000" w:themeColor="text1"/>
        </w:rPr>
        <w:t>10</w:t>
      </w:r>
      <w:r w:rsidRPr="00702700">
        <w:rPr>
          <w:color w:val="000000" w:themeColor="text1"/>
        </w:rPr>
        <w:fldChar w:fldCharType="end"/>
      </w:r>
      <w:r w:rsidR="00000000" w:rsidRPr="00702700">
        <w:rPr>
          <w:rFonts w:ascii="Times New Roman" w:hAnsi="Times New Roman" w:cs="Times New Roman"/>
          <w:color w:val="000000" w:themeColor="text1"/>
          <w:sz w:val="20"/>
        </w:rPr>
        <w:t xml:space="preserve"> Library dan </w:t>
      </w:r>
      <w:proofErr w:type="spellStart"/>
      <w:r w:rsidR="00000000" w:rsidRPr="00702700">
        <w:rPr>
          <w:rFonts w:ascii="Times New Roman" w:hAnsi="Times New Roman" w:cs="Times New Roman"/>
          <w:color w:val="000000" w:themeColor="text1"/>
          <w:sz w:val="20"/>
        </w:rPr>
        <w:t>Dependensi</w:t>
      </w:r>
      <w:bookmarkEnd w:id="124"/>
      <w:proofErr w:type="spellEnd"/>
    </w:p>
    <w:p w14:paraId="0705C935" w14:textId="77777777" w:rsidR="00A93CE9" w:rsidRPr="00702700" w:rsidRDefault="00A93CE9">
      <w:pPr>
        <w:spacing w:after="120"/>
        <w:rPr>
          <w:rFonts w:ascii="Times New Roman" w:hAnsi="Times New Roman" w:cs="Times New Roman"/>
          <w:color w:val="000000" w:themeColor="text1"/>
        </w:rPr>
      </w:pPr>
    </w:p>
    <w:p w14:paraId="0404AFE1" w14:textId="77777777" w:rsidR="00A93CE9" w:rsidRPr="00702700" w:rsidRDefault="00000000">
      <w:pPr>
        <w:pStyle w:val="Heading2"/>
        <w:spacing w:before="280" w:after="120" w:line="360" w:lineRule="auto"/>
        <w:rPr>
          <w:rFonts w:ascii="Times New Roman" w:hAnsi="Times New Roman" w:cs="Times New Roman"/>
          <w:color w:val="000000" w:themeColor="text1"/>
        </w:rPr>
      </w:pPr>
      <w:bookmarkStart w:id="125" w:name="sec_4_7_Pipeline_Lengkap_Sistem"/>
      <w:bookmarkStart w:id="126" w:name="_Toc234530977"/>
      <w:bookmarkEnd w:id="125"/>
      <w:r w:rsidRPr="00702700">
        <w:rPr>
          <w:rFonts w:ascii="Times New Roman" w:hAnsi="Times New Roman" w:cs="Times New Roman"/>
          <w:color w:val="000000" w:themeColor="text1"/>
        </w:rPr>
        <w:lastRenderedPageBreak/>
        <w:t>4.7 Pipeline Lengkap Sistem</w:t>
      </w:r>
      <w:bookmarkEnd w:id="126"/>
    </w:p>
    <w:p w14:paraId="42DBF200"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Pipeline </w:t>
      </w:r>
      <w:proofErr w:type="spellStart"/>
      <w:r w:rsidRPr="00702700">
        <w:rPr>
          <w:rFonts w:ascii="Times New Roman" w:hAnsi="Times New Roman" w:cs="Times New Roman"/>
          <w:color w:val="000000" w:themeColor="text1"/>
          <w:sz w:val="24"/>
        </w:rPr>
        <w:t>lengkap</w:t>
      </w:r>
      <w:proofErr w:type="spellEnd"/>
      <w:r w:rsidRPr="00702700">
        <w:rPr>
          <w:rFonts w:ascii="Times New Roman" w:hAnsi="Times New Roman" w:cs="Times New Roman"/>
          <w:color w:val="000000" w:themeColor="text1"/>
          <w:sz w:val="24"/>
        </w:rPr>
        <w:t xml:space="preserve"> </w:t>
      </w:r>
      <w:proofErr w:type="spellStart"/>
      <w:r w:rsidRPr="00702700">
        <w:rPr>
          <w:rFonts w:ascii="Times New Roman" w:hAnsi="Times New Roman" w:cs="Times New Roman"/>
          <w:color w:val="000000" w:themeColor="text1"/>
          <w:sz w:val="24"/>
        </w:rPr>
        <w:t>sistem</w:t>
      </w:r>
      <w:proofErr w:type="spellEnd"/>
      <w:r w:rsidRPr="00702700">
        <w:rPr>
          <w:rFonts w:ascii="Times New Roman" w:hAnsi="Times New Roman" w:cs="Times New Roman"/>
          <w:color w:val="000000" w:themeColor="text1"/>
          <w:sz w:val="24"/>
        </w:rPr>
        <w:t xml:space="preserve"> CEFR Speech Coach dari input hingga output dapat dirangkum sebagai berikut:</w:t>
      </w:r>
    </w:p>
    <w:p w14:paraId="0ADFCABC" w14:textId="77777777" w:rsidR="00A93CE9" w:rsidRPr="00702700" w:rsidRDefault="00000000">
      <w:pPr>
        <w:spacing w:before="120" w:after="60"/>
        <w:rPr>
          <w:rFonts w:ascii="Times New Roman" w:hAnsi="Times New Roman" w:cs="Times New Roman"/>
          <w:color w:val="000000" w:themeColor="text1"/>
        </w:rPr>
      </w:pPr>
      <w:r w:rsidRPr="00702700">
        <w:rPr>
          <w:rFonts w:ascii="Times New Roman" w:hAnsi="Times New Roman" w:cs="Times New Roman"/>
          <w:b/>
          <w:color w:val="000000" w:themeColor="text1"/>
        </w:rPr>
        <w:t>Pipeline Machine Learning (Part A):</w:t>
      </w:r>
    </w:p>
    <w:p w14:paraId="467154E1"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1.  </w:t>
      </w:r>
      <w:r w:rsidRPr="00702700">
        <w:rPr>
          <w:rFonts w:ascii="Times New Roman" w:hAnsi="Times New Roman" w:cs="Times New Roman"/>
          <w:color w:val="000000" w:themeColor="text1"/>
          <w:sz w:val="24"/>
        </w:rPr>
        <w:t xml:space="preserve">PDF Oxford 3000/5000 → </w:t>
      </w:r>
      <w:r w:rsidRPr="00E93B5F">
        <w:rPr>
          <w:rFonts w:ascii="Times New Roman" w:hAnsi="Times New Roman" w:cs="Times New Roman"/>
          <w:color w:val="000000" w:themeColor="text1"/>
          <w:sz w:val="24"/>
          <w:szCs w:val="24"/>
        </w:rPr>
        <w:t xml:space="preserve">parse_oxford_pdf.py </w:t>
      </w:r>
      <w:r w:rsidRPr="00702700">
        <w:rPr>
          <w:rFonts w:ascii="Times New Roman" w:hAnsi="Times New Roman" w:cs="Times New Roman"/>
          <w:color w:val="000000" w:themeColor="text1"/>
          <w:sz w:val="24"/>
        </w:rPr>
        <w:t xml:space="preserve">→ </w:t>
      </w:r>
      <w:r w:rsidRPr="00E93B5F">
        <w:rPr>
          <w:rFonts w:ascii="Times New Roman" w:hAnsi="Times New Roman" w:cs="Times New Roman"/>
          <w:color w:val="000000" w:themeColor="text1"/>
          <w:sz w:val="24"/>
          <w:szCs w:val="24"/>
        </w:rPr>
        <w:t>oxford_vocabulary.csv</w:t>
      </w:r>
    </w:p>
    <w:p w14:paraId="04D219A1"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2.  </w:t>
      </w:r>
      <w:r w:rsidRPr="00E93B5F">
        <w:rPr>
          <w:rFonts w:ascii="Times New Roman" w:hAnsi="Times New Roman" w:cs="Times New Roman"/>
          <w:color w:val="000000" w:themeColor="text1"/>
          <w:sz w:val="24"/>
          <w:szCs w:val="24"/>
        </w:rPr>
        <w:t>oxford_vocabulary.csv</w:t>
      </w:r>
      <w:r w:rsidRPr="00702700">
        <w:rPr>
          <w:rFonts w:ascii="Times New Roman" w:hAnsi="Times New Roman" w:cs="Times New Roman"/>
          <w:color w:val="000000" w:themeColor="text1"/>
          <w:sz w:val="24"/>
        </w:rPr>
        <w:t xml:space="preserve"> → </w:t>
      </w:r>
      <w:r w:rsidRPr="00E93B5F">
        <w:rPr>
          <w:rFonts w:ascii="Times New Roman" w:hAnsi="Times New Roman" w:cs="Times New Roman"/>
          <w:color w:val="000000" w:themeColor="text1"/>
          <w:sz w:val="24"/>
          <w:szCs w:val="24"/>
        </w:rPr>
        <w:t>generate_dataset.py</w:t>
      </w:r>
      <w:r w:rsidRPr="00702700">
        <w:rPr>
          <w:rFonts w:ascii="Times New Roman" w:hAnsi="Times New Roman" w:cs="Times New Roman"/>
          <w:color w:val="000000" w:themeColor="text1"/>
          <w:sz w:val="24"/>
        </w:rPr>
        <w:t xml:space="preserve"> → </w:t>
      </w:r>
      <w:r w:rsidRPr="00E93B5F">
        <w:rPr>
          <w:rFonts w:ascii="Times New Roman" w:hAnsi="Times New Roman" w:cs="Times New Roman"/>
          <w:color w:val="000000" w:themeColor="text1"/>
        </w:rPr>
        <w:t>oxford_prosody_dataset.csv</w:t>
      </w:r>
    </w:p>
    <w:p w14:paraId="0B2DD975" w14:textId="2B3A12CC" w:rsidR="00A93CE9" w:rsidRPr="004E02FE" w:rsidRDefault="00000000" w:rsidP="004E02FE">
      <w:pPr>
        <w:spacing w:before="20" w:after="40" w:line="360" w:lineRule="auto"/>
        <w:ind w:left="720" w:hanging="425"/>
        <w:jc w:val="both"/>
        <w:rPr>
          <w:rFonts w:ascii="Times New Roman" w:hAnsi="Times New Roman" w:cs="Times New Roman"/>
          <w:color w:val="000000" w:themeColor="text1"/>
          <w:sz w:val="24"/>
        </w:rPr>
      </w:pPr>
      <w:r w:rsidRPr="00702700">
        <w:rPr>
          <w:rFonts w:ascii="Times New Roman" w:hAnsi="Times New Roman" w:cs="Times New Roman"/>
          <w:b/>
          <w:color w:val="000000" w:themeColor="text1"/>
          <w:sz w:val="24"/>
        </w:rPr>
        <w:t xml:space="preserve">3.  </w:t>
      </w:r>
      <w:r w:rsidRPr="004E02FE">
        <w:rPr>
          <w:rFonts w:ascii="Times New Roman" w:hAnsi="Times New Roman" w:cs="Times New Roman"/>
          <w:color w:val="000000" w:themeColor="text1"/>
          <w:sz w:val="20"/>
          <w:szCs w:val="20"/>
        </w:rPr>
        <w:t>oxford_prosody_dataset.csv → clean_data.py → oxford_prosody_dataset_clean.csv</w:t>
      </w:r>
    </w:p>
    <w:p w14:paraId="78FC182B"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4.  </w:t>
      </w:r>
      <w:r w:rsidRPr="004E02FE">
        <w:rPr>
          <w:rFonts w:ascii="Times New Roman" w:hAnsi="Times New Roman" w:cs="Times New Roman"/>
          <w:color w:val="000000" w:themeColor="text1"/>
          <w:sz w:val="24"/>
          <w:szCs w:val="24"/>
        </w:rPr>
        <w:t>oxford_prosody_dataset_clean.csv</w:t>
      </w:r>
      <w:r w:rsidRPr="00702700">
        <w:rPr>
          <w:rFonts w:ascii="Times New Roman" w:hAnsi="Times New Roman" w:cs="Times New Roman"/>
          <w:color w:val="000000" w:themeColor="text1"/>
          <w:sz w:val="24"/>
        </w:rPr>
        <w:t xml:space="preserve"> → Preprocessing (drop leaky features, encode, split, scale)</w:t>
      </w:r>
    </w:p>
    <w:p w14:paraId="7A383270"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5.  </w:t>
      </w:r>
      <w:r w:rsidRPr="00702700">
        <w:rPr>
          <w:rFonts w:ascii="Times New Roman" w:hAnsi="Times New Roman" w:cs="Times New Roman"/>
          <w:color w:val="000000" w:themeColor="text1"/>
          <w:sz w:val="24"/>
        </w:rPr>
        <w:t>Train 4 model klasifikasi → Evaluasi → Simpan model terbaik</w:t>
      </w:r>
    </w:p>
    <w:p w14:paraId="58F3E673"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6.  </w:t>
      </w:r>
      <w:r w:rsidRPr="00702700">
        <w:rPr>
          <w:rFonts w:ascii="Times New Roman" w:hAnsi="Times New Roman" w:cs="Times New Roman"/>
          <w:color w:val="000000" w:themeColor="text1"/>
          <w:sz w:val="24"/>
        </w:rPr>
        <w:t>Train model regresi → Evaluasi → Simpan model</w:t>
      </w:r>
    </w:p>
    <w:p w14:paraId="1FDCBC0C"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7.  </w:t>
      </w:r>
      <w:r w:rsidRPr="00702700">
        <w:rPr>
          <w:rFonts w:ascii="Times New Roman" w:hAnsi="Times New Roman" w:cs="Times New Roman"/>
          <w:color w:val="000000" w:themeColor="text1"/>
          <w:sz w:val="24"/>
        </w:rPr>
        <w:t>Inferensi: Input fitur → StandardScaler → Model → Prediksi CEFR / Skor</w:t>
      </w:r>
    </w:p>
    <w:p w14:paraId="7226CBE8" w14:textId="77777777" w:rsidR="00A93CE9" w:rsidRPr="00702700" w:rsidRDefault="00000000">
      <w:pPr>
        <w:spacing w:before="120" w:after="60"/>
        <w:rPr>
          <w:rFonts w:ascii="Times New Roman" w:hAnsi="Times New Roman" w:cs="Times New Roman"/>
          <w:color w:val="000000" w:themeColor="text1"/>
        </w:rPr>
      </w:pPr>
      <w:r w:rsidRPr="00702700">
        <w:rPr>
          <w:rFonts w:ascii="Times New Roman" w:hAnsi="Times New Roman" w:cs="Times New Roman"/>
          <w:b/>
          <w:color w:val="000000" w:themeColor="text1"/>
        </w:rPr>
        <w:t>Pipeline Deep Learning (Part B):</w:t>
      </w:r>
    </w:p>
    <w:p w14:paraId="55698249"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1.  </w:t>
      </w:r>
      <w:r w:rsidRPr="00702700">
        <w:rPr>
          <w:rFonts w:ascii="Times New Roman" w:hAnsi="Times New Roman" w:cs="Times New Roman"/>
          <w:color w:val="000000" w:themeColor="text1"/>
          <w:sz w:val="24"/>
        </w:rPr>
        <w:t>Metadata CSV + Audio files → Validasi keberadaan file</w:t>
      </w:r>
    </w:p>
    <w:p w14:paraId="4BB7FFDD"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2.  </w:t>
      </w:r>
      <w:r w:rsidRPr="00702700">
        <w:rPr>
          <w:rFonts w:ascii="Times New Roman" w:hAnsi="Times New Roman" w:cs="Times New Roman"/>
          <w:color w:val="000000" w:themeColor="text1"/>
          <w:sz w:val="24"/>
        </w:rPr>
        <w:t>Label encoding → Speaker-independent split</w:t>
      </w:r>
    </w:p>
    <w:p w14:paraId="6CDF96DA"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3.  </w:t>
      </w:r>
      <w:r w:rsidRPr="00702700">
        <w:rPr>
          <w:rFonts w:ascii="Times New Roman" w:hAnsi="Times New Roman" w:cs="Times New Roman"/>
          <w:color w:val="000000" w:themeColor="text1"/>
          <w:sz w:val="24"/>
        </w:rPr>
        <w:t>Load audio → Resampling 16kHz → Truncation 3s → Normalisasi</w:t>
      </w:r>
    </w:p>
    <w:p w14:paraId="58AB13AB"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4.  </w:t>
      </w:r>
      <w:r w:rsidRPr="00702700">
        <w:rPr>
          <w:rFonts w:ascii="Times New Roman" w:hAnsi="Times New Roman" w:cs="Times New Roman"/>
          <w:color w:val="000000" w:themeColor="text1"/>
          <w:sz w:val="24"/>
        </w:rPr>
        <w:t>Feature extraction (Wav2Vec2FeatureExtractor) → Padding</w:t>
      </w:r>
    </w:p>
    <w:p w14:paraId="361E654F"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5.  </w:t>
      </w:r>
      <w:r w:rsidRPr="00702700">
        <w:rPr>
          <w:rFonts w:ascii="Times New Roman" w:hAnsi="Times New Roman" w:cs="Times New Roman"/>
          <w:color w:val="000000" w:themeColor="text1"/>
          <w:sz w:val="24"/>
        </w:rPr>
        <w:t xml:space="preserve">Load model pre-trained → Konfigurasi LoRA → Unfreeze </w:t>
      </w:r>
      <w:proofErr w:type="gramStart"/>
      <w:r w:rsidRPr="00702700">
        <w:rPr>
          <w:rFonts w:ascii="Times New Roman" w:hAnsi="Times New Roman" w:cs="Times New Roman"/>
          <w:color w:val="000000" w:themeColor="text1"/>
          <w:sz w:val="24"/>
        </w:rPr>
        <w:t>2 layer</w:t>
      </w:r>
      <w:proofErr w:type="gramEnd"/>
      <w:r w:rsidRPr="00702700">
        <w:rPr>
          <w:rFonts w:ascii="Times New Roman" w:hAnsi="Times New Roman" w:cs="Times New Roman"/>
          <w:color w:val="000000" w:themeColor="text1"/>
          <w:sz w:val="24"/>
        </w:rPr>
        <w:t xml:space="preserve"> terakhir</w:t>
      </w:r>
    </w:p>
    <w:p w14:paraId="4721478A"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6.  </w:t>
      </w:r>
      <w:r w:rsidRPr="00702700">
        <w:rPr>
          <w:rFonts w:ascii="Times New Roman" w:hAnsi="Times New Roman" w:cs="Times New Roman"/>
          <w:color w:val="000000" w:themeColor="text1"/>
          <w:sz w:val="24"/>
        </w:rPr>
        <w:t>Training dengan WeightedTrainer → Evaluasi per epoch</w:t>
      </w:r>
    </w:p>
    <w:p w14:paraId="62C249AE"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7.  </w:t>
      </w:r>
      <w:r w:rsidRPr="00702700">
        <w:rPr>
          <w:rFonts w:ascii="Times New Roman" w:hAnsi="Times New Roman" w:cs="Times New Roman"/>
          <w:color w:val="000000" w:themeColor="text1"/>
          <w:sz w:val="24"/>
        </w:rPr>
        <w:t>Simpan model terbaik (berdasarkan F1 macro)</w:t>
      </w:r>
    </w:p>
    <w:p w14:paraId="52917C2A"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 xml:space="preserve">8.  </w:t>
      </w:r>
      <w:r w:rsidRPr="00702700">
        <w:rPr>
          <w:rFonts w:ascii="Times New Roman" w:hAnsi="Times New Roman" w:cs="Times New Roman"/>
          <w:color w:val="000000" w:themeColor="text1"/>
          <w:sz w:val="24"/>
        </w:rPr>
        <w:t>Inferensi: Audio → Feature Extraction → Model → Softmax → Prediksi CEFR</w:t>
      </w:r>
    </w:p>
    <w:p w14:paraId="437919B5" w14:textId="77777777" w:rsidR="00241848" w:rsidRPr="00702700" w:rsidRDefault="00241848">
      <w:pPr>
        <w:rPr>
          <w:rFonts w:ascii="Times New Roman" w:eastAsiaTheme="majorEastAsia" w:hAnsi="Times New Roman" w:cs="Times New Roman"/>
          <w:b/>
          <w:bCs/>
          <w:color w:val="000000" w:themeColor="text1"/>
          <w:sz w:val="28"/>
          <w:szCs w:val="28"/>
        </w:rPr>
      </w:pPr>
      <w:r w:rsidRPr="00702700">
        <w:rPr>
          <w:rFonts w:ascii="Times New Roman" w:hAnsi="Times New Roman" w:cs="Times New Roman"/>
          <w:color w:val="000000" w:themeColor="text1"/>
        </w:rPr>
        <w:br w:type="page"/>
      </w:r>
    </w:p>
    <w:p w14:paraId="362B782E" w14:textId="5D7DF050" w:rsidR="00241848" w:rsidRPr="00702700" w:rsidRDefault="00241848" w:rsidP="00241848">
      <w:pPr>
        <w:pStyle w:val="Heading1"/>
        <w:rPr>
          <w:rFonts w:cs="Times New Roman"/>
          <w:color w:val="000000" w:themeColor="text1"/>
        </w:rPr>
      </w:pPr>
      <w:bookmarkStart w:id="127" w:name="_Toc234530978"/>
      <w:r w:rsidRPr="00702700">
        <w:rPr>
          <w:rFonts w:cs="Times New Roman"/>
          <w:color w:val="000000" w:themeColor="text1"/>
        </w:rPr>
        <w:lastRenderedPageBreak/>
        <w:t>BAB IV</w:t>
      </w:r>
      <w:bookmarkEnd w:id="127"/>
    </w:p>
    <w:p w14:paraId="32553CF0" w14:textId="1148EFFD" w:rsidR="00A93CE9" w:rsidRPr="00702700" w:rsidRDefault="00000000" w:rsidP="00241848">
      <w:pPr>
        <w:pStyle w:val="Heading1"/>
        <w:rPr>
          <w:rFonts w:cs="Times New Roman"/>
          <w:color w:val="000000" w:themeColor="text1"/>
        </w:rPr>
      </w:pPr>
      <w:bookmarkStart w:id="128" w:name="_Toc234530979"/>
      <w:r w:rsidRPr="00702700">
        <w:rPr>
          <w:rFonts w:cs="Times New Roman"/>
          <w:color w:val="000000" w:themeColor="text1"/>
        </w:rPr>
        <w:t>KESIMPULAN DAN SARAN</w:t>
      </w:r>
      <w:bookmarkEnd w:id="128"/>
    </w:p>
    <w:p w14:paraId="0B0F8953" w14:textId="77777777" w:rsidR="00A93CE9" w:rsidRPr="00702700" w:rsidRDefault="00000000">
      <w:pPr>
        <w:pStyle w:val="Heading2"/>
        <w:spacing w:before="280" w:after="120" w:line="360" w:lineRule="auto"/>
        <w:rPr>
          <w:rFonts w:ascii="Times New Roman" w:hAnsi="Times New Roman" w:cs="Times New Roman"/>
          <w:color w:val="000000" w:themeColor="text1"/>
        </w:rPr>
      </w:pPr>
      <w:bookmarkStart w:id="129" w:name="sec_5_1_Kesimpulan"/>
      <w:bookmarkStart w:id="130" w:name="_Toc234530980"/>
      <w:bookmarkEnd w:id="129"/>
      <w:r w:rsidRPr="00702700">
        <w:rPr>
          <w:rFonts w:ascii="Times New Roman" w:hAnsi="Times New Roman" w:cs="Times New Roman"/>
          <w:color w:val="000000" w:themeColor="text1"/>
        </w:rPr>
        <w:t>5.1 Kesimpulan</w:t>
      </w:r>
      <w:bookmarkEnd w:id="130"/>
    </w:p>
    <w:p w14:paraId="6E13E93A"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Berdasarkan seluruh hasil eksperimen, analisis performa model, dan evaluasi pengujian yang dilakukan dalam penelitian ini, ditarik beberapa kesimpulan utama sebagai berikut:</w:t>
      </w:r>
    </w:p>
    <w:p w14:paraId="0CE73921"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1.  Efektivitas Pipeline Machine Learning Tradisional (Part A)</w:t>
      </w:r>
      <w:r w:rsidRPr="00702700">
        <w:rPr>
          <w:rFonts w:ascii="Times New Roman" w:hAnsi="Times New Roman" w:cs="Times New Roman"/>
          <w:color w:val="000000" w:themeColor="text1"/>
          <w:sz w:val="24"/>
        </w:rPr>
        <w:t xml:space="preserve">: Implementasi penilaian kemampuan berbicara berbasis fitur prosodi dan linguistik terstruktur berhasil mengklasifikasikan tingkat kecakapan CEFR (A1–C2) dengan akurasi yang sangat tinggi. Di antara empat model klasifikasi yang diuji (XGBoost, Random Forest, SVM RBF, dan Deep MLP), model </w:t>
      </w:r>
      <w:r w:rsidRPr="00702700">
        <w:rPr>
          <w:rFonts w:ascii="Times New Roman" w:hAnsi="Times New Roman" w:cs="Times New Roman"/>
          <w:b/>
          <w:color w:val="000000" w:themeColor="text1"/>
          <w:sz w:val="24"/>
        </w:rPr>
        <w:t>Deep MLP</w:t>
      </w:r>
      <w:r w:rsidRPr="00702700">
        <w:rPr>
          <w:rFonts w:ascii="Times New Roman" w:hAnsi="Times New Roman" w:cs="Times New Roman"/>
          <w:color w:val="000000" w:themeColor="text1"/>
          <w:sz w:val="24"/>
        </w:rPr>
        <w:t xml:space="preserve"> dengan arsitektur dua lapisan tersembunyi (hidden layers: 128, 64) menunjukkan performa terbaik. Model ini berhasil memperoleh skor </w:t>
      </w:r>
      <w:r w:rsidRPr="00702700">
        <w:rPr>
          <w:rFonts w:ascii="Times New Roman" w:hAnsi="Times New Roman" w:cs="Times New Roman"/>
          <w:b/>
          <w:color w:val="000000" w:themeColor="text1"/>
          <w:sz w:val="24"/>
        </w:rPr>
        <w:t>F1-score makro sebesar 0,8752</w:t>
      </w:r>
      <w:r w:rsidRPr="00702700">
        <w:rPr>
          <w:rFonts w:ascii="Times New Roman" w:hAnsi="Times New Roman" w:cs="Times New Roman"/>
          <w:color w:val="000000" w:themeColor="text1"/>
          <w:sz w:val="24"/>
        </w:rPr>
        <w:t xml:space="preserve"> dan </w:t>
      </w:r>
      <w:r w:rsidRPr="00702700">
        <w:rPr>
          <w:rFonts w:ascii="Times New Roman" w:hAnsi="Times New Roman" w:cs="Times New Roman"/>
          <w:b/>
          <w:color w:val="000000" w:themeColor="text1"/>
          <w:sz w:val="24"/>
        </w:rPr>
        <w:t>akurasi keseluruhan sebesar 88,31%</w:t>
      </w:r>
      <w:r w:rsidRPr="00702700">
        <w:rPr>
          <w:rFonts w:ascii="Times New Roman" w:hAnsi="Times New Roman" w:cs="Times New Roman"/>
          <w:color w:val="000000" w:themeColor="text1"/>
          <w:sz w:val="24"/>
        </w:rPr>
        <w:t>. Hal ini menunjukkan bahwa kombinasi fitur prosodi murni dan estimasi akurasi linguistik memiliki daya diskriminatif yang sangat kuat ketika diolah menggunakan jaringan saraf tiruan bertingkat.</w:t>
      </w:r>
    </w:p>
    <w:p w14:paraId="1D875F69" w14:textId="77777777" w:rsidR="00A93CE9" w:rsidRPr="004E02FE" w:rsidRDefault="00000000">
      <w:pPr>
        <w:spacing w:before="20" w:after="40" w:line="360" w:lineRule="auto"/>
        <w:ind w:left="720" w:hanging="425"/>
        <w:jc w:val="both"/>
        <w:rPr>
          <w:rFonts w:ascii="Times New Roman" w:hAnsi="Times New Roman" w:cs="Times New Roman"/>
          <w:color w:val="000000" w:themeColor="text1"/>
          <w:sz w:val="24"/>
          <w:szCs w:val="24"/>
        </w:rPr>
      </w:pPr>
      <w:r w:rsidRPr="004E02FE">
        <w:rPr>
          <w:rFonts w:ascii="Times New Roman" w:hAnsi="Times New Roman" w:cs="Times New Roman"/>
          <w:b/>
          <w:color w:val="000000" w:themeColor="text1"/>
          <w:sz w:val="24"/>
          <w:szCs w:val="24"/>
        </w:rPr>
        <w:t>2.  Performa Fine-Tuning Wav2Vec2 dengan LoRA (Part B)</w:t>
      </w:r>
      <w:r w:rsidRPr="004E02FE">
        <w:rPr>
          <w:rFonts w:ascii="Times New Roman" w:hAnsi="Times New Roman" w:cs="Times New Roman"/>
          <w:color w:val="000000" w:themeColor="text1"/>
          <w:sz w:val="24"/>
          <w:szCs w:val="24"/>
        </w:rPr>
        <w:t xml:space="preserve">: Model Deep Learning berbasis sinyal audio mentah (waveform) yang menggunakan arsitektur </w:t>
      </w:r>
      <w:r w:rsidRPr="004E02FE">
        <w:rPr>
          <w:rFonts w:ascii="Times New Roman" w:hAnsi="Times New Roman" w:cs="Times New Roman"/>
          <w:i/>
          <w:color w:val="000000" w:themeColor="text1"/>
          <w:sz w:val="24"/>
          <w:szCs w:val="24"/>
        </w:rPr>
        <w:t>pre-trained</w:t>
      </w:r>
      <w:r w:rsidRPr="004E02FE">
        <w:rPr>
          <w:rFonts w:ascii="Times New Roman" w:hAnsi="Times New Roman" w:cs="Times New Roman"/>
          <w:color w:val="000000" w:themeColor="text1"/>
          <w:sz w:val="24"/>
          <w:szCs w:val="24"/>
        </w:rPr>
        <w:t xml:space="preserve"> facebook/wav2vec2-base berhasil diadaptasi untuk klasifikasi tingkat CEFR menggunakan teknik LoRA (</w:t>
      </w:r>
      <w:r w:rsidRPr="004E02FE">
        <w:rPr>
          <w:rFonts w:ascii="Times New Roman" w:hAnsi="Times New Roman" w:cs="Times New Roman"/>
          <w:i/>
          <w:color w:val="000000" w:themeColor="text1"/>
          <w:sz w:val="24"/>
          <w:szCs w:val="24"/>
        </w:rPr>
        <w:t>Low-Rank Adaptation</w:t>
      </w:r>
      <w:r w:rsidRPr="004E02FE">
        <w:rPr>
          <w:rFonts w:ascii="Times New Roman" w:hAnsi="Times New Roman" w:cs="Times New Roman"/>
          <w:color w:val="000000" w:themeColor="text1"/>
          <w:sz w:val="24"/>
          <w:szCs w:val="24"/>
        </w:rPr>
        <w:t xml:space="preserve">) dengan rank $r=16$ dan scaling $\alpha=32$. Setelah melalui proses training selama 15 epoch (5,9 jam komputasi), model ini memperoleh </w:t>
      </w:r>
      <w:r w:rsidRPr="004E02FE">
        <w:rPr>
          <w:rFonts w:ascii="Times New Roman" w:hAnsi="Times New Roman" w:cs="Times New Roman"/>
          <w:b/>
          <w:color w:val="000000" w:themeColor="text1"/>
          <w:sz w:val="24"/>
          <w:szCs w:val="24"/>
        </w:rPr>
        <w:t>F1-score makro akhir sebesar 0,4471</w:t>
      </w:r>
      <w:r w:rsidRPr="004E02FE">
        <w:rPr>
          <w:rFonts w:ascii="Times New Roman" w:hAnsi="Times New Roman" w:cs="Times New Roman"/>
          <w:color w:val="000000" w:themeColor="text1"/>
          <w:sz w:val="24"/>
          <w:szCs w:val="24"/>
        </w:rPr>
        <w:t xml:space="preserve"> dan </w:t>
      </w:r>
      <w:r w:rsidRPr="004E02FE">
        <w:rPr>
          <w:rFonts w:ascii="Times New Roman" w:hAnsi="Times New Roman" w:cs="Times New Roman"/>
          <w:b/>
          <w:color w:val="000000" w:themeColor="text1"/>
          <w:sz w:val="24"/>
          <w:szCs w:val="24"/>
        </w:rPr>
        <w:t>akurasi sebesar 41,34%</w:t>
      </w:r>
      <w:r w:rsidRPr="004E02FE">
        <w:rPr>
          <w:rFonts w:ascii="Times New Roman" w:hAnsi="Times New Roman" w:cs="Times New Roman"/>
          <w:color w:val="000000" w:themeColor="text1"/>
          <w:sz w:val="24"/>
          <w:szCs w:val="24"/>
        </w:rPr>
        <w:t xml:space="preserve">. Meskipun performa klasifikasinya lebih rendah dibandingkan model ML terstruktur, visualisasi kurva evaluasi F1-score per epoch menunjukkan peningkatan pola pembelajaran yang stabil dan konsisten. </w:t>
      </w:r>
      <w:r w:rsidRPr="004E02FE">
        <w:rPr>
          <w:rFonts w:ascii="Times New Roman" w:hAnsi="Times New Roman" w:cs="Times New Roman"/>
          <w:color w:val="000000" w:themeColor="text1"/>
          <w:sz w:val="24"/>
          <w:szCs w:val="24"/>
        </w:rPr>
        <w:lastRenderedPageBreak/>
        <w:t>Hal ini menegaskan bahwa model mampu mengekstraksi representasi semantik-akustik dari sinyal audio tanpa rekayasa fitur manual.</w:t>
      </w:r>
    </w:p>
    <w:p w14:paraId="6D64105D"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3.  Komparasi Pendekatan Representasi Fitur vs. Sinyal Audio Mentah</w:t>
      </w:r>
      <w:r w:rsidRPr="00702700">
        <w:rPr>
          <w:rFonts w:ascii="Times New Roman" w:hAnsi="Times New Roman" w:cs="Times New Roman"/>
          <w:color w:val="000000" w:themeColor="text1"/>
          <w:sz w:val="24"/>
        </w:rPr>
        <w:t xml:space="preserve">: Perbedaan performa yang signifikan antara pendekatan Machine Learning terstruktur (F1: 0,8752) dan Deep Learning Wav2Vec2 (F1: 0,4471) membuktikan bahwa kualitas ekstraksi fitur di awal sangat memengaruhi tingkat keberhasilan klasifikasi. Model ML tradisional mendapat keuntungan dari fitur-fitur berorientasi pedagogi yang dihitung secara presisi (seperti akurasi pengucapan, </w:t>
      </w:r>
      <w:r w:rsidRPr="00702700">
        <w:rPr>
          <w:rFonts w:ascii="Times New Roman" w:hAnsi="Times New Roman" w:cs="Times New Roman"/>
          <w:i/>
          <w:color w:val="000000" w:themeColor="text1"/>
          <w:sz w:val="24"/>
        </w:rPr>
        <w:t>pause ratio</w:t>
      </w:r>
      <w:r w:rsidRPr="00702700">
        <w:rPr>
          <w:rFonts w:ascii="Times New Roman" w:hAnsi="Times New Roman" w:cs="Times New Roman"/>
          <w:color w:val="000000" w:themeColor="text1"/>
          <w:sz w:val="24"/>
        </w:rPr>
        <w:t xml:space="preserve">, dan </w:t>
      </w:r>
      <w:r w:rsidRPr="00702700">
        <w:rPr>
          <w:rFonts w:ascii="Times New Roman" w:hAnsi="Times New Roman" w:cs="Times New Roman"/>
          <w:i/>
          <w:color w:val="000000" w:themeColor="text1"/>
          <w:sz w:val="24"/>
        </w:rPr>
        <w:t>filler words</w:t>
      </w:r>
      <w:r w:rsidRPr="00702700">
        <w:rPr>
          <w:rFonts w:ascii="Times New Roman" w:hAnsi="Times New Roman" w:cs="Times New Roman"/>
          <w:color w:val="000000" w:themeColor="text1"/>
          <w:sz w:val="24"/>
        </w:rPr>
        <w:t>). Sebaliknya, model DL Wav2Vec2 menghadapi tantangan kompleksitas sinyal audio mentah berdurasi pendek (3 detik) yang rentan terhadap noise serta variasi akustik pembicara asli, sehingga membutuhkan volume data yang jauh lebih besar untuk mencapai konvergensi optimal.</w:t>
      </w:r>
    </w:p>
    <w:p w14:paraId="32D4BC18" w14:textId="77777777" w:rsidR="00A93CE9" w:rsidRPr="004E02FE" w:rsidRDefault="00000000">
      <w:pPr>
        <w:spacing w:before="20" w:after="40" w:line="360" w:lineRule="auto"/>
        <w:ind w:left="720" w:hanging="425"/>
        <w:jc w:val="both"/>
        <w:rPr>
          <w:rFonts w:ascii="Times New Roman" w:hAnsi="Times New Roman" w:cs="Times New Roman"/>
          <w:color w:val="000000" w:themeColor="text1"/>
          <w:sz w:val="24"/>
          <w:szCs w:val="24"/>
        </w:rPr>
      </w:pPr>
      <w:r w:rsidRPr="004E02FE">
        <w:rPr>
          <w:rFonts w:ascii="Times New Roman" w:hAnsi="Times New Roman" w:cs="Times New Roman"/>
          <w:b/>
          <w:color w:val="000000" w:themeColor="text1"/>
          <w:sz w:val="24"/>
          <w:szCs w:val="24"/>
        </w:rPr>
        <w:t>4.  Kontribusi Fitur Fluensi terhadap Prediksi Skor Prosodi</w:t>
      </w:r>
      <w:r w:rsidRPr="004E02FE">
        <w:rPr>
          <w:rFonts w:ascii="Times New Roman" w:hAnsi="Times New Roman" w:cs="Times New Roman"/>
          <w:color w:val="000000" w:themeColor="text1"/>
          <w:sz w:val="24"/>
          <w:szCs w:val="24"/>
        </w:rPr>
        <w:t>: Model regresi berbasis Random Forest Regressor yang dilatih untuk memprediksi skor kemiripan prosodi (</w:t>
      </w:r>
      <w:r w:rsidRPr="004E02FE">
        <w:rPr>
          <w:rFonts w:ascii="Times New Roman" w:hAnsi="Times New Roman" w:cs="Times New Roman"/>
          <w:i/>
          <w:color w:val="000000" w:themeColor="text1"/>
          <w:sz w:val="24"/>
          <w:szCs w:val="24"/>
        </w:rPr>
        <w:t>prosody similarity</w:t>
      </w:r>
      <w:r w:rsidRPr="004E02FE">
        <w:rPr>
          <w:rFonts w:ascii="Times New Roman" w:hAnsi="Times New Roman" w:cs="Times New Roman"/>
          <w:color w:val="000000" w:themeColor="text1"/>
          <w:sz w:val="24"/>
          <w:szCs w:val="24"/>
        </w:rPr>
        <w:t xml:space="preserve">) memperoleh nilai </w:t>
      </w:r>
      <w:r w:rsidRPr="004E02FE">
        <w:rPr>
          <w:rFonts w:ascii="Times New Roman" w:hAnsi="Times New Roman" w:cs="Times New Roman"/>
          <w:b/>
          <w:color w:val="000000" w:themeColor="text1"/>
          <w:sz w:val="24"/>
          <w:szCs w:val="24"/>
        </w:rPr>
        <w:t>RMSE sebesar 8,2388</w:t>
      </w:r>
      <w:r w:rsidRPr="004E02FE">
        <w:rPr>
          <w:rFonts w:ascii="Times New Roman" w:hAnsi="Times New Roman" w:cs="Times New Roman"/>
          <w:color w:val="000000" w:themeColor="text1"/>
          <w:sz w:val="24"/>
          <w:szCs w:val="24"/>
        </w:rPr>
        <w:t xml:space="preserve"> dan </w:t>
      </w:r>
      <w:r w:rsidRPr="004E02FE">
        <w:rPr>
          <w:rFonts w:ascii="Times New Roman" w:hAnsi="Times New Roman" w:cs="Times New Roman"/>
          <w:b/>
          <w:color w:val="000000" w:themeColor="text1"/>
          <w:sz w:val="24"/>
          <w:szCs w:val="24"/>
        </w:rPr>
        <w:t>koefisien determinasi ($R^2$) sebesar 0,6301</w:t>
      </w:r>
      <w:r w:rsidRPr="004E02FE">
        <w:rPr>
          <w:rFonts w:ascii="Times New Roman" w:hAnsi="Times New Roman" w:cs="Times New Roman"/>
          <w:color w:val="000000" w:themeColor="text1"/>
          <w:sz w:val="24"/>
          <w:szCs w:val="24"/>
        </w:rPr>
        <w:t xml:space="preserve">. Berdasarkan analisis </w:t>
      </w:r>
      <w:r w:rsidRPr="004E02FE">
        <w:rPr>
          <w:rFonts w:ascii="Times New Roman" w:hAnsi="Times New Roman" w:cs="Times New Roman"/>
          <w:i/>
          <w:color w:val="000000" w:themeColor="text1"/>
          <w:sz w:val="24"/>
          <w:szCs w:val="24"/>
        </w:rPr>
        <w:t>feature importance</w:t>
      </w:r>
      <w:r w:rsidRPr="004E02FE">
        <w:rPr>
          <w:rFonts w:ascii="Times New Roman" w:hAnsi="Times New Roman" w:cs="Times New Roman"/>
          <w:color w:val="000000" w:themeColor="text1"/>
          <w:sz w:val="24"/>
          <w:szCs w:val="24"/>
        </w:rPr>
        <w:t xml:space="preserve">, fitur fluensi berupa </w:t>
      </w:r>
      <w:r w:rsidRPr="004E02FE">
        <w:rPr>
          <w:rFonts w:ascii="Times New Roman" w:hAnsi="Times New Roman" w:cs="Times New Roman"/>
          <w:b/>
          <w:color w:val="000000" w:themeColor="text1"/>
          <w:sz w:val="24"/>
          <w:szCs w:val="24"/>
        </w:rPr>
        <w:t>tingkat filler words</w:t>
      </w:r>
      <w:r w:rsidRPr="004E02FE">
        <w:rPr>
          <w:rFonts w:ascii="Times New Roman" w:hAnsi="Times New Roman" w:cs="Times New Roman"/>
          <w:color w:val="000000" w:themeColor="text1"/>
          <w:sz w:val="24"/>
          <w:szCs w:val="24"/>
        </w:rPr>
        <w:t xml:space="preserve"> (filler_words_rate) dan </w:t>
      </w:r>
      <w:r w:rsidRPr="004E02FE">
        <w:rPr>
          <w:rFonts w:ascii="Times New Roman" w:hAnsi="Times New Roman" w:cs="Times New Roman"/>
          <w:b/>
          <w:color w:val="000000" w:themeColor="text1"/>
          <w:sz w:val="24"/>
          <w:szCs w:val="24"/>
        </w:rPr>
        <w:t>rasio jeda</w:t>
      </w:r>
      <w:r w:rsidRPr="004E02FE">
        <w:rPr>
          <w:rFonts w:ascii="Times New Roman" w:hAnsi="Times New Roman" w:cs="Times New Roman"/>
          <w:color w:val="000000" w:themeColor="text1"/>
          <w:sz w:val="24"/>
          <w:szCs w:val="24"/>
        </w:rPr>
        <w:t xml:space="preserve"> (pause_ratio) menempati posisi teratas sebagai prediktor yang paling berpengaruh. Temuan ini menegaskan prinsip teoretis pengajaran bahasa bahwa kelancaran artikulasi lisan merupakan indikator utama dari kemampuan prosodi pembicara.</w:t>
      </w:r>
    </w:p>
    <w:p w14:paraId="2640A562"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5.  Efisiensi Parameter Melalui PEFT LoRA</w:t>
      </w:r>
      <w:r w:rsidRPr="00702700">
        <w:rPr>
          <w:rFonts w:ascii="Times New Roman" w:hAnsi="Times New Roman" w:cs="Times New Roman"/>
          <w:color w:val="000000" w:themeColor="text1"/>
          <w:sz w:val="24"/>
        </w:rPr>
        <w:t xml:space="preserve">: Pengaplikasian metode parameter-efisien LoRA pada Wav2Vec2 terbukti sangat hemat sumber daya. Teknik ini hanya melatih </w:t>
      </w:r>
      <w:r w:rsidRPr="00702700">
        <w:rPr>
          <w:rFonts w:ascii="Times New Roman" w:hAnsi="Times New Roman" w:cs="Times New Roman"/>
          <w:b/>
          <w:color w:val="000000" w:themeColor="text1"/>
          <w:sz w:val="24"/>
        </w:rPr>
        <w:t>16,04%</w:t>
      </w:r>
      <w:r w:rsidRPr="00702700">
        <w:rPr>
          <w:rFonts w:ascii="Times New Roman" w:hAnsi="Times New Roman" w:cs="Times New Roman"/>
          <w:color w:val="000000" w:themeColor="text1"/>
          <w:sz w:val="24"/>
        </w:rPr>
        <w:t xml:space="preserve"> (15.356.934 parameter) dari total 95.751.308 parameter model dasar. Model adaptor akhir yang dihasilkan hanya berukuran </w:t>
      </w:r>
      <w:r w:rsidRPr="00702700">
        <w:rPr>
          <w:rFonts w:ascii="Times New Roman" w:hAnsi="Times New Roman" w:cs="Times New Roman"/>
          <w:b/>
          <w:color w:val="000000" w:themeColor="text1"/>
          <w:sz w:val="24"/>
        </w:rPr>
        <w:t>4,5 MB</w:t>
      </w:r>
      <w:r w:rsidRPr="00702700">
        <w:rPr>
          <w:rFonts w:ascii="Times New Roman" w:hAnsi="Times New Roman" w:cs="Times New Roman"/>
          <w:color w:val="000000" w:themeColor="text1"/>
          <w:sz w:val="24"/>
        </w:rPr>
        <w:t>, yang sangat memudahkan penyimpanan dan transfer model tanpa mengurangi kapasitas representasi model dasar.</w:t>
      </w:r>
    </w:p>
    <w:p w14:paraId="19157114" w14:textId="77777777" w:rsidR="00A93CE9" w:rsidRPr="004E02FE" w:rsidRDefault="00000000">
      <w:pPr>
        <w:spacing w:before="20" w:after="40" w:line="360" w:lineRule="auto"/>
        <w:ind w:left="720" w:hanging="425"/>
        <w:jc w:val="both"/>
        <w:rPr>
          <w:rFonts w:ascii="Times New Roman" w:hAnsi="Times New Roman" w:cs="Times New Roman"/>
          <w:color w:val="000000" w:themeColor="text1"/>
          <w:sz w:val="24"/>
          <w:szCs w:val="24"/>
        </w:rPr>
      </w:pPr>
      <w:r w:rsidRPr="004E02FE">
        <w:rPr>
          <w:rFonts w:ascii="Times New Roman" w:hAnsi="Times New Roman" w:cs="Times New Roman"/>
          <w:b/>
          <w:color w:val="000000" w:themeColor="text1"/>
          <w:sz w:val="24"/>
          <w:szCs w:val="24"/>
        </w:rPr>
        <w:t>6.  Pencegahan Data Leakage</w:t>
      </w:r>
      <w:r w:rsidRPr="004E02FE">
        <w:rPr>
          <w:rFonts w:ascii="Times New Roman" w:hAnsi="Times New Roman" w:cs="Times New Roman"/>
          <w:color w:val="000000" w:themeColor="text1"/>
          <w:sz w:val="24"/>
          <w:szCs w:val="24"/>
        </w:rPr>
        <w:t>: Penggunaan pembagian data independen pembicara (</w:t>
      </w:r>
      <w:r w:rsidRPr="004E02FE">
        <w:rPr>
          <w:rFonts w:ascii="Times New Roman" w:hAnsi="Times New Roman" w:cs="Times New Roman"/>
          <w:i/>
          <w:color w:val="000000" w:themeColor="text1"/>
          <w:sz w:val="24"/>
          <w:szCs w:val="24"/>
        </w:rPr>
        <w:t>speaker-independent split</w:t>
      </w:r>
      <w:r w:rsidRPr="004E02FE">
        <w:rPr>
          <w:rFonts w:ascii="Times New Roman" w:hAnsi="Times New Roman" w:cs="Times New Roman"/>
          <w:color w:val="000000" w:themeColor="text1"/>
          <w:sz w:val="24"/>
          <w:szCs w:val="24"/>
        </w:rPr>
        <w:t xml:space="preserve">) menggunakan GroupShuffleSplit (rasio 85:15) serta eliminasi fitur dengan korelasi kebocoran ekstrem ($r &gt; </w:t>
      </w:r>
      <w:r w:rsidRPr="004E02FE">
        <w:rPr>
          <w:rFonts w:ascii="Times New Roman" w:hAnsi="Times New Roman" w:cs="Times New Roman"/>
          <w:color w:val="000000" w:themeColor="text1"/>
          <w:sz w:val="24"/>
          <w:szCs w:val="24"/>
        </w:rPr>
        <w:lastRenderedPageBreak/>
        <w:t>0,9$) terbukti efektif dalam menyajikan hasil evaluasi yang valid, objektif, dan terbebas dari bias karakteristik suara individu.</w:t>
      </w:r>
    </w:p>
    <w:p w14:paraId="669FC2E3" w14:textId="77777777" w:rsidR="00A93CE9" w:rsidRPr="00702700" w:rsidRDefault="00000000">
      <w:pPr>
        <w:pStyle w:val="Heading2"/>
        <w:spacing w:before="280" w:after="120" w:line="360" w:lineRule="auto"/>
        <w:rPr>
          <w:rFonts w:ascii="Times New Roman" w:hAnsi="Times New Roman" w:cs="Times New Roman"/>
          <w:color w:val="000000" w:themeColor="text1"/>
        </w:rPr>
      </w:pPr>
      <w:bookmarkStart w:id="131" w:name="sec_5_2_Saran"/>
      <w:bookmarkStart w:id="132" w:name="_Toc234530981"/>
      <w:bookmarkEnd w:id="131"/>
      <w:r w:rsidRPr="00702700">
        <w:rPr>
          <w:rFonts w:ascii="Times New Roman" w:hAnsi="Times New Roman" w:cs="Times New Roman"/>
          <w:color w:val="000000" w:themeColor="text1"/>
        </w:rPr>
        <w:t>5.2 Saran</w:t>
      </w:r>
      <w:bookmarkEnd w:id="132"/>
    </w:p>
    <w:p w14:paraId="1A046844" w14:textId="77777777" w:rsidR="00A93CE9" w:rsidRPr="00702700" w:rsidRDefault="00000000">
      <w:pPr>
        <w:spacing w:after="120" w:line="360" w:lineRule="auto"/>
        <w:ind w:firstLine="720"/>
        <w:jc w:val="both"/>
        <w:rPr>
          <w:rFonts w:ascii="Times New Roman" w:hAnsi="Times New Roman" w:cs="Times New Roman"/>
          <w:color w:val="000000" w:themeColor="text1"/>
        </w:rPr>
      </w:pPr>
      <w:r w:rsidRPr="00702700">
        <w:rPr>
          <w:rFonts w:ascii="Times New Roman" w:hAnsi="Times New Roman" w:cs="Times New Roman"/>
          <w:color w:val="000000" w:themeColor="text1"/>
          <w:sz w:val="24"/>
        </w:rPr>
        <w:t xml:space="preserve">Untuk pengembangan penelitian dan penyempurnaan sistem </w:t>
      </w:r>
      <w:r w:rsidRPr="00702700">
        <w:rPr>
          <w:rFonts w:ascii="Times New Roman" w:hAnsi="Times New Roman" w:cs="Times New Roman"/>
          <w:i/>
          <w:color w:val="000000" w:themeColor="text1"/>
          <w:sz w:val="24"/>
        </w:rPr>
        <w:t>CEFR Speech Coach</w:t>
      </w:r>
      <w:r w:rsidRPr="00702700">
        <w:rPr>
          <w:rFonts w:ascii="Times New Roman" w:hAnsi="Times New Roman" w:cs="Times New Roman"/>
          <w:color w:val="000000" w:themeColor="text1"/>
          <w:sz w:val="24"/>
        </w:rPr>
        <w:t xml:space="preserve"> di masa mendatang, disarankan beberapa langkah perbaikan berikut:</w:t>
      </w:r>
    </w:p>
    <w:p w14:paraId="3620BE76"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1.  Ekspansi Durasi dan Kualitas Data Audio</w:t>
      </w:r>
      <w:r w:rsidRPr="00702700">
        <w:rPr>
          <w:rFonts w:ascii="Times New Roman" w:hAnsi="Times New Roman" w:cs="Times New Roman"/>
          <w:color w:val="000000" w:themeColor="text1"/>
          <w:sz w:val="24"/>
        </w:rPr>
        <w:t>: Pada bagian Deep Learning, pembatasan durasi audio maksimal 3 detik dikarenakan keterbatasan kapasitas memori GPU saat proses training. Penelitian selanjutnya disarankan menggunakan infrastruktur komputasi dengan memori yang lebih besar agar dapat melatih data audio berdurasi lebih panjang (10–30 detik). Hal ini penting untuk menangkap pola prosodi kalimat yang utuh dan kompleksitas ekspresi lisan pembicara pada level mahir (C1/C2).</w:t>
      </w:r>
    </w:p>
    <w:p w14:paraId="213792D4"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2.  Eksplorasi Arsitektur Hibrida (Hybrid Model)</w:t>
      </w:r>
      <w:r w:rsidRPr="00702700">
        <w:rPr>
          <w:rFonts w:ascii="Times New Roman" w:hAnsi="Times New Roman" w:cs="Times New Roman"/>
          <w:color w:val="000000" w:themeColor="text1"/>
          <w:sz w:val="24"/>
        </w:rPr>
        <w:t xml:space="preserve">: Guna menjembatani keunggulan dari kedua pendekatan, disarankan untuk mengembangkan arsitektur hibrida. Model dapat menggabungkan representasi fitur laten dari Wav2Vec2 (melalui </w:t>
      </w:r>
      <w:r w:rsidRPr="00702700">
        <w:rPr>
          <w:rFonts w:ascii="Times New Roman" w:hAnsi="Times New Roman" w:cs="Times New Roman"/>
          <w:i/>
          <w:color w:val="000000" w:themeColor="text1"/>
          <w:sz w:val="24"/>
        </w:rPr>
        <w:t>average pooling</w:t>
      </w:r>
      <w:r w:rsidRPr="00702700">
        <w:rPr>
          <w:rFonts w:ascii="Times New Roman" w:hAnsi="Times New Roman" w:cs="Times New Roman"/>
          <w:color w:val="000000" w:themeColor="text1"/>
          <w:sz w:val="24"/>
        </w:rPr>
        <w:t xml:space="preserve"> pada representasi encoder) dengan fitur-fitur prosodi/linguistik terstruktur (seperti kecepatan bicara dan akurasi pengucapan) sebagai input bersama ke dalam classifier Deep MLP. Pendekatan hibrida ini diharapkan dapat mendongkrak performa klasifikasi CEFR pada data audio nyata.</w:t>
      </w:r>
    </w:p>
    <w:p w14:paraId="6C08A04F"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3.  Penerapan Multi-Task Learning</w:t>
      </w:r>
      <w:r w:rsidRPr="00702700">
        <w:rPr>
          <w:rFonts w:ascii="Times New Roman" w:hAnsi="Times New Roman" w:cs="Times New Roman"/>
          <w:color w:val="000000" w:themeColor="text1"/>
          <w:sz w:val="24"/>
        </w:rPr>
        <w:t xml:space="preserve">: Model Deep Learning dapat dikonfigurasi menggunakan teknik </w:t>
      </w:r>
      <w:r w:rsidRPr="00702700">
        <w:rPr>
          <w:rFonts w:ascii="Times New Roman" w:hAnsi="Times New Roman" w:cs="Times New Roman"/>
          <w:i/>
          <w:color w:val="000000" w:themeColor="text1"/>
          <w:sz w:val="24"/>
        </w:rPr>
        <w:t>multi-task learning</w:t>
      </w:r>
      <w:r w:rsidRPr="00702700">
        <w:rPr>
          <w:rFonts w:ascii="Times New Roman" w:hAnsi="Times New Roman" w:cs="Times New Roman"/>
          <w:color w:val="000000" w:themeColor="text1"/>
          <w:sz w:val="24"/>
        </w:rPr>
        <w:t xml:space="preserve"> untuk melakukan klasifikasi tingkat CEFR dan regresi skor prosodi secara simultan (</w:t>
      </w:r>
      <w:r w:rsidRPr="00702700">
        <w:rPr>
          <w:rFonts w:ascii="Times New Roman" w:hAnsi="Times New Roman" w:cs="Times New Roman"/>
          <w:i/>
          <w:color w:val="000000" w:themeColor="text1"/>
          <w:sz w:val="24"/>
        </w:rPr>
        <w:t>joint-training</w:t>
      </w:r>
      <w:r w:rsidRPr="00702700">
        <w:rPr>
          <w:rFonts w:ascii="Times New Roman" w:hAnsi="Times New Roman" w:cs="Times New Roman"/>
          <w:color w:val="000000" w:themeColor="text1"/>
          <w:sz w:val="24"/>
        </w:rPr>
        <w:t>). Pendekatan ini dapat memperkuat representasi akustik yang dipelajari oleh model Wav2Vec2 karena didorong oleh dua sinyal umpan balik (loss) yang saling melengkapi.</w:t>
      </w:r>
    </w:p>
    <w:p w14:paraId="21FAF9FA"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4.  Augmentasi Data dan Penanganan Noise</w:t>
      </w:r>
      <w:r w:rsidRPr="00702700">
        <w:rPr>
          <w:rFonts w:ascii="Times New Roman" w:hAnsi="Times New Roman" w:cs="Times New Roman"/>
          <w:color w:val="000000" w:themeColor="text1"/>
          <w:sz w:val="24"/>
        </w:rPr>
        <w:t>: Mengingat data audio asli memiliki tingkat kebisingan latar (</w:t>
      </w:r>
      <w:r w:rsidRPr="00702700">
        <w:rPr>
          <w:rFonts w:ascii="Times New Roman" w:hAnsi="Times New Roman" w:cs="Times New Roman"/>
          <w:i/>
          <w:color w:val="000000" w:themeColor="text1"/>
          <w:sz w:val="24"/>
        </w:rPr>
        <w:t>background noise</w:t>
      </w:r>
      <w:r w:rsidRPr="00702700">
        <w:rPr>
          <w:rFonts w:ascii="Times New Roman" w:hAnsi="Times New Roman" w:cs="Times New Roman"/>
          <w:color w:val="000000" w:themeColor="text1"/>
          <w:sz w:val="24"/>
        </w:rPr>
        <w:t>) yang bervariasi, penerapan augmentasi data seperti penambahan noise sintetis (</w:t>
      </w:r>
      <w:r w:rsidRPr="00702700">
        <w:rPr>
          <w:rFonts w:ascii="Times New Roman" w:hAnsi="Times New Roman" w:cs="Times New Roman"/>
          <w:i/>
          <w:color w:val="000000" w:themeColor="text1"/>
          <w:sz w:val="24"/>
        </w:rPr>
        <w:t xml:space="preserve">additive </w:t>
      </w:r>
      <w:r w:rsidRPr="00702700">
        <w:rPr>
          <w:rFonts w:ascii="Times New Roman" w:hAnsi="Times New Roman" w:cs="Times New Roman"/>
          <w:i/>
          <w:color w:val="000000" w:themeColor="text1"/>
          <w:sz w:val="24"/>
        </w:rPr>
        <w:lastRenderedPageBreak/>
        <w:t>noise</w:t>
      </w:r>
      <w:r w:rsidRPr="00702700">
        <w:rPr>
          <w:rFonts w:ascii="Times New Roman" w:hAnsi="Times New Roman" w:cs="Times New Roman"/>
          <w:color w:val="000000" w:themeColor="text1"/>
          <w:sz w:val="24"/>
        </w:rPr>
        <w:t>), manipulasi pitch (</w:t>
      </w:r>
      <w:r w:rsidRPr="00702700">
        <w:rPr>
          <w:rFonts w:ascii="Times New Roman" w:hAnsi="Times New Roman" w:cs="Times New Roman"/>
          <w:i/>
          <w:color w:val="000000" w:themeColor="text1"/>
          <w:sz w:val="24"/>
        </w:rPr>
        <w:t>pitch shifting</w:t>
      </w:r>
      <w:r w:rsidRPr="00702700">
        <w:rPr>
          <w:rFonts w:ascii="Times New Roman" w:hAnsi="Times New Roman" w:cs="Times New Roman"/>
          <w:color w:val="000000" w:themeColor="text1"/>
          <w:sz w:val="24"/>
        </w:rPr>
        <w:t>), dan pergeseran waktu (</w:t>
      </w:r>
      <w:r w:rsidRPr="00702700">
        <w:rPr>
          <w:rFonts w:ascii="Times New Roman" w:hAnsi="Times New Roman" w:cs="Times New Roman"/>
          <w:i/>
          <w:color w:val="000000" w:themeColor="text1"/>
          <w:sz w:val="24"/>
        </w:rPr>
        <w:t>time stretching</w:t>
      </w:r>
      <w:r w:rsidRPr="00702700">
        <w:rPr>
          <w:rFonts w:ascii="Times New Roman" w:hAnsi="Times New Roman" w:cs="Times New Roman"/>
          <w:color w:val="000000" w:themeColor="text1"/>
          <w:sz w:val="24"/>
        </w:rPr>
        <w:t>) perlu diintegrasikan ke dalam pipeline DL. Hal ini akan meningkatkan ketahanan (</w:t>
      </w:r>
      <w:r w:rsidRPr="00702700">
        <w:rPr>
          <w:rFonts w:ascii="Times New Roman" w:hAnsi="Times New Roman" w:cs="Times New Roman"/>
          <w:i/>
          <w:color w:val="000000" w:themeColor="text1"/>
          <w:sz w:val="24"/>
        </w:rPr>
        <w:t>robustness</w:t>
      </w:r>
      <w:r w:rsidRPr="00702700">
        <w:rPr>
          <w:rFonts w:ascii="Times New Roman" w:hAnsi="Times New Roman" w:cs="Times New Roman"/>
          <w:color w:val="000000" w:themeColor="text1"/>
          <w:sz w:val="24"/>
        </w:rPr>
        <w:t>) model ketika digunakan oleh pengguna akhir di lingkungan dunia nyata menggunakan mikrofon standar.</w:t>
      </w:r>
    </w:p>
    <w:p w14:paraId="3454A84A" w14:textId="77777777" w:rsidR="00A93CE9" w:rsidRPr="00702700" w:rsidRDefault="00000000">
      <w:pPr>
        <w:spacing w:before="20" w:after="40" w:line="360" w:lineRule="auto"/>
        <w:ind w:left="720" w:hanging="425"/>
        <w:jc w:val="both"/>
        <w:rPr>
          <w:rFonts w:ascii="Times New Roman" w:hAnsi="Times New Roman" w:cs="Times New Roman"/>
          <w:color w:val="000000" w:themeColor="text1"/>
        </w:rPr>
      </w:pPr>
      <w:r w:rsidRPr="00702700">
        <w:rPr>
          <w:rFonts w:ascii="Times New Roman" w:hAnsi="Times New Roman" w:cs="Times New Roman"/>
          <w:b/>
          <w:color w:val="000000" w:themeColor="text1"/>
          <w:sz w:val="24"/>
        </w:rPr>
        <w:t>5.  Integrasi dan Implementasi Aplikasi</w:t>
      </w:r>
      <w:r w:rsidRPr="00702700">
        <w:rPr>
          <w:rFonts w:ascii="Times New Roman" w:hAnsi="Times New Roman" w:cs="Times New Roman"/>
          <w:color w:val="000000" w:themeColor="text1"/>
          <w:sz w:val="24"/>
        </w:rPr>
        <w:t xml:space="preserve">: Model klasifikasi Deep MLP dan regresi Random Forest yang ringan dapat segera diintegrasikan ke dalam sistem aplikasi </w:t>
      </w:r>
      <w:r w:rsidRPr="00702700">
        <w:rPr>
          <w:rFonts w:ascii="Times New Roman" w:hAnsi="Times New Roman" w:cs="Times New Roman"/>
          <w:i/>
          <w:color w:val="000000" w:themeColor="text1"/>
          <w:sz w:val="24"/>
        </w:rPr>
        <w:t>speech coach</w:t>
      </w:r>
      <w:r w:rsidRPr="00702700">
        <w:rPr>
          <w:rFonts w:ascii="Times New Roman" w:hAnsi="Times New Roman" w:cs="Times New Roman"/>
          <w:color w:val="000000" w:themeColor="text1"/>
          <w:sz w:val="24"/>
        </w:rPr>
        <w:t xml:space="preserve"> berbasis web atau mobile sebagai mesin pemberi skor (</w:t>
      </w:r>
      <w:r w:rsidRPr="00702700">
        <w:rPr>
          <w:rFonts w:ascii="Times New Roman" w:hAnsi="Times New Roman" w:cs="Times New Roman"/>
          <w:i/>
          <w:color w:val="000000" w:themeColor="text1"/>
          <w:sz w:val="24"/>
        </w:rPr>
        <w:t>scoring engine</w:t>
      </w:r>
      <w:r w:rsidRPr="00702700">
        <w:rPr>
          <w:rFonts w:ascii="Times New Roman" w:hAnsi="Times New Roman" w:cs="Times New Roman"/>
          <w:color w:val="000000" w:themeColor="text1"/>
          <w:sz w:val="24"/>
        </w:rPr>
        <w:t>). Integrasi ini dapat dikembangkan menggunakan library seperti ONNX Runtime atau TensorFlow Lite guna menyajikan umpan balik evaluatif secara instan kepada pelajar bahasa Inggris secara real-time.</w:t>
      </w:r>
    </w:p>
    <w:p w14:paraId="2EC8E8C3" w14:textId="77777777" w:rsidR="00A93CE9" w:rsidRPr="00702700" w:rsidRDefault="00000000">
      <w:pPr>
        <w:spacing w:after="0"/>
        <w:rPr>
          <w:rFonts w:ascii="Times New Roman" w:hAnsi="Times New Roman" w:cs="Times New Roman"/>
          <w:color w:val="000000" w:themeColor="text1"/>
        </w:rPr>
      </w:pPr>
      <w:r w:rsidRPr="00702700">
        <w:rPr>
          <w:rFonts w:ascii="Times New Roman" w:hAnsi="Times New Roman" w:cs="Times New Roman"/>
          <w:color w:val="000000" w:themeColor="text1"/>
        </w:rPr>
        <w:br w:type="page"/>
      </w:r>
    </w:p>
    <w:p w14:paraId="6C965E6C" w14:textId="77777777" w:rsidR="00A93CE9" w:rsidRPr="00702700" w:rsidRDefault="00000000">
      <w:pPr>
        <w:pStyle w:val="Heading1"/>
        <w:spacing w:after="360" w:line="360" w:lineRule="auto"/>
        <w:rPr>
          <w:rFonts w:cs="Times New Roman"/>
          <w:color w:val="000000" w:themeColor="text1"/>
        </w:rPr>
      </w:pPr>
      <w:bookmarkStart w:id="133" w:name="dafpus"/>
      <w:bookmarkStart w:id="134" w:name="_Toc234530982"/>
      <w:bookmarkEnd w:id="133"/>
      <w:r w:rsidRPr="00702700">
        <w:rPr>
          <w:rFonts w:cs="Times New Roman"/>
          <w:color w:val="000000" w:themeColor="text1"/>
        </w:rPr>
        <w:lastRenderedPageBreak/>
        <w:t>DAFTAR PUSTAKA</w:t>
      </w:r>
      <w:bookmarkEnd w:id="134"/>
    </w:p>
    <w:p w14:paraId="5FB1506A" w14:textId="77777777" w:rsidR="00A93CE9" w:rsidRPr="00702700" w:rsidRDefault="00000000">
      <w:pPr>
        <w:spacing w:before="40" w:after="80" w:line="360" w:lineRule="auto"/>
        <w:jc w:val="both"/>
        <w:rPr>
          <w:rFonts w:ascii="Times New Roman" w:hAnsi="Times New Roman" w:cs="Times New Roman"/>
          <w:color w:val="000000" w:themeColor="text1"/>
        </w:rPr>
      </w:pPr>
      <w:bookmarkStart w:id="135" w:name="ref_1"/>
      <w:bookmarkEnd w:id="135"/>
      <w:r w:rsidRPr="00702700">
        <w:rPr>
          <w:rFonts w:ascii="Times New Roman" w:hAnsi="Times New Roman" w:cs="Times New Roman"/>
          <w:b/>
          <w:color w:val="000000" w:themeColor="text1"/>
          <w:sz w:val="24"/>
        </w:rPr>
        <w:t xml:space="preserve">[1] </w:t>
      </w:r>
      <w:r w:rsidRPr="00702700">
        <w:rPr>
          <w:rFonts w:ascii="Times New Roman" w:hAnsi="Times New Roman" w:cs="Times New Roman"/>
          <w:color w:val="000000" w:themeColor="text1"/>
          <w:sz w:val="24"/>
        </w:rPr>
        <w:t xml:space="preserve">M. Amrate and P. H. Tsai, "Computer-assisted pronunciation training: A systematic review," </w:t>
      </w:r>
      <w:r w:rsidRPr="00702700">
        <w:rPr>
          <w:rFonts w:ascii="Times New Roman" w:hAnsi="Times New Roman" w:cs="Times New Roman"/>
          <w:i/>
          <w:color w:val="000000" w:themeColor="text1"/>
          <w:sz w:val="24"/>
        </w:rPr>
        <w:t>ReCALL</w:t>
      </w:r>
      <w:r w:rsidRPr="00702700">
        <w:rPr>
          <w:rFonts w:ascii="Times New Roman" w:hAnsi="Times New Roman" w:cs="Times New Roman"/>
          <w:color w:val="000000" w:themeColor="text1"/>
          <w:sz w:val="24"/>
        </w:rPr>
        <w:t>, 2025.</w:t>
      </w:r>
    </w:p>
    <w:p w14:paraId="3066E407" w14:textId="77777777" w:rsidR="00A93CE9" w:rsidRPr="00702700" w:rsidRDefault="00000000">
      <w:pPr>
        <w:spacing w:before="40" w:after="80" w:line="360" w:lineRule="auto"/>
        <w:jc w:val="both"/>
        <w:rPr>
          <w:rFonts w:ascii="Times New Roman" w:hAnsi="Times New Roman" w:cs="Times New Roman"/>
          <w:color w:val="000000" w:themeColor="text1"/>
        </w:rPr>
      </w:pPr>
      <w:bookmarkStart w:id="136" w:name="ref_2"/>
      <w:bookmarkEnd w:id="136"/>
      <w:r w:rsidRPr="00702700">
        <w:rPr>
          <w:rFonts w:ascii="Times New Roman" w:hAnsi="Times New Roman" w:cs="Times New Roman"/>
          <w:b/>
          <w:color w:val="000000" w:themeColor="text1"/>
          <w:sz w:val="24"/>
        </w:rPr>
        <w:t xml:space="preserve">[2] </w:t>
      </w:r>
      <w:r w:rsidRPr="00702700">
        <w:rPr>
          <w:rFonts w:ascii="Times New Roman" w:hAnsi="Times New Roman" w:cs="Times New Roman"/>
          <w:color w:val="000000" w:themeColor="text1"/>
          <w:sz w:val="24"/>
        </w:rPr>
        <w:t xml:space="preserve">S. Chaib </w:t>
      </w:r>
      <w:r w:rsidRPr="00702700">
        <w:rPr>
          <w:rFonts w:ascii="Times New Roman" w:hAnsi="Times New Roman" w:cs="Times New Roman"/>
          <w:i/>
          <w:color w:val="000000" w:themeColor="text1"/>
          <w:sz w:val="24"/>
        </w:rPr>
        <w:t>et al.</w:t>
      </w:r>
      <w:r w:rsidRPr="00702700">
        <w:rPr>
          <w:rFonts w:ascii="Times New Roman" w:hAnsi="Times New Roman" w:cs="Times New Roman"/>
          <w:color w:val="000000" w:themeColor="text1"/>
          <w:sz w:val="24"/>
        </w:rPr>
        <w:t>, "Evaluation of a computer-assisted language learning system for language proficiency assessment," 2023.</w:t>
      </w:r>
    </w:p>
    <w:p w14:paraId="76469B22" w14:textId="77777777" w:rsidR="00A93CE9" w:rsidRPr="00702700" w:rsidRDefault="00000000">
      <w:pPr>
        <w:spacing w:before="40" w:after="80" w:line="360" w:lineRule="auto"/>
        <w:jc w:val="both"/>
        <w:rPr>
          <w:rFonts w:ascii="Times New Roman" w:hAnsi="Times New Roman" w:cs="Times New Roman"/>
          <w:color w:val="000000" w:themeColor="text1"/>
        </w:rPr>
      </w:pPr>
      <w:bookmarkStart w:id="137" w:name="ref_3"/>
      <w:bookmarkEnd w:id="137"/>
      <w:r w:rsidRPr="00702700">
        <w:rPr>
          <w:rFonts w:ascii="Times New Roman" w:hAnsi="Times New Roman" w:cs="Times New Roman"/>
          <w:b/>
          <w:color w:val="000000" w:themeColor="text1"/>
          <w:sz w:val="24"/>
        </w:rPr>
        <w:t xml:space="preserve">[3] </w:t>
      </w:r>
      <w:r w:rsidRPr="00702700">
        <w:rPr>
          <w:rFonts w:ascii="Times New Roman" w:hAnsi="Times New Roman" w:cs="Times New Roman"/>
          <w:color w:val="000000" w:themeColor="text1"/>
          <w:sz w:val="24"/>
        </w:rPr>
        <w:t>C. Chan and Y. Lo, "Enhancing EFL/ESL instruction through gamification," 2024.</w:t>
      </w:r>
    </w:p>
    <w:p w14:paraId="0DBA6935" w14:textId="77777777" w:rsidR="00A93CE9" w:rsidRPr="00702700" w:rsidRDefault="00000000">
      <w:pPr>
        <w:spacing w:before="40" w:after="80" w:line="360" w:lineRule="auto"/>
        <w:jc w:val="both"/>
        <w:rPr>
          <w:rFonts w:ascii="Times New Roman" w:hAnsi="Times New Roman" w:cs="Times New Roman"/>
          <w:color w:val="000000" w:themeColor="text1"/>
        </w:rPr>
      </w:pPr>
      <w:bookmarkStart w:id="138" w:name="ref_4"/>
      <w:bookmarkEnd w:id="138"/>
      <w:r w:rsidRPr="00702700">
        <w:rPr>
          <w:rFonts w:ascii="Times New Roman" w:hAnsi="Times New Roman" w:cs="Times New Roman"/>
          <w:b/>
          <w:color w:val="000000" w:themeColor="text1"/>
          <w:sz w:val="24"/>
        </w:rPr>
        <w:t xml:space="preserve">[4] </w:t>
      </w:r>
      <w:r w:rsidRPr="00702700">
        <w:rPr>
          <w:rFonts w:ascii="Times New Roman" w:hAnsi="Times New Roman" w:cs="Times New Roman"/>
          <w:color w:val="000000" w:themeColor="text1"/>
          <w:sz w:val="24"/>
        </w:rPr>
        <w:t>X. Ma, "Artificial intelligence-driven education evaluation and scoring," 2024.</w:t>
      </w:r>
    </w:p>
    <w:p w14:paraId="4362C17D" w14:textId="77777777" w:rsidR="00A93CE9" w:rsidRPr="00702700" w:rsidRDefault="00000000">
      <w:pPr>
        <w:spacing w:before="40" w:after="80" w:line="360" w:lineRule="auto"/>
        <w:jc w:val="both"/>
        <w:rPr>
          <w:rFonts w:ascii="Times New Roman" w:hAnsi="Times New Roman" w:cs="Times New Roman"/>
          <w:color w:val="000000" w:themeColor="text1"/>
        </w:rPr>
      </w:pPr>
      <w:bookmarkStart w:id="139" w:name="ref_5"/>
      <w:bookmarkEnd w:id="139"/>
      <w:r w:rsidRPr="00702700">
        <w:rPr>
          <w:rFonts w:ascii="Times New Roman" w:hAnsi="Times New Roman" w:cs="Times New Roman"/>
          <w:b/>
          <w:color w:val="000000" w:themeColor="text1"/>
          <w:sz w:val="24"/>
        </w:rPr>
        <w:t xml:space="preserve">[5] </w:t>
      </w:r>
      <w:r w:rsidRPr="00702700">
        <w:rPr>
          <w:rFonts w:ascii="Times New Roman" w:hAnsi="Times New Roman" w:cs="Times New Roman"/>
          <w:color w:val="000000" w:themeColor="text1"/>
          <w:sz w:val="24"/>
        </w:rPr>
        <w:t xml:space="preserve">Y. Wang </w:t>
      </w:r>
      <w:r w:rsidRPr="00702700">
        <w:rPr>
          <w:rFonts w:ascii="Times New Roman" w:hAnsi="Times New Roman" w:cs="Times New Roman"/>
          <w:i/>
          <w:color w:val="000000" w:themeColor="text1"/>
          <w:sz w:val="24"/>
        </w:rPr>
        <w:t>et al.</w:t>
      </w:r>
      <w:r w:rsidRPr="00702700">
        <w:rPr>
          <w:rFonts w:ascii="Times New Roman" w:hAnsi="Times New Roman" w:cs="Times New Roman"/>
          <w:color w:val="000000" w:themeColor="text1"/>
          <w:sz w:val="24"/>
        </w:rPr>
        <w:t>, "Improving automated scoring of prosody in second language speech," 2024.</w:t>
      </w:r>
    </w:p>
    <w:p w14:paraId="3EA5AAD5" w14:textId="77777777" w:rsidR="00A93CE9" w:rsidRPr="00702700" w:rsidRDefault="00000000">
      <w:pPr>
        <w:spacing w:before="40" w:after="80" w:line="360" w:lineRule="auto"/>
        <w:jc w:val="both"/>
        <w:rPr>
          <w:rFonts w:ascii="Times New Roman" w:hAnsi="Times New Roman" w:cs="Times New Roman"/>
          <w:color w:val="000000" w:themeColor="text1"/>
        </w:rPr>
      </w:pPr>
      <w:bookmarkStart w:id="140" w:name="ref_6"/>
      <w:bookmarkEnd w:id="140"/>
      <w:r w:rsidRPr="00702700">
        <w:rPr>
          <w:rFonts w:ascii="Times New Roman" w:hAnsi="Times New Roman" w:cs="Times New Roman"/>
          <w:b/>
          <w:color w:val="000000" w:themeColor="text1"/>
          <w:sz w:val="24"/>
        </w:rPr>
        <w:t xml:space="preserve">[6] </w:t>
      </w:r>
      <w:r w:rsidRPr="00702700">
        <w:rPr>
          <w:rFonts w:ascii="Times New Roman" w:hAnsi="Times New Roman" w:cs="Times New Roman"/>
          <w:color w:val="000000" w:themeColor="text1"/>
          <w:sz w:val="24"/>
        </w:rPr>
        <w:t>S. Wolfer and R. Lew, "Supplementing CEFR-graded vocabulary lists: A data-driven approach," 2025.</w:t>
      </w:r>
    </w:p>
    <w:p w14:paraId="74977FB9" w14:textId="77777777" w:rsidR="00A93CE9" w:rsidRPr="00702700" w:rsidRDefault="00000000">
      <w:pPr>
        <w:spacing w:before="40" w:after="80" w:line="360" w:lineRule="auto"/>
        <w:jc w:val="both"/>
        <w:rPr>
          <w:rFonts w:ascii="Times New Roman" w:hAnsi="Times New Roman" w:cs="Times New Roman"/>
          <w:color w:val="000000" w:themeColor="text1"/>
        </w:rPr>
      </w:pPr>
      <w:bookmarkStart w:id="141" w:name="ref_7"/>
      <w:bookmarkEnd w:id="141"/>
      <w:r w:rsidRPr="00702700">
        <w:rPr>
          <w:rFonts w:ascii="Times New Roman" w:hAnsi="Times New Roman" w:cs="Times New Roman"/>
          <w:b/>
          <w:color w:val="000000" w:themeColor="text1"/>
          <w:sz w:val="24"/>
        </w:rPr>
        <w:t xml:space="preserve">[7] </w:t>
      </w:r>
      <w:r w:rsidRPr="00702700">
        <w:rPr>
          <w:rFonts w:ascii="Times New Roman" w:hAnsi="Times New Roman" w:cs="Times New Roman"/>
          <w:color w:val="000000" w:themeColor="text1"/>
          <w:sz w:val="24"/>
        </w:rPr>
        <w:t>L. Zhang and X. Lu, "Aligning linguistic complexity with CEFR proficiency levels," 2025.</w:t>
      </w:r>
    </w:p>
    <w:p w14:paraId="730BCDF2" w14:textId="77777777" w:rsidR="00A93CE9" w:rsidRPr="00702700" w:rsidRDefault="00000000">
      <w:pPr>
        <w:spacing w:before="40" w:after="80" w:line="360" w:lineRule="auto"/>
        <w:jc w:val="both"/>
        <w:rPr>
          <w:rFonts w:ascii="Times New Roman" w:hAnsi="Times New Roman" w:cs="Times New Roman"/>
          <w:color w:val="000000" w:themeColor="text1"/>
        </w:rPr>
      </w:pPr>
      <w:bookmarkStart w:id="142" w:name="ref_8"/>
      <w:bookmarkEnd w:id="142"/>
      <w:r w:rsidRPr="00702700">
        <w:rPr>
          <w:rFonts w:ascii="Times New Roman" w:hAnsi="Times New Roman" w:cs="Times New Roman"/>
          <w:b/>
          <w:color w:val="000000" w:themeColor="text1"/>
          <w:sz w:val="24"/>
        </w:rPr>
        <w:t xml:space="preserve">[8] </w:t>
      </w:r>
      <w:r w:rsidRPr="00702700">
        <w:rPr>
          <w:rFonts w:ascii="Times New Roman" w:hAnsi="Times New Roman" w:cs="Times New Roman"/>
          <w:color w:val="000000" w:themeColor="text1"/>
          <w:sz w:val="24"/>
        </w:rPr>
        <w:t xml:space="preserve">A. Baevski, Y. Zhou, A. Mohamed, and M. Auli, "wav2vec 2.0: A framework for self-supervised learning of speech representations," in </w:t>
      </w:r>
      <w:r w:rsidRPr="00702700">
        <w:rPr>
          <w:rFonts w:ascii="Times New Roman" w:hAnsi="Times New Roman" w:cs="Times New Roman"/>
          <w:i/>
          <w:color w:val="000000" w:themeColor="text1"/>
          <w:sz w:val="24"/>
        </w:rPr>
        <w:t>Proc. NeurIPS</w:t>
      </w:r>
      <w:r w:rsidRPr="00702700">
        <w:rPr>
          <w:rFonts w:ascii="Times New Roman" w:hAnsi="Times New Roman" w:cs="Times New Roman"/>
          <w:color w:val="000000" w:themeColor="text1"/>
          <w:sz w:val="24"/>
        </w:rPr>
        <w:t>, 2020.</w:t>
      </w:r>
    </w:p>
    <w:p w14:paraId="26E8B2C7" w14:textId="77777777" w:rsidR="00A93CE9" w:rsidRPr="00702700" w:rsidRDefault="00000000">
      <w:pPr>
        <w:spacing w:before="40" w:after="80" w:line="360" w:lineRule="auto"/>
        <w:jc w:val="both"/>
        <w:rPr>
          <w:rFonts w:ascii="Times New Roman" w:hAnsi="Times New Roman" w:cs="Times New Roman"/>
          <w:color w:val="000000" w:themeColor="text1"/>
        </w:rPr>
      </w:pPr>
      <w:bookmarkStart w:id="143" w:name="ref_9"/>
      <w:bookmarkEnd w:id="143"/>
      <w:r w:rsidRPr="00702700">
        <w:rPr>
          <w:rFonts w:ascii="Times New Roman" w:hAnsi="Times New Roman" w:cs="Times New Roman"/>
          <w:b/>
          <w:color w:val="000000" w:themeColor="text1"/>
          <w:sz w:val="24"/>
        </w:rPr>
        <w:t xml:space="preserve">[9] </w:t>
      </w:r>
      <w:r w:rsidRPr="00702700">
        <w:rPr>
          <w:rFonts w:ascii="Times New Roman" w:hAnsi="Times New Roman" w:cs="Times New Roman"/>
          <w:color w:val="000000" w:themeColor="text1"/>
          <w:sz w:val="24"/>
        </w:rPr>
        <w:t xml:space="preserve">E. J. Hu </w:t>
      </w:r>
      <w:r w:rsidRPr="00702700">
        <w:rPr>
          <w:rFonts w:ascii="Times New Roman" w:hAnsi="Times New Roman" w:cs="Times New Roman"/>
          <w:i/>
          <w:color w:val="000000" w:themeColor="text1"/>
          <w:sz w:val="24"/>
        </w:rPr>
        <w:t>et al.</w:t>
      </w:r>
      <w:r w:rsidRPr="00702700">
        <w:rPr>
          <w:rFonts w:ascii="Times New Roman" w:hAnsi="Times New Roman" w:cs="Times New Roman"/>
          <w:color w:val="000000" w:themeColor="text1"/>
          <w:sz w:val="24"/>
        </w:rPr>
        <w:t xml:space="preserve">, "LoRA: Low-rank adaptation of large language models," in </w:t>
      </w:r>
      <w:r w:rsidRPr="00702700">
        <w:rPr>
          <w:rFonts w:ascii="Times New Roman" w:hAnsi="Times New Roman" w:cs="Times New Roman"/>
          <w:i/>
          <w:color w:val="000000" w:themeColor="text1"/>
          <w:sz w:val="24"/>
        </w:rPr>
        <w:t>Proc. ICLR</w:t>
      </w:r>
      <w:r w:rsidRPr="00702700">
        <w:rPr>
          <w:rFonts w:ascii="Times New Roman" w:hAnsi="Times New Roman" w:cs="Times New Roman"/>
          <w:color w:val="000000" w:themeColor="text1"/>
          <w:sz w:val="24"/>
        </w:rPr>
        <w:t>, 2022.</w:t>
      </w:r>
    </w:p>
    <w:sectPr w:rsidR="00A93CE9" w:rsidRPr="00702700" w:rsidSect="00034616">
      <w:footerReference w:type="default" r:id="rId16"/>
      <w:pgSz w:w="11906" w:h="16838"/>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0090CF" w14:textId="77777777" w:rsidR="00713021" w:rsidRDefault="00713021">
      <w:pPr>
        <w:spacing w:after="0" w:line="240" w:lineRule="auto"/>
      </w:pPr>
      <w:r>
        <w:separator/>
      </w:r>
    </w:p>
  </w:endnote>
  <w:endnote w:type="continuationSeparator" w:id="0">
    <w:p w14:paraId="034A2D4E" w14:textId="77777777" w:rsidR="00713021" w:rsidRDefault="00713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42B14F" w14:textId="77777777" w:rsidR="00A93CE9" w:rsidRDefault="00A93C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6F606A" w14:textId="4E64FC06" w:rsidR="00A93CE9" w:rsidRDefault="00000000">
    <w:pPr>
      <w:pStyle w:val="Footer"/>
      <w:jc w:val="cente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241848">
      <w:rPr>
        <w:rFonts w:ascii="Times New Roman" w:hAnsi="Times New Roman"/>
        <w:noProof/>
      </w:rPr>
      <w:t>iii</w:t>
    </w:r>
    <w:r>
      <w:rPr>
        <w:rFonts w:ascii="Times New Roman" w:hAnsi="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3FC067" w14:textId="1AF035D3" w:rsidR="00A93CE9" w:rsidRDefault="00000000">
    <w:pPr>
      <w:pStyle w:val="Footer"/>
      <w:jc w:val="cente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241848">
      <w:rPr>
        <w:rFonts w:ascii="Times New Roman" w:hAnsi="Times New Roman"/>
        <w:noProof/>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D92B3F" w14:textId="77777777" w:rsidR="00713021" w:rsidRDefault="00713021">
      <w:pPr>
        <w:spacing w:after="0" w:line="240" w:lineRule="auto"/>
      </w:pPr>
      <w:r>
        <w:separator/>
      </w:r>
    </w:p>
  </w:footnote>
  <w:footnote w:type="continuationSeparator" w:id="0">
    <w:p w14:paraId="0252065B" w14:textId="77777777" w:rsidR="00713021" w:rsidRDefault="007130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68075">
    <w:abstractNumId w:val="8"/>
  </w:num>
  <w:num w:numId="2" w16cid:durableId="159270645">
    <w:abstractNumId w:val="6"/>
  </w:num>
  <w:num w:numId="3" w16cid:durableId="1830561996">
    <w:abstractNumId w:val="5"/>
  </w:num>
  <w:num w:numId="4" w16cid:durableId="664017338">
    <w:abstractNumId w:val="4"/>
  </w:num>
  <w:num w:numId="5" w16cid:durableId="63258306">
    <w:abstractNumId w:val="7"/>
  </w:num>
  <w:num w:numId="6" w16cid:durableId="837767344">
    <w:abstractNumId w:val="3"/>
  </w:num>
  <w:num w:numId="7" w16cid:durableId="1153644071">
    <w:abstractNumId w:val="2"/>
  </w:num>
  <w:num w:numId="8" w16cid:durableId="786311444">
    <w:abstractNumId w:val="1"/>
  </w:num>
  <w:num w:numId="9" w16cid:durableId="4436235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848"/>
    <w:rsid w:val="0029639D"/>
    <w:rsid w:val="00326F90"/>
    <w:rsid w:val="004E02FE"/>
    <w:rsid w:val="004E1B29"/>
    <w:rsid w:val="00702700"/>
    <w:rsid w:val="00713021"/>
    <w:rsid w:val="00A93CE9"/>
    <w:rsid w:val="00AA1D8D"/>
    <w:rsid w:val="00B47730"/>
    <w:rsid w:val="00B9734E"/>
    <w:rsid w:val="00C854DB"/>
    <w:rsid w:val="00CB0664"/>
    <w:rsid w:val="00E93B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085712"/>
  <w14:defaultImageDpi w14:val="300"/>
  <w15:docId w15:val="{87A4385D-36A1-CF49-B7F9-57AC6AEEF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702700"/>
    <w:pPr>
      <w:keepNext/>
      <w:keepLines/>
      <w:spacing w:before="480" w:after="0"/>
      <w:jc w:val="center"/>
      <w:outlineLvl w:val="0"/>
    </w:pPr>
    <w:rPr>
      <w:rFonts w:ascii="Times New Roman" w:eastAsiaTheme="majorEastAsia" w:hAnsi="Times New Roman"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02700"/>
    <w:rPr>
      <w:rFonts w:ascii="Times New Roman" w:eastAsiaTheme="majorEastAsia" w:hAnsi="Times New Roman"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02700"/>
    <w:pPr>
      <w:spacing w:before="120" w:after="0"/>
    </w:pPr>
    <w:rPr>
      <w:b/>
      <w:bCs/>
      <w:i/>
      <w:iCs/>
      <w:sz w:val="24"/>
      <w:szCs w:val="24"/>
    </w:rPr>
  </w:style>
  <w:style w:type="paragraph" w:styleId="TOC2">
    <w:name w:val="toc 2"/>
    <w:basedOn w:val="Normal"/>
    <w:next w:val="Normal"/>
    <w:autoRedefine/>
    <w:uiPriority w:val="39"/>
    <w:unhideWhenUsed/>
    <w:rsid w:val="00702700"/>
    <w:pPr>
      <w:spacing w:before="120" w:after="0"/>
      <w:ind w:left="220"/>
    </w:pPr>
    <w:rPr>
      <w:b/>
      <w:bCs/>
    </w:rPr>
  </w:style>
  <w:style w:type="paragraph" w:styleId="TOC3">
    <w:name w:val="toc 3"/>
    <w:basedOn w:val="Normal"/>
    <w:next w:val="Normal"/>
    <w:autoRedefine/>
    <w:uiPriority w:val="39"/>
    <w:unhideWhenUsed/>
    <w:rsid w:val="00702700"/>
    <w:pPr>
      <w:spacing w:after="0"/>
      <w:ind w:left="440"/>
    </w:pPr>
    <w:rPr>
      <w:sz w:val="20"/>
      <w:szCs w:val="20"/>
    </w:rPr>
  </w:style>
  <w:style w:type="character" w:styleId="Hyperlink">
    <w:name w:val="Hyperlink"/>
    <w:basedOn w:val="DefaultParagraphFont"/>
    <w:uiPriority w:val="99"/>
    <w:unhideWhenUsed/>
    <w:rsid w:val="00702700"/>
    <w:rPr>
      <w:color w:val="0000FF" w:themeColor="hyperlink"/>
      <w:u w:val="single"/>
    </w:rPr>
  </w:style>
  <w:style w:type="paragraph" w:styleId="TOC4">
    <w:name w:val="toc 4"/>
    <w:basedOn w:val="Normal"/>
    <w:next w:val="Normal"/>
    <w:autoRedefine/>
    <w:uiPriority w:val="39"/>
    <w:semiHidden/>
    <w:unhideWhenUsed/>
    <w:rsid w:val="00702700"/>
    <w:pPr>
      <w:spacing w:after="0"/>
      <w:ind w:left="660"/>
    </w:pPr>
    <w:rPr>
      <w:sz w:val="20"/>
      <w:szCs w:val="20"/>
    </w:rPr>
  </w:style>
  <w:style w:type="paragraph" w:styleId="TOC5">
    <w:name w:val="toc 5"/>
    <w:basedOn w:val="Normal"/>
    <w:next w:val="Normal"/>
    <w:autoRedefine/>
    <w:uiPriority w:val="39"/>
    <w:semiHidden/>
    <w:unhideWhenUsed/>
    <w:rsid w:val="00702700"/>
    <w:pPr>
      <w:spacing w:after="0"/>
      <w:ind w:left="880"/>
    </w:pPr>
    <w:rPr>
      <w:sz w:val="20"/>
      <w:szCs w:val="20"/>
    </w:rPr>
  </w:style>
  <w:style w:type="paragraph" w:styleId="TOC6">
    <w:name w:val="toc 6"/>
    <w:basedOn w:val="Normal"/>
    <w:next w:val="Normal"/>
    <w:autoRedefine/>
    <w:uiPriority w:val="39"/>
    <w:semiHidden/>
    <w:unhideWhenUsed/>
    <w:rsid w:val="00702700"/>
    <w:pPr>
      <w:spacing w:after="0"/>
      <w:ind w:left="1100"/>
    </w:pPr>
    <w:rPr>
      <w:sz w:val="20"/>
      <w:szCs w:val="20"/>
    </w:rPr>
  </w:style>
  <w:style w:type="paragraph" w:styleId="TOC7">
    <w:name w:val="toc 7"/>
    <w:basedOn w:val="Normal"/>
    <w:next w:val="Normal"/>
    <w:autoRedefine/>
    <w:uiPriority w:val="39"/>
    <w:semiHidden/>
    <w:unhideWhenUsed/>
    <w:rsid w:val="00702700"/>
    <w:pPr>
      <w:spacing w:after="0"/>
      <w:ind w:left="1320"/>
    </w:pPr>
    <w:rPr>
      <w:sz w:val="20"/>
      <w:szCs w:val="20"/>
    </w:rPr>
  </w:style>
  <w:style w:type="paragraph" w:styleId="TOC8">
    <w:name w:val="toc 8"/>
    <w:basedOn w:val="Normal"/>
    <w:next w:val="Normal"/>
    <w:autoRedefine/>
    <w:uiPriority w:val="39"/>
    <w:semiHidden/>
    <w:unhideWhenUsed/>
    <w:rsid w:val="00702700"/>
    <w:pPr>
      <w:spacing w:after="0"/>
      <w:ind w:left="1540"/>
    </w:pPr>
    <w:rPr>
      <w:sz w:val="20"/>
      <w:szCs w:val="20"/>
    </w:rPr>
  </w:style>
  <w:style w:type="paragraph" w:styleId="TOC9">
    <w:name w:val="toc 9"/>
    <w:basedOn w:val="Normal"/>
    <w:next w:val="Normal"/>
    <w:autoRedefine/>
    <w:uiPriority w:val="39"/>
    <w:semiHidden/>
    <w:unhideWhenUsed/>
    <w:rsid w:val="00702700"/>
    <w:pPr>
      <w:spacing w:after="0"/>
      <w:ind w:left="1760"/>
    </w:pPr>
    <w:rPr>
      <w:sz w:val="20"/>
      <w:szCs w:val="20"/>
    </w:rPr>
  </w:style>
  <w:style w:type="paragraph" w:styleId="TableofFigures">
    <w:name w:val="table of figures"/>
    <w:basedOn w:val="Normal"/>
    <w:next w:val="Normal"/>
    <w:uiPriority w:val="99"/>
    <w:unhideWhenUsed/>
    <w:rsid w:val="0070270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43</Pages>
  <Words>9197</Words>
  <Characters>52426</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rizki ardiansyah novianto</cp:lastModifiedBy>
  <cp:revision>3</cp:revision>
  <dcterms:created xsi:type="dcterms:W3CDTF">2013-12-23T23:15:00Z</dcterms:created>
  <dcterms:modified xsi:type="dcterms:W3CDTF">2026-07-09T16:28:00Z</dcterms:modified>
  <cp:category/>
</cp:coreProperties>
</file>